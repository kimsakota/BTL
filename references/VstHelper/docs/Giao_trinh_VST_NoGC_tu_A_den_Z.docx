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CEEC8" w14:textId="77777777" w:rsidR="00814D14" w:rsidRDefault="0099510D">
      <w:pPr>
        <w:pStyle w:val="Tiu"/>
        <w:spacing w:before="1700"/>
        <w:jc w:val="center"/>
      </w:pPr>
      <w:r>
        <w:t>Xây d</w:t>
      </w:r>
      <w:r>
        <w:t>ự</w:t>
      </w:r>
      <w:r>
        <w:t>ng VST NoGC t</w:t>
      </w:r>
      <w:r>
        <w:t>ừ</w:t>
      </w:r>
      <w:r>
        <w:t xml:space="preserve"> nguyên lý đ</w:t>
      </w:r>
      <w:r>
        <w:t>ế</w:t>
      </w:r>
      <w:r>
        <w:t>n công b</w:t>
      </w:r>
      <w:r>
        <w:t>ố</w:t>
      </w:r>
      <w:r>
        <w:t xml:space="preserve"> khoa h</w:t>
      </w:r>
      <w:r>
        <w:t>ọ</w:t>
      </w:r>
      <w:r>
        <w:t>c</w:t>
      </w:r>
    </w:p>
    <w:p w14:paraId="45D14679" w14:textId="77777777" w:rsidR="00814D14" w:rsidRDefault="0099510D">
      <w:pPr>
        <w:spacing w:before="160" w:after="560"/>
        <w:jc w:val="center"/>
      </w:pPr>
      <w:r>
        <w:rPr>
          <w:rFonts w:ascii="Arial" w:eastAsia="Arial" w:hAnsi="Arial"/>
          <w:color w:val="303030"/>
          <w:sz w:val="28"/>
        </w:rPr>
        <w:t>Giáo trình th</w:t>
      </w:r>
      <w:r>
        <w:rPr>
          <w:rFonts w:ascii="Arial" w:eastAsia="Arial" w:hAnsi="Arial"/>
          <w:color w:val="303030"/>
          <w:sz w:val="28"/>
        </w:rPr>
        <w:t>ự</w:t>
      </w:r>
      <w:r>
        <w:rPr>
          <w:rFonts w:ascii="Arial" w:eastAsia="Arial" w:hAnsi="Arial"/>
          <w:color w:val="303030"/>
          <w:sz w:val="28"/>
        </w:rPr>
        <w:t>c hành v</w:t>
      </w:r>
      <w:r>
        <w:rPr>
          <w:rFonts w:ascii="Arial" w:eastAsia="Arial" w:hAnsi="Arial"/>
          <w:color w:val="303030"/>
          <w:sz w:val="28"/>
        </w:rPr>
        <w:t>ề</w:t>
      </w:r>
      <w:r>
        <w:rPr>
          <w:rFonts w:ascii="Arial" w:eastAsia="Arial" w:hAnsi="Arial"/>
          <w:color w:val="303030"/>
          <w:sz w:val="28"/>
        </w:rPr>
        <w:t xml:space="preserve"> b</w:t>
      </w:r>
      <w:r>
        <w:rPr>
          <w:rFonts w:ascii="Arial" w:eastAsia="Arial" w:hAnsi="Arial"/>
          <w:color w:val="303030"/>
          <w:sz w:val="28"/>
        </w:rPr>
        <w:t>ộ</w:t>
      </w:r>
      <w:r>
        <w:rPr>
          <w:rFonts w:ascii="Arial" w:eastAsia="Arial" w:hAnsi="Arial"/>
          <w:color w:val="303030"/>
          <w:sz w:val="28"/>
        </w:rPr>
        <w:t xml:space="preserve"> nh</w:t>
      </w:r>
      <w:r>
        <w:rPr>
          <w:rFonts w:ascii="Arial" w:eastAsia="Arial" w:hAnsi="Arial"/>
          <w:color w:val="303030"/>
          <w:sz w:val="28"/>
        </w:rPr>
        <w:t>ớ</w:t>
      </w:r>
      <w:r>
        <w:rPr>
          <w:rFonts w:ascii="Arial" w:eastAsia="Arial" w:hAnsi="Arial"/>
          <w:color w:val="303030"/>
          <w:sz w:val="28"/>
        </w:rPr>
        <w:t>, ch</w:t>
      </w:r>
      <w:r>
        <w:rPr>
          <w:rFonts w:ascii="Arial" w:eastAsia="Arial" w:hAnsi="Arial"/>
          <w:color w:val="303030"/>
          <w:sz w:val="28"/>
        </w:rPr>
        <w:t>ỉ</w:t>
      </w:r>
      <w:r>
        <w:rPr>
          <w:rFonts w:ascii="Arial" w:eastAsia="Arial" w:hAnsi="Arial"/>
          <w:color w:val="303030"/>
          <w:sz w:val="28"/>
        </w:rPr>
        <w:t xml:space="preserve"> m</w:t>
      </w:r>
      <w:r>
        <w:rPr>
          <w:rFonts w:ascii="Arial" w:eastAsia="Arial" w:hAnsi="Arial"/>
          <w:color w:val="303030"/>
          <w:sz w:val="28"/>
        </w:rPr>
        <w:t>ụ</w:t>
      </w:r>
      <w:r>
        <w:rPr>
          <w:rFonts w:ascii="Arial" w:eastAsia="Arial" w:hAnsi="Arial"/>
          <w:color w:val="303030"/>
          <w:sz w:val="28"/>
        </w:rPr>
        <w:t>c, đ</w:t>
      </w:r>
      <w:r>
        <w:rPr>
          <w:rFonts w:ascii="Arial" w:eastAsia="Arial" w:hAnsi="Arial"/>
          <w:color w:val="303030"/>
          <w:sz w:val="28"/>
        </w:rPr>
        <w:t>ồ</w:t>
      </w:r>
      <w:r>
        <w:rPr>
          <w:rFonts w:ascii="Arial" w:eastAsia="Arial" w:hAnsi="Arial"/>
          <w:color w:val="303030"/>
          <w:sz w:val="28"/>
        </w:rPr>
        <w:t>ng th</w:t>
      </w:r>
      <w:r>
        <w:rPr>
          <w:rFonts w:ascii="Arial" w:eastAsia="Arial" w:hAnsi="Arial"/>
          <w:color w:val="303030"/>
          <w:sz w:val="28"/>
        </w:rPr>
        <w:t>ờ</w:t>
      </w:r>
      <w:r>
        <w:rPr>
          <w:rFonts w:ascii="Arial" w:eastAsia="Arial" w:hAnsi="Arial"/>
          <w:color w:val="303030"/>
          <w:sz w:val="28"/>
        </w:rPr>
        <w:t>i, ki</w:t>
      </w:r>
      <w:r>
        <w:rPr>
          <w:rFonts w:ascii="Arial" w:eastAsia="Arial" w:hAnsi="Arial"/>
          <w:color w:val="303030"/>
          <w:sz w:val="28"/>
        </w:rPr>
        <w:t>ế</w:t>
      </w:r>
      <w:r>
        <w:rPr>
          <w:rFonts w:ascii="Arial" w:eastAsia="Arial" w:hAnsi="Arial"/>
          <w:color w:val="303030"/>
          <w:sz w:val="28"/>
        </w:rPr>
        <w:t>n trúc s</w:t>
      </w:r>
      <w:r>
        <w:rPr>
          <w:rFonts w:ascii="Arial" w:eastAsia="Arial" w:hAnsi="Arial"/>
          <w:color w:val="303030"/>
          <w:sz w:val="28"/>
        </w:rPr>
        <w:t>ạ</w:t>
      </w:r>
      <w:r>
        <w:rPr>
          <w:rFonts w:ascii="Arial" w:eastAsia="Arial" w:hAnsi="Arial"/>
          <w:color w:val="303030"/>
          <w:sz w:val="28"/>
        </w:rPr>
        <w:t>ch, đo lư</w:t>
      </w:r>
      <w:r>
        <w:rPr>
          <w:rFonts w:ascii="Arial" w:eastAsia="Arial" w:hAnsi="Arial"/>
          <w:color w:val="303030"/>
          <w:sz w:val="28"/>
        </w:rPr>
        <w:t>ờ</w:t>
      </w:r>
      <w:r>
        <w:rPr>
          <w:rFonts w:ascii="Arial" w:eastAsia="Arial" w:hAnsi="Arial"/>
          <w:color w:val="303030"/>
          <w:sz w:val="28"/>
        </w:rPr>
        <w:t>ng và nghiên c</w:t>
      </w:r>
      <w:r>
        <w:rPr>
          <w:rFonts w:ascii="Arial" w:eastAsia="Arial" w:hAnsi="Arial"/>
          <w:color w:val="303030"/>
          <w:sz w:val="28"/>
        </w:rPr>
        <w:t>ứ</w:t>
      </w:r>
      <w:r>
        <w:rPr>
          <w:rFonts w:ascii="Arial" w:eastAsia="Arial" w:hAnsi="Arial"/>
          <w:color w:val="303030"/>
          <w:sz w:val="28"/>
        </w:rPr>
        <w:t>u khoa h</w:t>
      </w:r>
      <w:r>
        <w:rPr>
          <w:rFonts w:ascii="Arial" w:eastAsia="Arial" w:hAnsi="Arial"/>
          <w:color w:val="303030"/>
          <w:sz w:val="28"/>
        </w:rPr>
        <w:t>ọ</w:t>
      </w:r>
      <w:r>
        <w:rPr>
          <w:rFonts w:ascii="Arial" w:eastAsia="Arial" w:hAnsi="Arial"/>
          <w:color w:val="303030"/>
          <w:sz w:val="28"/>
        </w:rPr>
        <w:t>c trên .NET</w:t>
      </w:r>
    </w:p>
    <w:p w14:paraId="0889654E" w14:textId="77777777" w:rsidR="00814D14" w:rsidRDefault="0099510D">
      <w:pPr>
        <w:jc w:val="center"/>
      </w:pPr>
      <w:r>
        <w:rPr>
          <w:noProof/>
        </w:rPr>
        <w:drawing>
          <wp:inline distT="0" distB="0" distL="0" distR="0" wp14:anchorId="0EDBBB69" wp14:editId="1EB172A1">
            <wp:extent cx="5303520" cy="2887472"/>
            <wp:effectExtent l="0" t="0" r="0" b="0"/>
            <wp:docPr id="1" name="Picture 1" descr="Sơ đồ kiến trúc sạch ở biên và hot path tối ưu theo dữ liệu" title="Kiến trúc VST NoG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303520" cy="2887472"/>
                    </a:xfrm>
                    <a:prstGeom prst="rect">
                      <a:avLst/>
                    </a:prstGeom>
                  </pic:spPr>
                </pic:pic>
              </a:graphicData>
            </a:graphic>
          </wp:inline>
        </w:drawing>
      </w:r>
    </w:p>
    <w:p w14:paraId="1A00108B" w14:textId="77777777" w:rsidR="00814D14" w:rsidRDefault="0099510D">
      <w:pPr>
        <w:spacing w:before="360"/>
        <w:jc w:val="center"/>
      </w:pPr>
      <w:r>
        <w:rPr>
          <w:color w:val="667085"/>
          <w:sz w:val="22"/>
        </w:rPr>
        <w:t>Ấn bản học tập cá nhân tháng 9 năm 2026</w:t>
      </w:r>
    </w:p>
    <w:p w14:paraId="0F87689C" w14:textId="77777777" w:rsidR="00814D14" w:rsidRDefault="0099510D">
      <w:pPr>
        <w:jc w:val="center"/>
      </w:pPr>
      <w:r>
        <w:rPr>
          <w:color w:val="667085"/>
        </w:rPr>
        <w:t>Tài liệu tự học và thực hành cho dự án VSTHelper</w:t>
      </w:r>
    </w:p>
    <w:p w14:paraId="58C4E06B" w14:textId="77777777" w:rsidR="00814D14" w:rsidRDefault="0099510D">
      <w:r>
        <w:br w:type="page"/>
      </w:r>
    </w:p>
    <w:p w14:paraId="13E2481C" w14:textId="77777777" w:rsidR="00814D14" w:rsidRDefault="0099510D">
      <w:pPr>
        <w:pStyle w:val="u1"/>
      </w:pPr>
      <w:bookmarkStart w:id="0" w:name="_Toc241463428"/>
      <w:r>
        <w:lastRenderedPageBreak/>
        <w:t>L</w:t>
      </w:r>
      <w:r>
        <w:t>ờ</w:t>
      </w:r>
      <w:r>
        <w:t>i m</w:t>
      </w:r>
      <w:r>
        <w:t>ở</w:t>
      </w:r>
      <w:r>
        <w:t xml:space="preserve"> đ</w:t>
      </w:r>
      <w:r>
        <w:t>ầ</w:t>
      </w:r>
      <w:r>
        <w:t>u</w:t>
      </w:r>
      <w:bookmarkEnd w:id="0"/>
    </w:p>
    <w:p w14:paraId="6AF5087A" w14:textId="77777777" w:rsidR="00814D14" w:rsidRDefault="0099510D">
      <w:pPr>
        <w:ind w:firstLine="331"/>
      </w:pPr>
      <w:r>
        <w:t>Cuốn sách này hướng dẫn xây dựng lại VSTHelper từ đầu để người học hiểu nguyên lý thay vì chỉ sở hữu một repository chạy được. Nội dung đi từ kiến trúc máy tính, .NET runtime, quản lý bộ nhớ và đồng thời đến thiết kế engine, kiểm thử, benchmark, nghiên cứu khoa học và quy trình gửi bài.</w:t>
      </w:r>
    </w:p>
    <w:p w14:paraId="555313E6" w14:textId="77777777" w:rsidR="00814D14" w:rsidRDefault="0099510D">
      <w:pPr>
        <w:ind w:firstLine="331"/>
      </w:pPr>
      <w:r>
        <w:t>Phạm vi kỹ thuật tập trung vào một bộ lập chỉ mục key value nhúng có hot path không phát sinh managed allocation sau khởi tạo. Tài liệu không coi no GC là khẩu hiệu. Mọi tuyên bố phải gắn với boundary đo, workload, baseline và trace tương ứng.</w:t>
      </w:r>
    </w:p>
    <w:p w14:paraId="6F2F47D4" w14:textId="77777777" w:rsidR="00814D14" w:rsidRDefault="0099510D">
      <w:pPr>
        <w:ind w:firstLine="331"/>
      </w:pPr>
      <w:r>
        <w:t>Người học nên tự viết implementation. Các đoạn mã trong sách là khung suy luận hoặc ví dụ nhỏ, không phải source hoàn chỉnh để sao chép. Sau mỗi chương có bài tập và tiêu chí hoàn thành. Chỉ chuyển sang tối ưu khi phiên bản đơn giản đã đúng và có test.</w:t>
      </w:r>
    </w:p>
    <w:p w14:paraId="03E371BA" w14:textId="77777777" w:rsidR="00814D14" w:rsidRDefault="0099510D">
      <w:pPr>
        <w:pStyle w:val="u2"/>
        <w:pageBreakBefore w:val="0"/>
      </w:pPr>
      <w:bookmarkStart w:id="1" w:name="_Toc241463429"/>
      <w:r>
        <w:t>Cách s</w:t>
      </w:r>
      <w:r>
        <w:t>ử</w:t>
      </w:r>
      <w:r>
        <w:t xml:space="preserve"> d</w:t>
      </w:r>
      <w:r>
        <w:t>ụ</w:t>
      </w:r>
      <w:r>
        <w:t>ng tài li</w:t>
      </w:r>
      <w:r>
        <w:t>ệ</w:t>
      </w:r>
      <w:r>
        <w:t>u</w:t>
      </w:r>
      <w:bookmarkEnd w:id="1"/>
    </w:p>
    <w:p w14:paraId="478E9AA7" w14:textId="77777777" w:rsidR="00814D14" w:rsidRDefault="0099510D">
      <w:pPr>
        <w:spacing w:after="64" w:line="269" w:lineRule="auto"/>
        <w:ind w:left="518" w:hanging="259"/>
      </w:pPr>
      <w:r>
        <w:t>1. Đọc Phần I và II, viết lại khái niệm bằng lời của chính mình.</w:t>
      </w:r>
    </w:p>
    <w:p w14:paraId="44CFC758" w14:textId="77777777" w:rsidR="00814D14" w:rsidRDefault="0099510D">
      <w:pPr>
        <w:spacing w:after="64" w:line="269" w:lineRule="auto"/>
        <w:ind w:left="518" w:hanging="259"/>
      </w:pPr>
      <w:r>
        <w:t>2. Tạo repository mới và triển khai lần lượt từng mốc trong Phần III và IV.</w:t>
      </w:r>
    </w:p>
    <w:p w14:paraId="721F4A2A" w14:textId="77777777" w:rsidR="00814D14" w:rsidRDefault="0099510D">
      <w:pPr>
        <w:spacing w:after="64" w:line="269" w:lineRule="auto"/>
        <w:ind w:left="518" w:hanging="259"/>
      </w:pPr>
      <w:r>
        <w:t>3. Không chạy full benchmark trước khi hoàn thành test trong Phần V.</w:t>
      </w:r>
    </w:p>
    <w:p w14:paraId="356D2D3C" w14:textId="77777777" w:rsidR="00814D14" w:rsidRDefault="0099510D">
      <w:pPr>
        <w:spacing w:after="64" w:line="269" w:lineRule="auto"/>
        <w:ind w:left="518" w:hanging="259"/>
      </w:pPr>
      <w:r>
        <w:t>4. Khóa câu hỏi và protocol trước khi thu dữ liệu dùng cho bài báo.</w:t>
      </w:r>
    </w:p>
    <w:p w14:paraId="386D39EE" w14:textId="77777777" w:rsidR="00814D14" w:rsidRDefault="0099510D">
      <w:pPr>
        <w:spacing w:after="64" w:line="269" w:lineRule="auto"/>
        <w:ind w:left="518" w:hanging="259"/>
      </w:pPr>
      <w:r>
        <w:t>5. Dùng Phần VI để viết hai đầu ra từ cùng artifact: báo cáo NCKH HUST và bài báo tạp chí.</w:t>
      </w:r>
    </w:p>
    <w:p w14:paraId="51541ED9" w14:textId="77777777" w:rsidR="00814D14" w:rsidRDefault="0099510D">
      <w:pPr>
        <w:spacing w:after="64" w:line="269" w:lineRule="auto"/>
        <w:ind w:left="518" w:hanging="259"/>
      </w:pPr>
      <w:r>
        <w:t>6. Cập nhật ngày thực tế trong lộ trình Phần VII và review với giảng viên hướng dẫn.</w:t>
      </w:r>
    </w:p>
    <w:p w14:paraId="23305E4C" w14:textId="77777777" w:rsidR="00814D14" w:rsidRDefault="0099510D">
      <w:pPr>
        <w:pStyle w:val="u2"/>
        <w:pageBreakBefore w:val="0"/>
      </w:pPr>
      <w:bookmarkStart w:id="2" w:name="_Toc241463430"/>
      <w:r>
        <w:t>Quy ư</w:t>
      </w:r>
      <w:r>
        <w:t>ớ</w:t>
      </w:r>
      <w:r>
        <w:t>c b</w:t>
      </w:r>
      <w:r>
        <w:t>ằ</w:t>
      </w:r>
      <w:r>
        <w:t>ng ch</w:t>
      </w:r>
      <w:r>
        <w:t>ứ</w:t>
      </w:r>
      <w:r>
        <w:t>ng</w:t>
      </w:r>
      <w:bookmarkEnd w:id="2"/>
    </w:p>
    <w:p w14:paraId="119E5FEE" w14:textId="77777777" w:rsidR="00814D14" w:rsidRDefault="0099510D">
      <w:pPr>
        <w:pStyle w:val="Duudong"/>
        <w:ind w:left="461" w:hanging="245"/>
      </w:pPr>
      <w:r>
        <w:t>Kết quả của prototype hiện tại được xem là dữ liệu chẩn đoán, chưa phải kết luận xuất bản.</w:t>
      </w:r>
    </w:p>
    <w:p w14:paraId="03D2EA88" w14:textId="77777777" w:rsidR="00814D14" w:rsidRDefault="0099510D">
      <w:pPr>
        <w:pStyle w:val="Duudong"/>
        <w:ind w:left="461" w:hanging="245"/>
      </w:pPr>
      <w:r>
        <w:t>Số liệu chỉ được đưa vào abstract sau khi truy được về raw result và protocol khóa.</w:t>
      </w:r>
    </w:p>
    <w:p w14:paraId="4D7C184E" w14:textId="77777777" w:rsidR="00814D14" w:rsidRDefault="0099510D">
      <w:pPr>
        <w:pStyle w:val="Duudong"/>
        <w:ind w:left="461" w:hanging="245"/>
      </w:pPr>
      <w:r>
        <w:t>Tài liệu trực tuyến có thể thay đổi; luôn kiểm tra hướng dẫn venue tại thời điểm nộp.</w:t>
      </w:r>
    </w:p>
    <w:p w14:paraId="2CBD4B51" w14:textId="77777777" w:rsidR="00814D14" w:rsidRDefault="0099510D">
      <w:pPr>
        <w:pStyle w:val="Duudong"/>
        <w:ind w:left="461" w:hanging="245"/>
      </w:pPr>
      <w:r>
        <w:t>Lịch HUST năm 2027 chưa công bố; mốc năm 2026 trong sách chỉ dùng để lập kế hoạch.</w:t>
      </w:r>
    </w:p>
    <w:p w14:paraId="74FF3A3D" w14:textId="77777777" w:rsidR="00814D14" w:rsidRDefault="0099510D">
      <w:r>
        <w:br w:type="page"/>
      </w:r>
    </w:p>
    <w:p w14:paraId="7E6A31DD" w14:textId="77777777" w:rsidR="00814D14" w:rsidRDefault="0099510D">
      <w:pPr>
        <w:pStyle w:val="u1"/>
      </w:pPr>
      <w:bookmarkStart w:id="3" w:name="_Toc241463431"/>
      <w:r>
        <w:lastRenderedPageBreak/>
        <w:t>M</w:t>
      </w:r>
      <w:r>
        <w:t>ụ</w:t>
      </w:r>
      <w:r>
        <w:t>c l</w:t>
      </w:r>
      <w:r>
        <w:t>ụ</w:t>
      </w:r>
      <w:r>
        <w:t>c</w:t>
      </w:r>
      <w:bookmarkEnd w:id="3"/>
    </w:p>
    <w:p w14:paraId="52CBE9D3" w14:textId="4373216D" w:rsidR="00ED50BC" w:rsidRDefault="0099510D">
      <w:pPr>
        <w:pStyle w:val="Mucluc1"/>
        <w:tabs>
          <w:tab w:val="right" w:leader="dot" w:pos="9955"/>
        </w:tabs>
        <w:rPr>
          <w:rFonts w:asciiTheme="minorHAnsi" w:eastAsiaTheme="minorEastAsia" w:hAnsiTheme="minorHAnsi"/>
          <w:noProof/>
          <w:color w:val="auto"/>
          <w:kern w:val="2"/>
          <w:sz w:val="24"/>
          <w:szCs w:val="24"/>
          <w14:ligatures w14:val="standardContextual"/>
        </w:rPr>
      </w:pPr>
      <w:r>
        <w:rPr>
          <w:color w:val="667085"/>
        </w:rPr>
        <w:fldChar w:fldCharType="begin"/>
      </w:r>
      <w:r>
        <w:rPr>
          <w:color w:val="667085"/>
        </w:rPr>
        <w:instrText>TOC \o "1-2" \h \z \u</w:instrText>
      </w:r>
      <w:r>
        <w:rPr>
          <w:color w:val="667085"/>
        </w:rPr>
        <w:fldChar w:fldCharType="separate"/>
      </w:r>
      <w:hyperlink w:anchor="_Toc241463428" w:history="1">
        <w:r w:rsidR="00ED50BC" w:rsidRPr="00F81345">
          <w:rPr>
            <w:rStyle w:val="Siuktni"/>
            <w:noProof/>
          </w:rPr>
          <w:t>Lời mở đầu</w:t>
        </w:r>
        <w:r w:rsidR="00ED50BC">
          <w:rPr>
            <w:noProof/>
            <w:webHidden/>
          </w:rPr>
          <w:tab/>
        </w:r>
        <w:r w:rsidR="00ED50BC">
          <w:rPr>
            <w:noProof/>
            <w:webHidden/>
          </w:rPr>
          <w:fldChar w:fldCharType="begin"/>
        </w:r>
        <w:r w:rsidR="00ED50BC">
          <w:rPr>
            <w:noProof/>
            <w:webHidden/>
          </w:rPr>
          <w:instrText xml:space="preserve"> PAGEREF _Toc241463428 \h </w:instrText>
        </w:r>
        <w:r w:rsidR="00ED50BC">
          <w:rPr>
            <w:noProof/>
            <w:webHidden/>
          </w:rPr>
        </w:r>
        <w:r w:rsidR="00ED50BC">
          <w:rPr>
            <w:noProof/>
            <w:webHidden/>
          </w:rPr>
          <w:fldChar w:fldCharType="separate"/>
        </w:r>
        <w:r w:rsidR="00ED50BC">
          <w:rPr>
            <w:noProof/>
            <w:webHidden/>
          </w:rPr>
          <w:t>2</w:t>
        </w:r>
        <w:r w:rsidR="00ED50BC">
          <w:rPr>
            <w:noProof/>
            <w:webHidden/>
          </w:rPr>
          <w:fldChar w:fldCharType="end"/>
        </w:r>
      </w:hyperlink>
    </w:p>
    <w:p w14:paraId="73D615B2" w14:textId="5AD8B45D" w:rsidR="00ED50BC" w:rsidRDefault="00ED50BC">
      <w:pPr>
        <w:pStyle w:val="Mucluc2"/>
        <w:tabs>
          <w:tab w:val="right" w:leader="dot" w:pos="9955"/>
        </w:tabs>
        <w:rPr>
          <w:rFonts w:asciiTheme="minorHAnsi" w:eastAsiaTheme="minorEastAsia" w:hAnsiTheme="minorHAnsi"/>
          <w:noProof/>
          <w:color w:val="auto"/>
          <w:kern w:val="2"/>
          <w:sz w:val="24"/>
          <w:szCs w:val="24"/>
          <w14:ligatures w14:val="standardContextual"/>
        </w:rPr>
      </w:pPr>
      <w:hyperlink w:anchor="_Toc241463429" w:history="1">
        <w:r w:rsidRPr="00F81345">
          <w:rPr>
            <w:rStyle w:val="Siuktni"/>
            <w:noProof/>
          </w:rPr>
          <w:t>Cách sử dụng tài liệu</w:t>
        </w:r>
        <w:r>
          <w:rPr>
            <w:noProof/>
            <w:webHidden/>
          </w:rPr>
          <w:tab/>
        </w:r>
        <w:r>
          <w:rPr>
            <w:noProof/>
            <w:webHidden/>
          </w:rPr>
          <w:fldChar w:fldCharType="begin"/>
        </w:r>
        <w:r>
          <w:rPr>
            <w:noProof/>
            <w:webHidden/>
          </w:rPr>
          <w:instrText xml:space="preserve"> PAGEREF _Toc241463429 \h </w:instrText>
        </w:r>
        <w:r>
          <w:rPr>
            <w:noProof/>
            <w:webHidden/>
          </w:rPr>
        </w:r>
        <w:r>
          <w:rPr>
            <w:noProof/>
            <w:webHidden/>
          </w:rPr>
          <w:fldChar w:fldCharType="separate"/>
        </w:r>
        <w:r>
          <w:rPr>
            <w:noProof/>
            <w:webHidden/>
          </w:rPr>
          <w:t>2</w:t>
        </w:r>
        <w:r>
          <w:rPr>
            <w:noProof/>
            <w:webHidden/>
          </w:rPr>
          <w:fldChar w:fldCharType="end"/>
        </w:r>
      </w:hyperlink>
    </w:p>
    <w:p w14:paraId="770B49E4" w14:textId="0A3AEAC0" w:rsidR="00ED50BC" w:rsidRDefault="00ED50BC">
      <w:pPr>
        <w:pStyle w:val="Mucluc2"/>
        <w:tabs>
          <w:tab w:val="right" w:leader="dot" w:pos="9955"/>
        </w:tabs>
        <w:rPr>
          <w:rFonts w:asciiTheme="minorHAnsi" w:eastAsiaTheme="minorEastAsia" w:hAnsiTheme="minorHAnsi"/>
          <w:noProof/>
          <w:color w:val="auto"/>
          <w:kern w:val="2"/>
          <w:sz w:val="24"/>
          <w:szCs w:val="24"/>
          <w14:ligatures w14:val="standardContextual"/>
        </w:rPr>
      </w:pPr>
      <w:hyperlink w:anchor="_Toc241463430" w:history="1">
        <w:r w:rsidRPr="00F81345">
          <w:rPr>
            <w:rStyle w:val="Siuktni"/>
            <w:noProof/>
          </w:rPr>
          <w:t>Quy ước bằng chứng</w:t>
        </w:r>
        <w:r>
          <w:rPr>
            <w:noProof/>
            <w:webHidden/>
          </w:rPr>
          <w:tab/>
        </w:r>
        <w:r>
          <w:rPr>
            <w:noProof/>
            <w:webHidden/>
          </w:rPr>
          <w:fldChar w:fldCharType="begin"/>
        </w:r>
        <w:r>
          <w:rPr>
            <w:noProof/>
            <w:webHidden/>
          </w:rPr>
          <w:instrText xml:space="preserve"> PAGEREF _Toc241463430 \h </w:instrText>
        </w:r>
        <w:r>
          <w:rPr>
            <w:noProof/>
            <w:webHidden/>
          </w:rPr>
        </w:r>
        <w:r>
          <w:rPr>
            <w:noProof/>
            <w:webHidden/>
          </w:rPr>
          <w:fldChar w:fldCharType="separate"/>
        </w:r>
        <w:r>
          <w:rPr>
            <w:noProof/>
            <w:webHidden/>
          </w:rPr>
          <w:t>2</w:t>
        </w:r>
        <w:r>
          <w:rPr>
            <w:noProof/>
            <w:webHidden/>
          </w:rPr>
          <w:fldChar w:fldCharType="end"/>
        </w:r>
      </w:hyperlink>
    </w:p>
    <w:p w14:paraId="071EB654" w14:textId="3DB8B666" w:rsidR="00ED50BC" w:rsidRDefault="00ED50BC">
      <w:pPr>
        <w:pStyle w:val="Mucluc1"/>
        <w:tabs>
          <w:tab w:val="right" w:leader="dot" w:pos="9955"/>
        </w:tabs>
        <w:rPr>
          <w:rFonts w:asciiTheme="minorHAnsi" w:eastAsiaTheme="minorEastAsia" w:hAnsiTheme="minorHAnsi"/>
          <w:noProof/>
          <w:color w:val="auto"/>
          <w:kern w:val="2"/>
          <w:sz w:val="24"/>
          <w:szCs w:val="24"/>
          <w14:ligatures w14:val="standardContextual"/>
        </w:rPr>
      </w:pPr>
      <w:hyperlink w:anchor="_Toc241463431" w:history="1">
        <w:r w:rsidRPr="00F81345">
          <w:rPr>
            <w:rStyle w:val="Siuktni"/>
            <w:noProof/>
          </w:rPr>
          <w:t>Mục lục</w:t>
        </w:r>
        <w:r>
          <w:rPr>
            <w:noProof/>
            <w:webHidden/>
          </w:rPr>
          <w:tab/>
        </w:r>
        <w:r>
          <w:rPr>
            <w:noProof/>
            <w:webHidden/>
          </w:rPr>
          <w:fldChar w:fldCharType="begin"/>
        </w:r>
        <w:r>
          <w:rPr>
            <w:noProof/>
            <w:webHidden/>
          </w:rPr>
          <w:instrText xml:space="preserve"> PAGEREF _Toc241463431 \h </w:instrText>
        </w:r>
        <w:r>
          <w:rPr>
            <w:noProof/>
            <w:webHidden/>
          </w:rPr>
        </w:r>
        <w:r>
          <w:rPr>
            <w:noProof/>
            <w:webHidden/>
          </w:rPr>
          <w:fldChar w:fldCharType="separate"/>
        </w:r>
        <w:r>
          <w:rPr>
            <w:noProof/>
            <w:webHidden/>
          </w:rPr>
          <w:t>3</w:t>
        </w:r>
        <w:r>
          <w:rPr>
            <w:noProof/>
            <w:webHidden/>
          </w:rPr>
          <w:fldChar w:fldCharType="end"/>
        </w:r>
      </w:hyperlink>
    </w:p>
    <w:p w14:paraId="404569CA" w14:textId="3F03AC6F" w:rsidR="00ED50BC" w:rsidRDefault="00ED50BC">
      <w:pPr>
        <w:pStyle w:val="Mucluc1"/>
        <w:tabs>
          <w:tab w:val="right" w:leader="dot" w:pos="9955"/>
        </w:tabs>
        <w:rPr>
          <w:rFonts w:asciiTheme="minorHAnsi" w:eastAsiaTheme="minorEastAsia" w:hAnsiTheme="minorHAnsi"/>
          <w:noProof/>
          <w:color w:val="auto"/>
          <w:kern w:val="2"/>
          <w:sz w:val="24"/>
          <w:szCs w:val="24"/>
          <w14:ligatures w14:val="standardContextual"/>
        </w:rPr>
      </w:pPr>
      <w:hyperlink w:anchor="_Toc241463432" w:history="1">
        <w:r w:rsidRPr="00F81345">
          <w:rPr>
            <w:rStyle w:val="Siuktni"/>
            <w:noProof/>
          </w:rPr>
          <w:t>Phần I  Định hướng dự án và cách học</w:t>
        </w:r>
        <w:r>
          <w:rPr>
            <w:noProof/>
            <w:webHidden/>
          </w:rPr>
          <w:tab/>
        </w:r>
        <w:r>
          <w:rPr>
            <w:noProof/>
            <w:webHidden/>
          </w:rPr>
          <w:fldChar w:fldCharType="begin"/>
        </w:r>
        <w:r>
          <w:rPr>
            <w:noProof/>
            <w:webHidden/>
          </w:rPr>
          <w:instrText xml:space="preserve"> PAGEREF _Toc241463432 \h </w:instrText>
        </w:r>
        <w:r>
          <w:rPr>
            <w:noProof/>
            <w:webHidden/>
          </w:rPr>
        </w:r>
        <w:r>
          <w:rPr>
            <w:noProof/>
            <w:webHidden/>
          </w:rPr>
          <w:fldChar w:fldCharType="separate"/>
        </w:r>
        <w:r>
          <w:rPr>
            <w:noProof/>
            <w:webHidden/>
          </w:rPr>
          <w:t>5</w:t>
        </w:r>
        <w:r>
          <w:rPr>
            <w:noProof/>
            <w:webHidden/>
          </w:rPr>
          <w:fldChar w:fldCharType="end"/>
        </w:r>
      </w:hyperlink>
    </w:p>
    <w:p w14:paraId="41F849D7" w14:textId="58B33911" w:rsidR="00ED50BC" w:rsidRDefault="00ED50BC">
      <w:pPr>
        <w:pStyle w:val="Mucluc2"/>
        <w:tabs>
          <w:tab w:val="right" w:leader="dot" w:pos="9955"/>
        </w:tabs>
        <w:rPr>
          <w:rFonts w:asciiTheme="minorHAnsi" w:eastAsiaTheme="minorEastAsia" w:hAnsiTheme="minorHAnsi"/>
          <w:noProof/>
          <w:color w:val="auto"/>
          <w:kern w:val="2"/>
          <w:sz w:val="24"/>
          <w:szCs w:val="24"/>
          <w14:ligatures w14:val="standardContextual"/>
        </w:rPr>
      </w:pPr>
      <w:hyperlink w:anchor="_Toc241463433" w:history="1">
        <w:r w:rsidRPr="00F81345">
          <w:rPr>
            <w:rStyle w:val="Siuktni"/>
            <w:noProof/>
          </w:rPr>
          <w:t>Chương 1  Đích đến của VST NoGC</w:t>
        </w:r>
        <w:r>
          <w:rPr>
            <w:noProof/>
            <w:webHidden/>
          </w:rPr>
          <w:tab/>
        </w:r>
        <w:r>
          <w:rPr>
            <w:noProof/>
            <w:webHidden/>
          </w:rPr>
          <w:fldChar w:fldCharType="begin"/>
        </w:r>
        <w:r>
          <w:rPr>
            <w:noProof/>
            <w:webHidden/>
          </w:rPr>
          <w:instrText xml:space="preserve"> PAGEREF _Toc241463433 \h </w:instrText>
        </w:r>
        <w:r>
          <w:rPr>
            <w:noProof/>
            <w:webHidden/>
          </w:rPr>
        </w:r>
        <w:r>
          <w:rPr>
            <w:noProof/>
            <w:webHidden/>
          </w:rPr>
          <w:fldChar w:fldCharType="separate"/>
        </w:r>
        <w:r>
          <w:rPr>
            <w:noProof/>
            <w:webHidden/>
          </w:rPr>
          <w:t>6</w:t>
        </w:r>
        <w:r>
          <w:rPr>
            <w:noProof/>
            <w:webHidden/>
          </w:rPr>
          <w:fldChar w:fldCharType="end"/>
        </w:r>
      </w:hyperlink>
    </w:p>
    <w:p w14:paraId="6D35A6AD" w14:textId="3808DDEF" w:rsidR="00ED50BC" w:rsidRDefault="00ED50BC">
      <w:pPr>
        <w:pStyle w:val="Mucluc2"/>
        <w:tabs>
          <w:tab w:val="right" w:leader="dot" w:pos="9955"/>
        </w:tabs>
        <w:rPr>
          <w:rFonts w:asciiTheme="minorHAnsi" w:eastAsiaTheme="minorEastAsia" w:hAnsiTheme="minorHAnsi"/>
          <w:noProof/>
          <w:color w:val="auto"/>
          <w:kern w:val="2"/>
          <w:sz w:val="24"/>
          <w:szCs w:val="24"/>
          <w14:ligatures w14:val="standardContextual"/>
        </w:rPr>
      </w:pPr>
      <w:hyperlink w:anchor="_Toc241463434" w:history="1">
        <w:r w:rsidRPr="00F81345">
          <w:rPr>
            <w:rStyle w:val="Siuktni"/>
            <w:noProof/>
          </w:rPr>
          <w:t>Chương 2  Phương pháp tự xây lại để hiểu sâu</w:t>
        </w:r>
        <w:r>
          <w:rPr>
            <w:noProof/>
            <w:webHidden/>
          </w:rPr>
          <w:tab/>
        </w:r>
        <w:r>
          <w:rPr>
            <w:noProof/>
            <w:webHidden/>
          </w:rPr>
          <w:fldChar w:fldCharType="begin"/>
        </w:r>
        <w:r>
          <w:rPr>
            <w:noProof/>
            <w:webHidden/>
          </w:rPr>
          <w:instrText xml:space="preserve"> PAGEREF _Toc241463434 \h </w:instrText>
        </w:r>
        <w:r>
          <w:rPr>
            <w:noProof/>
            <w:webHidden/>
          </w:rPr>
        </w:r>
        <w:r>
          <w:rPr>
            <w:noProof/>
            <w:webHidden/>
          </w:rPr>
          <w:fldChar w:fldCharType="separate"/>
        </w:r>
        <w:r>
          <w:rPr>
            <w:noProof/>
            <w:webHidden/>
          </w:rPr>
          <w:t>8</w:t>
        </w:r>
        <w:r>
          <w:rPr>
            <w:noProof/>
            <w:webHidden/>
          </w:rPr>
          <w:fldChar w:fldCharType="end"/>
        </w:r>
      </w:hyperlink>
    </w:p>
    <w:p w14:paraId="3E48386E" w14:textId="1FB62EE2" w:rsidR="00ED50BC" w:rsidRDefault="00ED50BC">
      <w:pPr>
        <w:pStyle w:val="Mucluc2"/>
        <w:tabs>
          <w:tab w:val="right" w:leader="dot" w:pos="9955"/>
        </w:tabs>
        <w:rPr>
          <w:rFonts w:asciiTheme="minorHAnsi" w:eastAsiaTheme="minorEastAsia" w:hAnsiTheme="minorHAnsi"/>
          <w:noProof/>
          <w:color w:val="auto"/>
          <w:kern w:val="2"/>
          <w:sz w:val="24"/>
          <w:szCs w:val="24"/>
          <w14:ligatures w14:val="standardContextual"/>
        </w:rPr>
      </w:pPr>
      <w:hyperlink w:anchor="_Toc241463435" w:history="1">
        <w:r w:rsidRPr="00F81345">
          <w:rPr>
            <w:rStyle w:val="Siuktni"/>
            <w:noProof/>
          </w:rPr>
          <w:t>Chương 3  Phạm vi và yêu cầu có thể kiểm chứng</w:t>
        </w:r>
        <w:r>
          <w:rPr>
            <w:noProof/>
            <w:webHidden/>
          </w:rPr>
          <w:tab/>
        </w:r>
        <w:r>
          <w:rPr>
            <w:noProof/>
            <w:webHidden/>
          </w:rPr>
          <w:fldChar w:fldCharType="begin"/>
        </w:r>
        <w:r>
          <w:rPr>
            <w:noProof/>
            <w:webHidden/>
          </w:rPr>
          <w:instrText xml:space="preserve"> PAGEREF _Toc241463435 \h </w:instrText>
        </w:r>
        <w:r>
          <w:rPr>
            <w:noProof/>
            <w:webHidden/>
          </w:rPr>
        </w:r>
        <w:r>
          <w:rPr>
            <w:noProof/>
            <w:webHidden/>
          </w:rPr>
          <w:fldChar w:fldCharType="separate"/>
        </w:r>
        <w:r>
          <w:rPr>
            <w:noProof/>
            <w:webHidden/>
          </w:rPr>
          <w:t>9</w:t>
        </w:r>
        <w:r>
          <w:rPr>
            <w:noProof/>
            <w:webHidden/>
          </w:rPr>
          <w:fldChar w:fldCharType="end"/>
        </w:r>
      </w:hyperlink>
    </w:p>
    <w:p w14:paraId="73A997EB" w14:textId="2025E150" w:rsidR="00ED50BC" w:rsidRDefault="00ED50BC">
      <w:pPr>
        <w:pStyle w:val="Mucluc2"/>
        <w:tabs>
          <w:tab w:val="right" w:leader="dot" w:pos="9955"/>
        </w:tabs>
        <w:rPr>
          <w:rFonts w:asciiTheme="minorHAnsi" w:eastAsiaTheme="minorEastAsia" w:hAnsiTheme="minorHAnsi"/>
          <w:noProof/>
          <w:color w:val="auto"/>
          <w:kern w:val="2"/>
          <w:sz w:val="24"/>
          <w:szCs w:val="24"/>
          <w14:ligatures w14:val="standardContextual"/>
        </w:rPr>
      </w:pPr>
      <w:hyperlink w:anchor="_Toc241463436" w:history="1">
        <w:r w:rsidRPr="00F81345">
          <w:rPr>
            <w:rStyle w:val="Siuktni"/>
            <w:noProof/>
          </w:rPr>
          <w:t>Chương 4  Clean Architecture cho phần mềm hệ thống</w:t>
        </w:r>
        <w:r>
          <w:rPr>
            <w:noProof/>
            <w:webHidden/>
          </w:rPr>
          <w:tab/>
        </w:r>
        <w:r>
          <w:rPr>
            <w:noProof/>
            <w:webHidden/>
          </w:rPr>
          <w:fldChar w:fldCharType="begin"/>
        </w:r>
        <w:r>
          <w:rPr>
            <w:noProof/>
            <w:webHidden/>
          </w:rPr>
          <w:instrText xml:space="preserve"> PAGEREF _Toc241463436 \h </w:instrText>
        </w:r>
        <w:r>
          <w:rPr>
            <w:noProof/>
            <w:webHidden/>
          </w:rPr>
        </w:r>
        <w:r>
          <w:rPr>
            <w:noProof/>
            <w:webHidden/>
          </w:rPr>
          <w:fldChar w:fldCharType="separate"/>
        </w:r>
        <w:r>
          <w:rPr>
            <w:noProof/>
            <w:webHidden/>
          </w:rPr>
          <w:t>10</w:t>
        </w:r>
        <w:r>
          <w:rPr>
            <w:noProof/>
            <w:webHidden/>
          </w:rPr>
          <w:fldChar w:fldCharType="end"/>
        </w:r>
      </w:hyperlink>
    </w:p>
    <w:p w14:paraId="4C3608E8" w14:textId="35D6E1F9" w:rsidR="00ED50BC" w:rsidRDefault="00ED50BC">
      <w:pPr>
        <w:pStyle w:val="Mucluc1"/>
        <w:tabs>
          <w:tab w:val="right" w:leader="dot" w:pos="9955"/>
        </w:tabs>
        <w:rPr>
          <w:rFonts w:asciiTheme="minorHAnsi" w:eastAsiaTheme="minorEastAsia" w:hAnsiTheme="minorHAnsi"/>
          <w:noProof/>
          <w:color w:val="auto"/>
          <w:kern w:val="2"/>
          <w:sz w:val="24"/>
          <w:szCs w:val="24"/>
          <w14:ligatures w14:val="standardContextual"/>
        </w:rPr>
      </w:pPr>
      <w:hyperlink w:anchor="_Toc241463437" w:history="1">
        <w:r w:rsidRPr="00F81345">
          <w:rPr>
            <w:rStyle w:val="Siuktni"/>
            <w:noProof/>
          </w:rPr>
          <w:t>Phần II  Nền tảng bắt buộc</w:t>
        </w:r>
        <w:r>
          <w:rPr>
            <w:noProof/>
            <w:webHidden/>
          </w:rPr>
          <w:tab/>
        </w:r>
        <w:r>
          <w:rPr>
            <w:noProof/>
            <w:webHidden/>
          </w:rPr>
          <w:fldChar w:fldCharType="begin"/>
        </w:r>
        <w:r>
          <w:rPr>
            <w:noProof/>
            <w:webHidden/>
          </w:rPr>
          <w:instrText xml:space="preserve"> PAGEREF _Toc241463437 \h </w:instrText>
        </w:r>
        <w:r>
          <w:rPr>
            <w:noProof/>
            <w:webHidden/>
          </w:rPr>
        </w:r>
        <w:r>
          <w:rPr>
            <w:noProof/>
            <w:webHidden/>
          </w:rPr>
          <w:fldChar w:fldCharType="separate"/>
        </w:r>
        <w:r>
          <w:rPr>
            <w:noProof/>
            <w:webHidden/>
          </w:rPr>
          <w:t>12</w:t>
        </w:r>
        <w:r>
          <w:rPr>
            <w:noProof/>
            <w:webHidden/>
          </w:rPr>
          <w:fldChar w:fldCharType="end"/>
        </w:r>
      </w:hyperlink>
    </w:p>
    <w:p w14:paraId="500093E8" w14:textId="342B0545" w:rsidR="00ED50BC" w:rsidRDefault="00ED50BC">
      <w:pPr>
        <w:pStyle w:val="Mucluc2"/>
        <w:tabs>
          <w:tab w:val="right" w:leader="dot" w:pos="9955"/>
        </w:tabs>
        <w:rPr>
          <w:rFonts w:asciiTheme="minorHAnsi" w:eastAsiaTheme="minorEastAsia" w:hAnsiTheme="minorHAnsi"/>
          <w:noProof/>
          <w:color w:val="auto"/>
          <w:kern w:val="2"/>
          <w:sz w:val="24"/>
          <w:szCs w:val="24"/>
          <w14:ligatures w14:val="standardContextual"/>
        </w:rPr>
      </w:pPr>
      <w:hyperlink w:anchor="_Toc241463438" w:history="1">
        <w:r w:rsidRPr="00F81345">
          <w:rPr>
            <w:rStyle w:val="Siuktni"/>
            <w:noProof/>
          </w:rPr>
          <w:t>Chương 5  CPU cache và chi phí truy cập dữ liệu</w:t>
        </w:r>
        <w:r>
          <w:rPr>
            <w:noProof/>
            <w:webHidden/>
          </w:rPr>
          <w:tab/>
        </w:r>
        <w:r>
          <w:rPr>
            <w:noProof/>
            <w:webHidden/>
          </w:rPr>
          <w:fldChar w:fldCharType="begin"/>
        </w:r>
        <w:r>
          <w:rPr>
            <w:noProof/>
            <w:webHidden/>
          </w:rPr>
          <w:instrText xml:space="preserve"> PAGEREF _Toc241463438 \h </w:instrText>
        </w:r>
        <w:r>
          <w:rPr>
            <w:noProof/>
            <w:webHidden/>
          </w:rPr>
        </w:r>
        <w:r>
          <w:rPr>
            <w:noProof/>
            <w:webHidden/>
          </w:rPr>
          <w:fldChar w:fldCharType="separate"/>
        </w:r>
        <w:r>
          <w:rPr>
            <w:noProof/>
            <w:webHidden/>
          </w:rPr>
          <w:t>13</w:t>
        </w:r>
        <w:r>
          <w:rPr>
            <w:noProof/>
            <w:webHidden/>
          </w:rPr>
          <w:fldChar w:fldCharType="end"/>
        </w:r>
      </w:hyperlink>
    </w:p>
    <w:p w14:paraId="41370D23" w14:textId="558A8618" w:rsidR="00ED50BC" w:rsidRDefault="00ED50BC">
      <w:pPr>
        <w:pStyle w:val="Mucluc2"/>
        <w:tabs>
          <w:tab w:val="right" w:leader="dot" w:pos="9955"/>
        </w:tabs>
        <w:rPr>
          <w:rFonts w:asciiTheme="minorHAnsi" w:eastAsiaTheme="minorEastAsia" w:hAnsiTheme="minorHAnsi"/>
          <w:noProof/>
          <w:color w:val="auto"/>
          <w:kern w:val="2"/>
          <w:sz w:val="24"/>
          <w:szCs w:val="24"/>
          <w14:ligatures w14:val="standardContextual"/>
        </w:rPr>
      </w:pPr>
      <w:hyperlink w:anchor="_Toc241463439" w:history="1">
        <w:r w:rsidRPr="00F81345">
          <w:rPr>
            <w:rStyle w:val="Siuktni"/>
            <w:noProof/>
          </w:rPr>
          <w:t>Chương 6  Bộ nhớ ảo và memory mapped file</w:t>
        </w:r>
        <w:r>
          <w:rPr>
            <w:noProof/>
            <w:webHidden/>
          </w:rPr>
          <w:tab/>
        </w:r>
        <w:r>
          <w:rPr>
            <w:noProof/>
            <w:webHidden/>
          </w:rPr>
          <w:fldChar w:fldCharType="begin"/>
        </w:r>
        <w:r>
          <w:rPr>
            <w:noProof/>
            <w:webHidden/>
          </w:rPr>
          <w:instrText xml:space="preserve"> PAGEREF _Toc241463439 \h </w:instrText>
        </w:r>
        <w:r>
          <w:rPr>
            <w:noProof/>
            <w:webHidden/>
          </w:rPr>
        </w:r>
        <w:r>
          <w:rPr>
            <w:noProof/>
            <w:webHidden/>
          </w:rPr>
          <w:fldChar w:fldCharType="separate"/>
        </w:r>
        <w:r>
          <w:rPr>
            <w:noProof/>
            <w:webHidden/>
          </w:rPr>
          <w:t>14</w:t>
        </w:r>
        <w:r>
          <w:rPr>
            <w:noProof/>
            <w:webHidden/>
          </w:rPr>
          <w:fldChar w:fldCharType="end"/>
        </w:r>
      </w:hyperlink>
    </w:p>
    <w:p w14:paraId="77FFDA18" w14:textId="4917E6DD" w:rsidR="00ED50BC" w:rsidRDefault="00ED50BC">
      <w:pPr>
        <w:pStyle w:val="Mucluc2"/>
        <w:tabs>
          <w:tab w:val="right" w:leader="dot" w:pos="9955"/>
        </w:tabs>
        <w:rPr>
          <w:rFonts w:asciiTheme="minorHAnsi" w:eastAsiaTheme="minorEastAsia" w:hAnsiTheme="minorHAnsi"/>
          <w:noProof/>
          <w:color w:val="auto"/>
          <w:kern w:val="2"/>
          <w:sz w:val="24"/>
          <w:szCs w:val="24"/>
          <w14:ligatures w14:val="standardContextual"/>
        </w:rPr>
      </w:pPr>
      <w:hyperlink w:anchor="_Toc241463440" w:history="1">
        <w:r w:rsidRPr="00F81345">
          <w:rPr>
            <w:rStyle w:val="Siuktni"/>
            <w:noProof/>
          </w:rPr>
          <w:t>Chương 7  Mô hình thực thi của .NET và JIT</w:t>
        </w:r>
        <w:r>
          <w:rPr>
            <w:noProof/>
            <w:webHidden/>
          </w:rPr>
          <w:tab/>
        </w:r>
        <w:r>
          <w:rPr>
            <w:noProof/>
            <w:webHidden/>
          </w:rPr>
          <w:fldChar w:fldCharType="begin"/>
        </w:r>
        <w:r>
          <w:rPr>
            <w:noProof/>
            <w:webHidden/>
          </w:rPr>
          <w:instrText xml:space="preserve"> PAGEREF _Toc241463440 \h </w:instrText>
        </w:r>
        <w:r>
          <w:rPr>
            <w:noProof/>
            <w:webHidden/>
          </w:rPr>
        </w:r>
        <w:r>
          <w:rPr>
            <w:noProof/>
            <w:webHidden/>
          </w:rPr>
          <w:fldChar w:fldCharType="separate"/>
        </w:r>
        <w:r>
          <w:rPr>
            <w:noProof/>
            <w:webHidden/>
          </w:rPr>
          <w:t>15</w:t>
        </w:r>
        <w:r>
          <w:rPr>
            <w:noProof/>
            <w:webHidden/>
          </w:rPr>
          <w:fldChar w:fldCharType="end"/>
        </w:r>
      </w:hyperlink>
    </w:p>
    <w:p w14:paraId="2D5EB784" w14:textId="702C0B09" w:rsidR="00ED50BC" w:rsidRDefault="00ED50BC">
      <w:pPr>
        <w:pStyle w:val="Mucluc2"/>
        <w:tabs>
          <w:tab w:val="right" w:leader="dot" w:pos="9955"/>
        </w:tabs>
        <w:rPr>
          <w:rFonts w:asciiTheme="minorHAnsi" w:eastAsiaTheme="minorEastAsia" w:hAnsiTheme="minorHAnsi"/>
          <w:noProof/>
          <w:color w:val="auto"/>
          <w:kern w:val="2"/>
          <w:sz w:val="24"/>
          <w:szCs w:val="24"/>
          <w14:ligatures w14:val="standardContextual"/>
        </w:rPr>
      </w:pPr>
      <w:hyperlink w:anchor="_Toc241463441" w:history="1">
        <w:r w:rsidRPr="00F81345">
          <w:rPr>
            <w:rStyle w:val="Siuktni"/>
            <w:noProof/>
          </w:rPr>
          <w:t>Chương 8  Garbage Collector và áp lực cấp phát</w:t>
        </w:r>
        <w:r>
          <w:rPr>
            <w:noProof/>
            <w:webHidden/>
          </w:rPr>
          <w:tab/>
        </w:r>
        <w:r>
          <w:rPr>
            <w:noProof/>
            <w:webHidden/>
          </w:rPr>
          <w:fldChar w:fldCharType="begin"/>
        </w:r>
        <w:r>
          <w:rPr>
            <w:noProof/>
            <w:webHidden/>
          </w:rPr>
          <w:instrText xml:space="preserve"> PAGEREF _Toc241463441 \h </w:instrText>
        </w:r>
        <w:r>
          <w:rPr>
            <w:noProof/>
            <w:webHidden/>
          </w:rPr>
        </w:r>
        <w:r>
          <w:rPr>
            <w:noProof/>
            <w:webHidden/>
          </w:rPr>
          <w:fldChar w:fldCharType="separate"/>
        </w:r>
        <w:r>
          <w:rPr>
            <w:noProof/>
            <w:webHidden/>
          </w:rPr>
          <w:t>16</w:t>
        </w:r>
        <w:r>
          <w:rPr>
            <w:noProof/>
            <w:webHidden/>
          </w:rPr>
          <w:fldChar w:fldCharType="end"/>
        </w:r>
      </w:hyperlink>
    </w:p>
    <w:p w14:paraId="25B312E7" w14:textId="5AF17AB4" w:rsidR="00ED50BC" w:rsidRDefault="00ED50BC">
      <w:pPr>
        <w:pStyle w:val="Mucluc2"/>
        <w:tabs>
          <w:tab w:val="right" w:leader="dot" w:pos="9955"/>
        </w:tabs>
        <w:rPr>
          <w:rFonts w:asciiTheme="minorHAnsi" w:eastAsiaTheme="minorEastAsia" w:hAnsiTheme="minorHAnsi"/>
          <w:noProof/>
          <w:color w:val="auto"/>
          <w:kern w:val="2"/>
          <w:sz w:val="24"/>
          <w:szCs w:val="24"/>
          <w14:ligatures w14:val="standardContextual"/>
        </w:rPr>
      </w:pPr>
      <w:hyperlink w:anchor="_Toc241463442" w:history="1">
        <w:r w:rsidRPr="00F81345">
          <w:rPr>
            <w:rStyle w:val="Siuktni"/>
            <w:noProof/>
          </w:rPr>
          <w:t>Chương 9  Span ref struct pointer và unsafe</w:t>
        </w:r>
        <w:r>
          <w:rPr>
            <w:noProof/>
            <w:webHidden/>
          </w:rPr>
          <w:tab/>
        </w:r>
        <w:r>
          <w:rPr>
            <w:noProof/>
            <w:webHidden/>
          </w:rPr>
          <w:fldChar w:fldCharType="begin"/>
        </w:r>
        <w:r>
          <w:rPr>
            <w:noProof/>
            <w:webHidden/>
          </w:rPr>
          <w:instrText xml:space="preserve"> PAGEREF _Toc241463442 \h </w:instrText>
        </w:r>
        <w:r>
          <w:rPr>
            <w:noProof/>
            <w:webHidden/>
          </w:rPr>
        </w:r>
        <w:r>
          <w:rPr>
            <w:noProof/>
            <w:webHidden/>
          </w:rPr>
          <w:fldChar w:fldCharType="separate"/>
        </w:r>
        <w:r>
          <w:rPr>
            <w:noProof/>
            <w:webHidden/>
          </w:rPr>
          <w:t>17</w:t>
        </w:r>
        <w:r>
          <w:rPr>
            <w:noProof/>
            <w:webHidden/>
          </w:rPr>
          <w:fldChar w:fldCharType="end"/>
        </w:r>
      </w:hyperlink>
    </w:p>
    <w:p w14:paraId="61E8FA7D" w14:textId="1A2A9056" w:rsidR="00ED50BC" w:rsidRDefault="00ED50BC">
      <w:pPr>
        <w:pStyle w:val="Mucluc2"/>
        <w:tabs>
          <w:tab w:val="right" w:leader="dot" w:pos="9955"/>
        </w:tabs>
        <w:rPr>
          <w:rFonts w:asciiTheme="minorHAnsi" w:eastAsiaTheme="minorEastAsia" w:hAnsiTheme="minorHAnsi"/>
          <w:noProof/>
          <w:color w:val="auto"/>
          <w:kern w:val="2"/>
          <w:sz w:val="24"/>
          <w:szCs w:val="24"/>
          <w14:ligatures w14:val="standardContextual"/>
        </w:rPr>
      </w:pPr>
      <w:hyperlink w:anchor="_Toc241463443" w:history="1">
        <w:r w:rsidRPr="00F81345">
          <w:rPr>
            <w:rStyle w:val="Siuktni"/>
            <w:noProof/>
          </w:rPr>
          <w:t>Chương 10  Layout dữ liệu alignment và endian</w:t>
        </w:r>
        <w:r>
          <w:rPr>
            <w:noProof/>
            <w:webHidden/>
          </w:rPr>
          <w:tab/>
        </w:r>
        <w:r>
          <w:rPr>
            <w:noProof/>
            <w:webHidden/>
          </w:rPr>
          <w:fldChar w:fldCharType="begin"/>
        </w:r>
        <w:r>
          <w:rPr>
            <w:noProof/>
            <w:webHidden/>
          </w:rPr>
          <w:instrText xml:space="preserve"> PAGEREF _Toc241463443 \h </w:instrText>
        </w:r>
        <w:r>
          <w:rPr>
            <w:noProof/>
            <w:webHidden/>
          </w:rPr>
        </w:r>
        <w:r>
          <w:rPr>
            <w:noProof/>
            <w:webHidden/>
          </w:rPr>
          <w:fldChar w:fldCharType="separate"/>
        </w:r>
        <w:r>
          <w:rPr>
            <w:noProof/>
            <w:webHidden/>
          </w:rPr>
          <w:t>18</w:t>
        </w:r>
        <w:r>
          <w:rPr>
            <w:noProof/>
            <w:webHidden/>
          </w:rPr>
          <w:fldChar w:fldCharType="end"/>
        </w:r>
      </w:hyperlink>
    </w:p>
    <w:p w14:paraId="41DE6DB1" w14:textId="29221F1E" w:rsidR="00ED50BC" w:rsidRDefault="00ED50BC">
      <w:pPr>
        <w:pStyle w:val="Mucluc2"/>
        <w:tabs>
          <w:tab w:val="right" w:leader="dot" w:pos="9955"/>
        </w:tabs>
        <w:rPr>
          <w:rFonts w:asciiTheme="minorHAnsi" w:eastAsiaTheme="minorEastAsia" w:hAnsiTheme="minorHAnsi"/>
          <w:noProof/>
          <w:color w:val="auto"/>
          <w:kern w:val="2"/>
          <w:sz w:val="24"/>
          <w:szCs w:val="24"/>
          <w14:ligatures w14:val="standardContextual"/>
        </w:rPr>
      </w:pPr>
      <w:hyperlink w:anchor="_Toc241463444" w:history="1">
        <w:r w:rsidRPr="00F81345">
          <w:rPr>
            <w:rStyle w:val="Siuktni"/>
            <w:noProof/>
          </w:rPr>
          <w:t>Chương 11  Đồng thời memory ordering và CAS</w:t>
        </w:r>
        <w:r>
          <w:rPr>
            <w:noProof/>
            <w:webHidden/>
          </w:rPr>
          <w:tab/>
        </w:r>
        <w:r>
          <w:rPr>
            <w:noProof/>
            <w:webHidden/>
          </w:rPr>
          <w:fldChar w:fldCharType="begin"/>
        </w:r>
        <w:r>
          <w:rPr>
            <w:noProof/>
            <w:webHidden/>
          </w:rPr>
          <w:instrText xml:space="preserve"> PAGEREF _Toc241463444 \h </w:instrText>
        </w:r>
        <w:r>
          <w:rPr>
            <w:noProof/>
            <w:webHidden/>
          </w:rPr>
        </w:r>
        <w:r>
          <w:rPr>
            <w:noProof/>
            <w:webHidden/>
          </w:rPr>
          <w:fldChar w:fldCharType="separate"/>
        </w:r>
        <w:r>
          <w:rPr>
            <w:noProof/>
            <w:webHidden/>
          </w:rPr>
          <w:t>19</w:t>
        </w:r>
        <w:r>
          <w:rPr>
            <w:noProof/>
            <w:webHidden/>
          </w:rPr>
          <w:fldChar w:fldCharType="end"/>
        </w:r>
      </w:hyperlink>
    </w:p>
    <w:p w14:paraId="0D2308CE" w14:textId="207B7B9C" w:rsidR="00ED50BC" w:rsidRDefault="00ED50BC">
      <w:pPr>
        <w:pStyle w:val="Mucluc1"/>
        <w:tabs>
          <w:tab w:val="right" w:leader="dot" w:pos="9955"/>
        </w:tabs>
        <w:rPr>
          <w:rFonts w:asciiTheme="minorHAnsi" w:eastAsiaTheme="minorEastAsia" w:hAnsiTheme="minorHAnsi"/>
          <w:noProof/>
          <w:color w:val="auto"/>
          <w:kern w:val="2"/>
          <w:sz w:val="24"/>
          <w:szCs w:val="24"/>
          <w14:ligatures w14:val="standardContextual"/>
        </w:rPr>
      </w:pPr>
      <w:hyperlink w:anchor="_Toc241463445" w:history="1">
        <w:r w:rsidRPr="00F81345">
          <w:rPr>
            <w:rStyle w:val="Siuktni"/>
            <w:noProof/>
          </w:rPr>
          <w:t>Phần III  Kiến trúc của phiên bản viết lại</w:t>
        </w:r>
        <w:r>
          <w:rPr>
            <w:noProof/>
            <w:webHidden/>
          </w:rPr>
          <w:tab/>
        </w:r>
        <w:r>
          <w:rPr>
            <w:noProof/>
            <w:webHidden/>
          </w:rPr>
          <w:fldChar w:fldCharType="begin"/>
        </w:r>
        <w:r>
          <w:rPr>
            <w:noProof/>
            <w:webHidden/>
          </w:rPr>
          <w:instrText xml:space="preserve"> PAGEREF _Toc241463445 \h </w:instrText>
        </w:r>
        <w:r>
          <w:rPr>
            <w:noProof/>
            <w:webHidden/>
          </w:rPr>
        </w:r>
        <w:r>
          <w:rPr>
            <w:noProof/>
            <w:webHidden/>
          </w:rPr>
          <w:fldChar w:fldCharType="separate"/>
        </w:r>
        <w:r>
          <w:rPr>
            <w:noProof/>
            <w:webHidden/>
          </w:rPr>
          <w:t>20</w:t>
        </w:r>
        <w:r>
          <w:rPr>
            <w:noProof/>
            <w:webHidden/>
          </w:rPr>
          <w:fldChar w:fldCharType="end"/>
        </w:r>
      </w:hyperlink>
    </w:p>
    <w:p w14:paraId="141570B9" w14:textId="46DEE150" w:rsidR="00ED50BC" w:rsidRDefault="00ED50BC">
      <w:pPr>
        <w:pStyle w:val="Mucluc2"/>
        <w:tabs>
          <w:tab w:val="right" w:leader="dot" w:pos="9955"/>
        </w:tabs>
        <w:rPr>
          <w:rFonts w:asciiTheme="minorHAnsi" w:eastAsiaTheme="minorEastAsia" w:hAnsiTheme="minorHAnsi"/>
          <w:noProof/>
          <w:color w:val="auto"/>
          <w:kern w:val="2"/>
          <w:sz w:val="24"/>
          <w:szCs w:val="24"/>
          <w14:ligatures w14:val="standardContextual"/>
        </w:rPr>
      </w:pPr>
      <w:hyperlink w:anchor="_Toc241463446" w:history="1">
        <w:r w:rsidRPr="00F81345">
          <w:rPr>
            <w:rStyle w:val="Siuktni"/>
            <w:noProof/>
          </w:rPr>
          <w:t>Chương 12  Cấu trúc solution và chiều phụ thuộc</w:t>
        </w:r>
        <w:r>
          <w:rPr>
            <w:noProof/>
            <w:webHidden/>
          </w:rPr>
          <w:tab/>
        </w:r>
        <w:r>
          <w:rPr>
            <w:noProof/>
            <w:webHidden/>
          </w:rPr>
          <w:fldChar w:fldCharType="begin"/>
        </w:r>
        <w:r>
          <w:rPr>
            <w:noProof/>
            <w:webHidden/>
          </w:rPr>
          <w:instrText xml:space="preserve"> PAGEREF _Toc241463446 \h </w:instrText>
        </w:r>
        <w:r>
          <w:rPr>
            <w:noProof/>
            <w:webHidden/>
          </w:rPr>
        </w:r>
        <w:r>
          <w:rPr>
            <w:noProof/>
            <w:webHidden/>
          </w:rPr>
          <w:fldChar w:fldCharType="separate"/>
        </w:r>
        <w:r>
          <w:rPr>
            <w:noProof/>
            <w:webHidden/>
          </w:rPr>
          <w:t>21</w:t>
        </w:r>
        <w:r>
          <w:rPr>
            <w:noProof/>
            <w:webHidden/>
          </w:rPr>
          <w:fldChar w:fldCharType="end"/>
        </w:r>
      </w:hyperlink>
    </w:p>
    <w:p w14:paraId="1592314A" w14:textId="360034F7" w:rsidR="00ED50BC" w:rsidRDefault="00ED50BC">
      <w:pPr>
        <w:pStyle w:val="Mucluc2"/>
        <w:tabs>
          <w:tab w:val="right" w:leader="dot" w:pos="9955"/>
        </w:tabs>
        <w:rPr>
          <w:rFonts w:asciiTheme="minorHAnsi" w:eastAsiaTheme="minorEastAsia" w:hAnsiTheme="minorHAnsi"/>
          <w:noProof/>
          <w:color w:val="auto"/>
          <w:kern w:val="2"/>
          <w:sz w:val="24"/>
          <w:szCs w:val="24"/>
          <w14:ligatures w14:val="standardContextual"/>
        </w:rPr>
      </w:pPr>
      <w:hyperlink w:anchor="_Toc241463447" w:history="1">
        <w:r w:rsidRPr="00F81345">
          <w:rPr>
            <w:rStyle w:val="Siuktni"/>
            <w:noProof/>
          </w:rPr>
          <w:t>Chương 13  Invariant contract và state machine</w:t>
        </w:r>
        <w:r>
          <w:rPr>
            <w:noProof/>
            <w:webHidden/>
          </w:rPr>
          <w:tab/>
        </w:r>
        <w:r>
          <w:rPr>
            <w:noProof/>
            <w:webHidden/>
          </w:rPr>
          <w:fldChar w:fldCharType="begin"/>
        </w:r>
        <w:r>
          <w:rPr>
            <w:noProof/>
            <w:webHidden/>
          </w:rPr>
          <w:instrText xml:space="preserve"> PAGEREF _Toc241463447 \h </w:instrText>
        </w:r>
        <w:r>
          <w:rPr>
            <w:noProof/>
            <w:webHidden/>
          </w:rPr>
        </w:r>
        <w:r>
          <w:rPr>
            <w:noProof/>
            <w:webHidden/>
          </w:rPr>
          <w:fldChar w:fldCharType="separate"/>
        </w:r>
        <w:r>
          <w:rPr>
            <w:noProof/>
            <w:webHidden/>
          </w:rPr>
          <w:t>22</w:t>
        </w:r>
        <w:r>
          <w:rPr>
            <w:noProof/>
            <w:webHidden/>
          </w:rPr>
          <w:fldChar w:fldCharType="end"/>
        </w:r>
      </w:hyperlink>
    </w:p>
    <w:p w14:paraId="2479B3AF" w14:textId="3BF6CB93" w:rsidR="00ED50BC" w:rsidRDefault="00ED50BC">
      <w:pPr>
        <w:pStyle w:val="Mucluc2"/>
        <w:tabs>
          <w:tab w:val="right" w:leader="dot" w:pos="9955"/>
        </w:tabs>
        <w:rPr>
          <w:rFonts w:asciiTheme="minorHAnsi" w:eastAsiaTheme="minorEastAsia" w:hAnsiTheme="minorHAnsi"/>
          <w:noProof/>
          <w:color w:val="auto"/>
          <w:kern w:val="2"/>
          <w:sz w:val="24"/>
          <w:szCs w:val="24"/>
          <w14:ligatures w14:val="standardContextual"/>
        </w:rPr>
      </w:pPr>
      <w:hyperlink w:anchor="_Toc241463448" w:history="1">
        <w:r w:rsidRPr="00F81345">
          <w:rPr>
            <w:rStyle w:val="Siuktni"/>
            <w:noProof/>
          </w:rPr>
          <w:t>Chương 14  Ownership và lifetime</w:t>
        </w:r>
        <w:r>
          <w:rPr>
            <w:noProof/>
            <w:webHidden/>
          </w:rPr>
          <w:tab/>
        </w:r>
        <w:r>
          <w:rPr>
            <w:noProof/>
            <w:webHidden/>
          </w:rPr>
          <w:fldChar w:fldCharType="begin"/>
        </w:r>
        <w:r>
          <w:rPr>
            <w:noProof/>
            <w:webHidden/>
          </w:rPr>
          <w:instrText xml:space="preserve"> PAGEREF _Toc241463448 \h </w:instrText>
        </w:r>
        <w:r>
          <w:rPr>
            <w:noProof/>
            <w:webHidden/>
          </w:rPr>
        </w:r>
        <w:r>
          <w:rPr>
            <w:noProof/>
            <w:webHidden/>
          </w:rPr>
          <w:fldChar w:fldCharType="separate"/>
        </w:r>
        <w:r>
          <w:rPr>
            <w:noProof/>
            <w:webHidden/>
          </w:rPr>
          <w:t>23</w:t>
        </w:r>
        <w:r>
          <w:rPr>
            <w:noProof/>
            <w:webHidden/>
          </w:rPr>
          <w:fldChar w:fldCharType="end"/>
        </w:r>
      </w:hyperlink>
    </w:p>
    <w:p w14:paraId="6BEF0535" w14:textId="5F3719F0" w:rsidR="00ED50BC" w:rsidRDefault="00ED50BC">
      <w:pPr>
        <w:pStyle w:val="Mucluc2"/>
        <w:tabs>
          <w:tab w:val="right" w:leader="dot" w:pos="9955"/>
        </w:tabs>
        <w:rPr>
          <w:rFonts w:asciiTheme="minorHAnsi" w:eastAsiaTheme="minorEastAsia" w:hAnsiTheme="minorHAnsi"/>
          <w:noProof/>
          <w:color w:val="auto"/>
          <w:kern w:val="2"/>
          <w:sz w:val="24"/>
          <w:szCs w:val="24"/>
          <w14:ligatures w14:val="standardContextual"/>
        </w:rPr>
      </w:pPr>
      <w:hyperlink w:anchor="_Toc241463449" w:history="1">
        <w:r w:rsidRPr="00F81345">
          <w:rPr>
            <w:rStyle w:val="Siuktni"/>
            <w:noProof/>
          </w:rPr>
          <w:t>Chương 15  Thiết kế API và boundary chuyển đổi dữ liệu</w:t>
        </w:r>
        <w:r>
          <w:rPr>
            <w:noProof/>
            <w:webHidden/>
          </w:rPr>
          <w:tab/>
        </w:r>
        <w:r>
          <w:rPr>
            <w:noProof/>
            <w:webHidden/>
          </w:rPr>
          <w:fldChar w:fldCharType="begin"/>
        </w:r>
        <w:r>
          <w:rPr>
            <w:noProof/>
            <w:webHidden/>
          </w:rPr>
          <w:instrText xml:space="preserve"> PAGEREF _Toc241463449 \h </w:instrText>
        </w:r>
        <w:r>
          <w:rPr>
            <w:noProof/>
            <w:webHidden/>
          </w:rPr>
        </w:r>
        <w:r>
          <w:rPr>
            <w:noProof/>
            <w:webHidden/>
          </w:rPr>
          <w:fldChar w:fldCharType="separate"/>
        </w:r>
        <w:r>
          <w:rPr>
            <w:noProof/>
            <w:webHidden/>
          </w:rPr>
          <w:t>24</w:t>
        </w:r>
        <w:r>
          <w:rPr>
            <w:noProof/>
            <w:webHidden/>
          </w:rPr>
          <w:fldChar w:fldCharType="end"/>
        </w:r>
      </w:hyperlink>
    </w:p>
    <w:p w14:paraId="4BA7AAC7" w14:textId="5586BE2C" w:rsidR="00ED50BC" w:rsidRDefault="00ED50BC">
      <w:pPr>
        <w:pStyle w:val="Mucluc1"/>
        <w:tabs>
          <w:tab w:val="right" w:leader="dot" w:pos="9955"/>
        </w:tabs>
        <w:rPr>
          <w:rFonts w:asciiTheme="minorHAnsi" w:eastAsiaTheme="minorEastAsia" w:hAnsiTheme="minorHAnsi"/>
          <w:noProof/>
          <w:color w:val="auto"/>
          <w:kern w:val="2"/>
          <w:sz w:val="24"/>
          <w:szCs w:val="24"/>
          <w14:ligatures w14:val="standardContextual"/>
        </w:rPr>
      </w:pPr>
      <w:hyperlink w:anchor="_Toc241463450" w:history="1">
        <w:r w:rsidRPr="00F81345">
          <w:rPr>
            <w:rStyle w:val="Siuktni"/>
            <w:noProof/>
          </w:rPr>
          <w:t>Phần IV  Xây dựng engine từ dưới lên</w:t>
        </w:r>
        <w:r>
          <w:rPr>
            <w:noProof/>
            <w:webHidden/>
          </w:rPr>
          <w:tab/>
        </w:r>
        <w:r>
          <w:rPr>
            <w:noProof/>
            <w:webHidden/>
          </w:rPr>
          <w:fldChar w:fldCharType="begin"/>
        </w:r>
        <w:r>
          <w:rPr>
            <w:noProof/>
            <w:webHidden/>
          </w:rPr>
          <w:instrText xml:space="preserve"> PAGEREF _Toc241463450 \h </w:instrText>
        </w:r>
        <w:r>
          <w:rPr>
            <w:noProof/>
            <w:webHidden/>
          </w:rPr>
        </w:r>
        <w:r>
          <w:rPr>
            <w:noProof/>
            <w:webHidden/>
          </w:rPr>
          <w:fldChar w:fldCharType="separate"/>
        </w:r>
        <w:r>
          <w:rPr>
            <w:noProof/>
            <w:webHidden/>
          </w:rPr>
          <w:t>25</w:t>
        </w:r>
        <w:r>
          <w:rPr>
            <w:noProof/>
            <w:webHidden/>
          </w:rPr>
          <w:fldChar w:fldCharType="end"/>
        </w:r>
      </w:hyperlink>
    </w:p>
    <w:p w14:paraId="7A4F7D1D" w14:textId="3B5DB9EC" w:rsidR="00ED50BC" w:rsidRDefault="00ED50BC">
      <w:pPr>
        <w:pStyle w:val="Mucluc2"/>
        <w:tabs>
          <w:tab w:val="right" w:leader="dot" w:pos="9955"/>
        </w:tabs>
        <w:rPr>
          <w:rFonts w:asciiTheme="minorHAnsi" w:eastAsiaTheme="minorEastAsia" w:hAnsiTheme="minorHAnsi"/>
          <w:noProof/>
          <w:color w:val="auto"/>
          <w:kern w:val="2"/>
          <w:sz w:val="24"/>
          <w:szCs w:val="24"/>
          <w14:ligatures w14:val="standardContextual"/>
        </w:rPr>
      </w:pPr>
      <w:hyperlink w:anchor="_Toc241463451" w:history="1">
        <w:r w:rsidRPr="00F81345">
          <w:rPr>
            <w:rStyle w:val="Siuktni"/>
            <w:noProof/>
          </w:rPr>
          <w:t>Chương 16  Mốc một NativeRegion và bump arena</w:t>
        </w:r>
        <w:r>
          <w:rPr>
            <w:noProof/>
            <w:webHidden/>
          </w:rPr>
          <w:tab/>
        </w:r>
        <w:r>
          <w:rPr>
            <w:noProof/>
            <w:webHidden/>
          </w:rPr>
          <w:fldChar w:fldCharType="begin"/>
        </w:r>
        <w:r>
          <w:rPr>
            <w:noProof/>
            <w:webHidden/>
          </w:rPr>
          <w:instrText xml:space="preserve"> PAGEREF _Toc241463451 \h </w:instrText>
        </w:r>
        <w:r>
          <w:rPr>
            <w:noProof/>
            <w:webHidden/>
          </w:rPr>
        </w:r>
        <w:r>
          <w:rPr>
            <w:noProof/>
            <w:webHidden/>
          </w:rPr>
          <w:fldChar w:fldCharType="separate"/>
        </w:r>
        <w:r>
          <w:rPr>
            <w:noProof/>
            <w:webHidden/>
          </w:rPr>
          <w:t>26</w:t>
        </w:r>
        <w:r>
          <w:rPr>
            <w:noProof/>
            <w:webHidden/>
          </w:rPr>
          <w:fldChar w:fldCharType="end"/>
        </w:r>
      </w:hyperlink>
    </w:p>
    <w:p w14:paraId="567FC628" w14:textId="78B7182D" w:rsidR="00ED50BC" w:rsidRDefault="00ED50BC">
      <w:pPr>
        <w:pStyle w:val="Mucluc2"/>
        <w:tabs>
          <w:tab w:val="right" w:leader="dot" w:pos="9955"/>
        </w:tabs>
        <w:rPr>
          <w:rFonts w:asciiTheme="minorHAnsi" w:eastAsiaTheme="minorEastAsia" w:hAnsiTheme="minorHAnsi"/>
          <w:noProof/>
          <w:color w:val="auto"/>
          <w:kern w:val="2"/>
          <w:sz w:val="24"/>
          <w:szCs w:val="24"/>
          <w14:ligatures w14:val="standardContextual"/>
        </w:rPr>
      </w:pPr>
      <w:hyperlink w:anchor="_Toc241463452" w:history="1">
        <w:r w:rsidRPr="00F81345">
          <w:rPr>
            <w:rStyle w:val="Siuktni"/>
            <w:noProof/>
          </w:rPr>
          <w:t>Chương 17  Mốc hai fixed pool và slab allocator</w:t>
        </w:r>
        <w:r>
          <w:rPr>
            <w:noProof/>
            <w:webHidden/>
          </w:rPr>
          <w:tab/>
        </w:r>
        <w:r>
          <w:rPr>
            <w:noProof/>
            <w:webHidden/>
          </w:rPr>
          <w:fldChar w:fldCharType="begin"/>
        </w:r>
        <w:r>
          <w:rPr>
            <w:noProof/>
            <w:webHidden/>
          </w:rPr>
          <w:instrText xml:space="preserve"> PAGEREF _Toc241463452 \h </w:instrText>
        </w:r>
        <w:r>
          <w:rPr>
            <w:noProof/>
            <w:webHidden/>
          </w:rPr>
        </w:r>
        <w:r>
          <w:rPr>
            <w:noProof/>
            <w:webHidden/>
          </w:rPr>
          <w:fldChar w:fldCharType="separate"/>
        </w:r>
        <w:r>
          <w:rPr>
            <w:noProof/>
            <w:webHidden/>
          </w:rPr>
          <w:t>27</w:t>
        </w:r>
        <w:r>
          <w:rPr>
            <w:noProof/>
            <w:webHidden/>
          </w:rPr>
          <w:fldChar w:fldCharType="end"/>
        </w:r>
      </w:hyperlink>
    </w:p>
    <w:p w14:paraId="7EE1D9D9" w14:textId="397DADAE" w:rsidR="00ED50BC" w:rsidRDefault="00ED50BC">
      <w:pPr>
        <w:pStyle w:val="Mucluc2"/>
        <w:tabs>
          <w:tab w:val="right" w:leader="dot" w:pos="9955"/>
        </w:tabs>
        <w:rPr>
          <w:rFonts w:asciiTheme="minorHAnsi" w:eastAsiaTheme="minorEastAsia" w:hAnsiTheme="minorHAnsi"/>
          <w:noProof/>
          <w:color w:val="auto"/>
          <w:kern w:val="2"/>
          <w:sz w:val="24"/>
          <w:szCs w:val="24"/>
          <w14:ligatures w14:val="standardContextual"/>
        </w:rPr>
      </w:pPr>
      <w:hyperlink w:anchor="_Toc241463453" w:history="1">
        <w:r w:rsidRPr="00F81345">
          <w:rPr>
            <w:rStyle w:val="Siuktni"/>
            <w:noProof/>
          </w:rPr>
          <w:t>Chương 18  Mốc ba mã hóa key và hashing</w:t>
        </w:r>
        <w:r>
          <w:rPr>
            <w:noProof/>
            <w:webHidden/>
          </w:rPr>
          <w:tab/>
        </w:r>
        <w:r>
          <w:rPr>
            <w:noProof/>
            <w:webHidden/>
          </w:rPr>
          <w:fldChar w:fldCharType="begin"/>
        </w:r>
        <w:r>
          <w:rPr>
            <w:noProof/>
            <w:webHidden/>
          </w:rPr>
          <w:instrText xml:space="preserve"> PAGEREF _Toc241463453 \h </w:instrText>
        </w:r>
        <w:r>
          <w:rPr>
            <w:noProof/>
            <w:webHidden/>
          </w:rPr>
        </w:r>
        <w:r>
          <w:rPr>
            <w:noProof/>
            <w:webHidden/>
          </w:rPr>
          <w:fldChar w:fldCharType="separate"/>
        </w:r>
        <w:r>
          <w:rPr>
            <w:noProof/>
            <w:webHidden/>
          </w:rPr>
          <w:t>29</w:t>
        </w:r>
        <w:r>
          <w:rPr>
            <w:noProof/>
            <w:webHidden/>
          </w:rPr>
          <w:fldChar w:fldCharType="end"/>
        </w:r>
      </w:hyperlink>
    </w:p>
    <w:p w14:paraId="396F5A8F" w14:textId="3EE0913B" w:rsidR="00ED50BC" w:rsidRDefault="00ED50BC">
      <w:pPr>
        <w:pStyle w:val="Mucluc2"/>
        <w:tabs>
          <w:tab w:val="right" w:leader="dot" w:pos="9955"/>
        </w:tabs>
        <w:rPr>
          <w:rFonts w:asciiTheme="minorHAnsi" w:eastAsiaTheme="minorEastAsia" w:hAnsiTheme="minorHAnsi"/>
          <w:noProof/>
          <w:color w:val="auto"/>
          <w:kern w:val="2"/>
          <w:sz w:val="24"/>
          <w:szCs w:val="24"/>
          <w14:ligatures w14:val="standardContextual"/>
        </w:rPr>
      </w:pPr>
      <w:hyperlink w:anchor="_Toc241463454" w:history="1">
        <w:r w:rsidRPr="00F81345">
          <w:rPr>
            <w:rStyle w:val="Siuktni"/>
            <w:noProof/>
          </w:rPr>
          <w:t>Chương 19  Mốc bốn KeyEntry ổn định</w:t>
        </w:r>
        <w:r>
          <w:rPr>
            <w:noProof/>
            <w:webHidden/>
          </w:rPr>
          <w:tab/>
        </w:r>
        <w:r>
          <w:rPr>
            <w:noProof/>
            <w:webHidden/>
          </w:rPr>
          <w:fldChar w:fldCharType="begin"/>
        </w:r>
        <w:r>
          <w:rPr>
            <w:noProof/>
            <w:webHidden/>
          </w:rPr>
          <w:instrText xml:space="preserve"> PAGEREF _Toc241463454 \h </w:instrText>
        </w:r>
        <w:r>
          <w:rPr>
            <w:noProof/>
            <w:webHidden/>
          </w:rPr>
        </w:r>
        <w:r>
          <w:rPr>
            <w:noProof/>
            <w:webHidden/>
          </w:rPr>
          <w:fldChar w:fldCharType="separate"/>
        </w:r>
        <w:r>
          <w:rPr>
            <w:noProof/>
            <w:webHidden/>
          </w:rPr>
          <w:t>30</w:t>
        </w:r>
        <w:r>
          <w:rPr>
            <w:noProof/>
            <w:webHidden/>
          </w:rPr>
          <w:fldChar w:fldCharType="end"/>
        </w:r>
      </w:hyperlink>
    </w:p>
    <w:p w14:paraId="7FF1FC2F" w14:textId="02BD13AF" w:rsidR="00ED50BC" w:rsidRDefault="00ED50BC">
      <w:pPr>
        <w:pStyle w:val="Mucluc2"/>
        <w:tabs>
          <w:tab w:val="right" w:leader="dot" w:pos="9955"/>
        </w:tabs>
        <w:rPr>
          <w:rFonts w:asciiTheme="minorHAnsi" w:eastAsiaTheme="minorEastAsia" w:hAnsiTheme="minorHAnsi"/>
          <w:noProof/>
          <w:color w:val="auto"/>
          <w:kern w:val="2"/>
          <w:sz w:val="24"/>
          <w:szCs w:val="24"/>
          <w14:ligatures w14:val="standardContextual"/>
        </w:rPr>
      </w:pPr>
      <w:hyperlink w:anchor="_Toc241463455" w:history="1">
        <w:r w:rsidRPr="00F81345">
          <w:rPr>
            <w:rStyle w:val="Siuktni"/>
            <w:noProof/>
          </w:rPr>
          <w:t>Chương 20  Mốc năm RawList và container native</w:t>
        </w:r>
        <w:r>
          <w:rPr>
            <w:noProof/>
            <w:webHidden/>
          </w:rPr>
          <w:tab/>
        </w:r>
        <w:r>
          <w:rPr>
            <w:noProof/>
            <w:webHidden/>
          </w:rPr>
          <w:fldChar w:fldCharType="begin"/>
        </w:r>
        <w:r>
          <w:rPr>
            <w:noProof/>
            <w:webHidden/>
          </w:rPr>
          <w:instrText xml:space="preserve"> PAGEREF _Toc241463455 \h </w:instrText>
        </w:r>
        <w:r>
          <w:rPr>
            <w:noProof/>
            <w:webHidden/>
          </w:rPr>
        </w:r>
        <w:r>
          <w:rPr>
            <w:noProof/>
            <w:webHidden/>
          </w:rPr>
          <w:fldChar w:fldCharType="separate"/>
        </w:r>
        <w:r>
          <w:rPr>
            <w:noProof/>
            <w:webHidden/>
          </w:rPr>
          <w:t>31</w:t>
        </w:r>
        <w:r>
          <w:rPr>
            <w:noProof/>
            <w:webHidden/>
          </w:rPr>
          <w:fldChar w:fldCharType="end"/>
        </w:r>
      </w:hyperlink>
    </w:p>
    <w:p w14:paraId="016487EC" w14:textId="28BF3534" w:rsidR="00ED50BC" w:rsidRDefault="00ED50BC">
      <w:pPr>
        <w:pStyle w:val="Mucluc2"/>
        <w:tabs>
          <w:tab w:val="right" w:leader="dot" w:pos="9955"/>
        </w:tabs>
        <w:rPr>
          <w:rFonts w:asciiTheme="minorHAnsi" w:eastAsiaTheme="minorEastAsia" w:hAnsiTheme="minorHAnsi"/>
          <w:noProof/>
          <w:color w:val="auto"/>
          <w:kern w:val="2"/>
          <w:sz w:val="24"/>
          <w:szCs w:val="24"/>
          <w14:ligatures w14:val="standardContextual"/>
        </w:rPr>
      </w:pPr>
      <w:hyperlink w:anchor="_Toc241463456" w:history="1">
        <w:r w:rsidRPr="00F81345">
          <w:rPr>
            <w:rStyle w:val="Siuktni"/>
            <w:noProof/>
          </w:rPr>
          <w:t>Chương 21  Mốc sáu tìm kiếm và index tuần tự</w:t>
        </w:r>
        <w:r>
          <w:rPr>
            <w:noProof/>
            <w:webHidden/>
          </w:rPr>
          <w:tab/>
        </w:r>
        <w:r>
          <w:rPr>
            <w:noProof/>
            <w:webHidden/>
          </w:rPr>
          <w:fldChar w:fldCharType="begin"/>
        </w:r>
        <w:r>
          <w:rPr>
            <w:noProof/>
            <w:webHidden/>
          </w:rPr>
          <w:instrText xml:space="preserve"> PAGEREF _Toc241463456 \h </w:instrText>
        </w:r>
        <w:r>
          <w:rPr>
            <w:noProof/>
            <w:webHidden/>
          </w:rPr>
        </w:r>
        <w:r>
          <w:rPr>
            <w:noProof/>
            <w:webHidden/>
          </w:rPr>
          <w:fldChar w:fldCharType="separate"/>
        </w:r>
        <w:r>
          <w:rPr>
            <w:noProof/>
            <w:webHidden/>
          </w:rPr>
          <w:t>32</w:t>
        </w:r>
        <w:r>
          <w:rPr>
            <w:noProof/>
            <w:webHidden/>
          </w:rPr>
          <w:fldChar w:fldCharType="end"/>
        </w:r>
      </w:hyperlink>
    </w:p>
    <w:p w14:paraId="08BF0B21" w14:textId="30C9FC14" w:rsidR="00ED50BC" w:rsidRDefault="00ED50BC">
      <w:pPr>
        <w:pStyle w:val="Mucluc2"/>
        <w:tabs>
          <w:tab w:val="right" w:leader="dot" w:pos="9955"/>
        </w:tabs>
        <w:rPr>
          <w:rFonts w:asciiTheme="minorHAnsi" w:eastAsiaTheme="minorEastAsia" w:hAnsiTheme="minorHAnsi"/>
          <w:noProof/>
          <w:color w:val="auto"/>
          <w:kern w:val="2"/>
          <w:sz w:val="24"/>
          <w:szCs w:val="24"/>
          <w14:ligatures w14:val="standardContextual"/>
        </w:rPr>
      </w:pPr>
      <w:hyperlink w:anchor="_Toc241463457" w:history="1">
        <w:r w:rsidRPr="00F81345">
          <w:rPr>
            <w:rStyle w:val="Siuktni"/>
            <w:noProof/>
          </w:rPr>
          <w:t>Chương 22  Mốc bảy sắp xếp tuần tự</w:t>
        </w:r>
        <w:r>
          <w:rPr>
            <w:noProof/>
            <w:webHidden/>
          </w:rPr>
          <w:tab/>
        </w:r>
        <w:r>
          <w:rPr>
            <w:noProof/>
            <w:webHidden/>
          </w:rPr>
          <w:fldChar w:fldCharType="begin"/>
        </w:r>
        <w:r>
          <w:rPr>
            <w:noProof/>
            <w:webHidden/>
          </w:rPr>
          <w:instrText xml:space="preserve"> PAGEREF _Toc241463457 \h </w:instrText>
        </w:r>
        <w:r>
          <w:rPr>
            <w:noProof/>
            <w:webHidden/>
          </w:rPr>
        </w:r>
        <w:r>
          <w:rPr>
            <w:noProof/>
            <w:webHidden/>
          </w:rPr>
          <w:fldChar w:fldCharType="separate"/>
        </w:r>
        <w:r>
          <w:rPr>
            <w:noProof/>
            <w:webHidden/>
          </w:rPr>
          <w:t>33</w:t>
        </w:r>
        <w:r>
          <w:rPr>
            <w:noProof/>
            <w:webHidden/>
          </w:rPr>
          <w:fldChar w:fldCharType="end"/>
        </w:r>
      </w:hyperlink>
    </w:p>
    <w:p w14:paraId="241AB2C7" w14:textId="3A301F8D" w:rsidR="00ED50BC" w:rsidRDefault="00ED50BC">
      <w:pPr>
        <w:pStyle w:val="Mucluc2"/>
        <w:tabs>
          <w:tab w:val="right" w:leader="dot" w:pos="9955"/>
        </w:tabs>
        <w:rPr>
          <w:rFonts w:asciiTheme="minorHAnsi" w:eastAsiaTheme="minorEastAsia" w:hAnsiTheme="minorHAnsi"/>
          <w:noProof/>
          <w:color w:val="auto"/>
          <w:kern w:val="2"/>
          <w:sz w:val="24"/>
          <w:szCs w:val="24"/>
          <w14:ligatures w14:val="standardContextual"/>
        </w:rPr>
      </w:pPr>
      <w:hyperlink w:anchor="_Toc241463458" w:history="1">
        <w:r w:rsidRPr="00F81345">
          <w:rPr>
            <w:rStyle w:val="Siuktni"/>
            <w:noProof/>
          </w:rPr>
          <w:t>Chương 23  Mốc tám scheduler song song không cấp phát</w:t>
        </w:r>
        <w:r>
          <w:rPr>
            <w:noProof/>
            <w:webHidden/>
          </w:rPr>
          <w:tab/>
        </w:r>
        <w:r>
          <w:rPr>
            <w:noProof/>
            <w:webHidden/>
          </w:rPr>
          <w:fldChar w:fldCharType="begin"/>
        </w:r>
        <w:r>
          <w:rPr>
            <w:noProof/>
            <w:webHidden/>
          </w:rPr>
          <w:instrText xml:space="preserve"> PAGEREF _Toc241463458 \h </w:instrText>
        </w:r>
        <w:r>
          <w:rPr>
            <w:noProof/>
            <w:webHidden/>
          </w:rPr>
        </w:r>
        <w:r>
          <w:rPr>
            <w:noProof/>
            <w:webHidden/>
          </w:rPr>
          <w:fldChar w:fldCharType="separate"/>
        </w:r>
        <w:r>
          <w:rPr>
            <w:noProof/>
            <w:webHidden/>
          </w:rPr>
          <w:t>34</w:t>
        </w:r>
        <w:r>
          <w:rPr>
            <w:noProof/>
            <w:webHidden/>
          </w:rPr>
          <w:fldChar w:fldCharType="end"/>
        </w:r>
      </w:hyperlink>
    </w:p>
    <w:p w14:paraId="2F494DB4" w14:textId="5A4BF25C" w:rsidR="00ED50BC" w:rsidRDefault="00ED50BC">
      <w:pPr>
        <w:pStyle w:val="Mucluc2"/>
        <w:tabs>
          <w:tab w:val="right" w:leader="dot" w:pos="9955"/>
        </w:tabs>
        <w:rPr>
          <w:rFonts w:asciiTheme="minorHAnsi" w:eastAsiaTheme="minorEastAsia" w:hAnsiTheme="minorHAnsi"/>
          <w:noProof/>
          <w:color w:val="auto"/>
          <w:kern w:val="2"/>
          <w:sz w:val="24"/>
          <w:szCs w:val="24"/>
          <w14:ligatures w14:val="standardContextual"/>
        </w:rPr>
      </w:pPr>
      <w:hyperlink w:anchor="_Toc241463459" w:history="1">
        <w:r w:rsidRPr="00F81345">
          <w:rPr>
            <w:rStyle w:val="Siuktni"/>
            <w:noProof/>
          </w:rPr>
          <w:t>Chương 24  Mốc chín page store và persistence</w:t>
        </w:r>
        <w:r>
          <w:rPr>
            <w:noProof/>
            <w:webHidden/>
          </w:rPr>
          <w:tab/>
        </w:r>
        <w:r>
          <w:rPr>
            <w:noProof/>
            <w:webHidden/>
          </w:rPr>
          <w:fldChar w:fldCharType="begin"/>
        </w:r>
        <w:r>
          <w:rPr>
            <w:noProof/>
            <w:webHidden/>
          </w:rPr>
          <w:instrText xml:space="preserve"> PAGEREF _Toc241463459 \h </w:instrText>
        </w:r>
        <w:r>
          <w:rPr>
            <w:noProof/>
            <w:webHidden/>
          </w:rPr>
        </w:r>
        <w:r>
          <w:rPr>
            <w:noProof/>
            <w:webHidden/>
          </w:rPr>
          <w:fldChar w:fldCharType="separate"/>
        </w:r>
        <w:r>
          <w:rPr>
            <w:noProof/>
            <w:webHidden/>
          </w:rPr>
          <w:t>35</w:t>
        </w:r>
        <w:r>
          <w:rPr>
            <w:noProof/>
            <w:webHidden/>
          </w:rPr>
          <w:fldChar w:fldCharType="end"/>
        </w:r>
      </w:hyperlink>
    </w:p>
    <w:p w14:paraId="2A36C693" w14:textId="7190E359" w:rsidR="00ED50BC" w:rsidRDefault="00ED50BC">
      <w:pPr>
        <w:pStyle w:val="Mucluc2"/>
        <w:tabs>
          <w:tab w:val="right" w:leader="dot" w:pos="9955"/>
        </w:tabs>
        <w:rPr>
          <w:rFonts w:asciiTheme="minorHAnsi" w:eastAsiaTheme="minorEastAsia" w:hAnsiTheme="minorHAnsi"/>
          <w:noProof/>
          <w:color w:val="auto"/>
          <w:kern w:val="2"/>
          <w:sz w:val="24"/>
          <w:szCs w:val="24"/>
          <w14:ligatures w14:val="standardContextual"/>
        </w:rPr>
      </w:pPr>
      <w:hyperlink w:anchor="_Toc241463460" w:history="1">
        <w:r w:rsidRPr="00F81345">
          <w:rPr>
            <w:rStyle w:val="Siuktni"/>
            <w:noProof/>
          </w:rPr>
          <w:t>Chương 25  Mốc mười engine operations</w:t>
        </w:r>
        <w:r>
          <w:rPr>
            <w:noProof/>
            <w:webHidden/>
          </w:rPr>
          <w:tab/>
        </w:r>
        <w:r>
          <w:rPr>
            <w:noProof/>
            <w:webHidden/>
          </w:rPr>
          <w:fldChar w:fldCharType="begin"/>
        </w:r>
        <w:r>
          <w:rPr>
            <w:noProof/>
            <w:webHidden/>
          </w:rPr>
          <w:instrText xml:space="preserve"> PAGEREF _Toc241463460 \h </w:instrText>
        </w:r>
        <w:r>
          <w:rPr>
            <w:noProof/>
            <w:webHidden/>
          </w:rPr>
        </w:r>
        <w:r>
          <w:rPr>
            <w:noProof/>
            <w:webHidden/>
          </w:rPr>
          <w:fldChar w:fldCharType="separate"/>
        </w:r>
        <w:r>
          <w:rPr>
            <w:noProof/>
            <w:webHidden/>
          </w:rPr>
          <w:t>36</w:t>
        </w:r>
        <w:r>
          <w:rPr>
            <w:noProof/>
            <w:webHidden/>
          </w:rPr>
          <w:fldChar w:fldCharType="end"/>
        </w:r>
      </w:hyperlink>
    </w:p>
    <w:p w14:paraId="126CBEDF" w14:textId="5A4EA3D8" w:rsidR="00ED50BC" w:rsidRDefault="00ED50BC">
      <w:pPr>
        <w:pStyle w:val="Mucluc1"/>
        <w:tabs>
          <w:tab w:val="right" w:leader="dot" w:pos="9955"/>
        </w:tabs>
        <w:rPr>
          <w:rFonts w:asciiTheme="minorHAnsi" w:eastAsiaTheme="minorEastAsia" w:hAnsiTheme="minorHAnsi"/>
          <w:noProof/>
          <w:color w:val="auto"/>
          <w:kern w:val="2"/>
          <w:sz w:val="24"/>
          <w:szCs w:val="24"/>
          <w14:ligatures w14:val="standardContextual"/>
        </w:rPr>
      </w:pPr>
      <w:hyperlink w:anchor="_Toc241463461" w:history="1">
        <w:r w:rsidRPr="00F81345">
          <w:rPr>
            <w:rStyle w:val="Siuktni"/>
            <w:noProof/>
          </w:rPr>
          <w:t>Phần V  Kiểm thử đo lường và tái lập</w:t>
        </w:r>
        <w:r>
          <w:rPr>
            <w:noProof/>
            <w:webHidden/>
          </w:rPr>
          <w:tab/>
        </w:r>
        <w:r>
          <w:rPr>
            <w:noProof/>
            <w:webHidden/>
          </w:rPr>
          <w:fldChar w:fldCharType="begin"/>
        </w:r>
        <w:r>
          <w:rPr>
            <w:noProof/>
            <w:webHidden/>
          </w:rPr>
          <w:instrText xml:space="preserve"> PAGEREF _Toc241463461 \h </w:instrText>
        </w:r>
        <w:r>
          <w:rPr>
            <w:noProof/>
            <w:webHidden/>
          </w:rPr>
        </w:r>
        <w:r>
          <w:rPr>
            <w:noProof/>
            <w:webHidden/>
          </w:rPr>
          <w:fldChar w:fldCharType="separate"/>
        </w:r>
        <w:r>
          <w:rPr>
            <w:noProof/>
            <w:webHidden/>
          </w:rPr>
          <w:t>37</w:t>
        </w:r>
        <w:r>
          <w:rPr>
            <w:noProof/>
            <w:webHidden/>
          </w:rPr>
          <w:fldChar w:fldCharType="end"/>
        </w:r>
      </w:hyperlink>
    </w:p>
    <w:p w14:paraId="70E33B73" w14:textId="4729B5FF" w:rsidR="00ED50BC" w:rsidRDefault="00ED50BC">
      <w:pPr>
        <w:pStyle w:val="Mucluc2"/>
        <w:tabs>
          <w:tab w:val="right" w:leader="dot" w:pos="9955"/>
        </w:tabs>
        <w:rPr>
          <w:rFonts w:asciiTheme="minorHAnsi" w:eastAsiaTheme="minorEastAsia" w:hAnsiTheme="minorHAnsi"/>
          <w:noProof/>
          <w:color w:val="auto"/>
          <w:kern w:val="2"/>
          <w:sz w:val="24"/>
          <w:szCs w:val="24"/>
          <w14:ligatures w14:val="standardContextual"/>
        </w:rPr>
      </w:pPr>
      <w:hyperlink w:anchor="_Toc241463462" w:history="1">
        <w:r w:rsidRPr="00F81345">
          <w:rPr>
            <w:rStyle w:val="Siuktni"/>
            <w:noProof/>
          </w:rPr>
          <w:t>Chương 26  Chiến lược kiểm thử nhiều tầng</w:t>
        </w:r>
        <w:r>
          <w:rPr>
            <w:noProof/>
            <w:webHidden/>
          </w:rPr>
          <w:tab/>
        </w:r>
        <w:r>
          <w:rPr>
            <w:noProof/>
            <w:webHidden/>
          </w:rPr>
          <w:fldChar w:fldCharType="begin"/>
        </w:r>
        <w:r>
          <w:rPr>
            <w:noProof/>
            <w:webHidden/>
          </w:rPr>
          <w:instrText xml:space="preserve"> PAGEREF _Toc241463462 \h </w:instrText>
        </w:r>
        <w:r>
          <w:rPr>
            <w:noProof/>
            <w:webHidden/>
          </w:rPr>
        </w:r>
        <w:r>
          <w:rPr>
            <w:noProof/>
            <w:webHidden/>
          </w:rPr>
          <w:fldChar w:fldCharType="separate"/>
        </w:r>
        <w:r>
          <w:rPr>
            <w:noProof/>
            <w:webHidden/>
          </w:rPr>
          <w:t>38</w:t>
        </w:r>
        <w:r>
          <w:rPr>
            <w:noProof/>
            <w:webHidden/>
          </w:rPr>
          <w:fldChar w:fldCharType="end"/>
        </w:r>
      </w:hyperlink>
    </w:p>
    <w:p w14:paraId="586CA971" w14:textId="4618AABE" w:rsidR="00ED50BC" w:rsidRDefault="00ED50BC">
      <w:pPr>
        <w:pStyle w:val="Mucluc2"/>
        <w:tabs>
          <w:tab w:val="right" w:leader="dot" w:pos="9955"/>
        </w:tabs>
        <w:rPr>
          <w:rFonts w:asciiTheme="minorHAnsi" w:eastAsiaTheme="minorEastAsia" w:hAnsiTheme="minorHAnsi"/>
          <w:noProof/>
          <w:color w:val="auto"/>
          <w:kern w:val="2"/>
          <w:sz w:val="24"/>
          <w:szCs w:val="24"/>
          <w14:ligatures w14:val="standardContextual"/>
        </w:rPr>
      </w:pPr>
      <w:hyperlink w:anchor="_Toc241463463" w:history="1">
        <w:r w:rsidRPr="00F81345">
          <w:rPr>
            <w:rStyle w:val="Siuktni"/>
            <w:noProof/>
          </w:rPr>
          <w:t>Chương 27  BenchmarkDotNet và protocol đo đúng</w:t>
        </w:r>
        <w:r>
          <w:rPr>
            <w:noProof/>
            <w:webHidden/>
          </w:rPr>
          <w:tab/>
        </w:r>
        <w:r>
          <w:rPr>
            <w:noProof/>
            <w:webHidden/>
          </w:rPr>
          <w:fldChar w:fldCharType="begin"/>
        </w:r>
        <w:r>
          <w:rPr>
            <w:noProof/>
            <w:webHidden/>
          </w:rPr>
          <w:instrText xml:space="preserve"> PAGEREF _Toc241463463 \h </w:instrText>
        </w:r>
        <w:r>
          <w:rPr>
            <w:noProof/>
            <w:webHidden/>
          </w:rPr>
        </w:r>
        <w:r>
          <w:rPr>
            <w:noProof/>
            <w:webHidden/>
          </w:rPr>
          <w:fldChar w:fldCharType="separate"/>
        </w:r>
        <w:r>
          <w:rPr>
            <w:noProof/>
            <w:webHidden/>
          </w:rPr>
          <w:t>39</w:t>
        </w:r>
        <w:r>
          <w:rPr>
            <w:noProof/>
            <w:webHidden/>
          </w:rPr>
          <w:fldChar w:fldCharType="end"/>
        </w:r>
      </w:hyperlink>
    </w:p>
    <w:p w14:paraId="5BAD439E" w14:textId="30D48D1B" w:rsidR="00ED50BC" w:rsidRDefault="00ED50BC">
      <w:pPr>
        <w:pStyle w:val="Mucluc2"/>
        <w:tabs>
          <w:tab w:val="right" w:leader="dot" w:pos="9955"/>
        </w:tabs>
        <w:rPr>
          <w:rFonts w:asciiTheme="minorHAnsi" w:eastAsiaTheme="minorEastAsia" w:hAnsiTheme="minorHAnsi"/>
          <w:noProof/>
          <w:color w:val="auto"/>
          <w:kern w:val="2"/>
          <w:sz w:val="24"/>
          <w:szCs w:val="24"/>
          <w14:ligatures w14:val="standardContextual"/>
        </w:rPr>
      </w:pPr>
      <w:hyperlink w:anchor="_Toc241463464" w:history="1">
        <w:r w:rsidRPr="00F81345">
          <w:rPr>
            <w:rStyle w:val="Siuktni"/>
            <w:noProof/>
          </w:rPr>
          <w:t>Chương 28  Phân tích latency scalability và bộ nhớ</w:t>
        </w:r>
        <w:r>
          <w:rPr>
            <w:noProof/>
            <w:webHidden/>
          </w:rPr>
          <w:tab/>
        </w:r>
        <w:r>
          <w:rPr>
            <w:noProof/>
            <w:webHidden/>
          </w:rPr>
          <w:fldChar w:fldCharType="begin"/>
        </w:r>
        <w:r>
          <w:rPr>
            <w:noProof/>
            <w:webHidden/>
          </w:rPr>
          <w:instrText xml:space="preserve"> PAGEREF _Toc241463464 \h </w:instrText>
        </w:r>
        <w:r>
          <w:rPr>
            <w:noProof/>
            <w:webHidden/>
          </w:rPr>
        </w:r>
        <w:r>
          <w:rPr>
            <w:noProof/>
            <w:webHidden/>
          </w:rPr>
          <w:fldChar w:fldCharType="separate"/>
        </w:r>
        <w:r>
          <w:rPr>
            <w:noProof/>
            <w:webHidden/>
          </w:rPr>
          <w:t>40</w:t>
        </w:r>
        <w:r>
          <w:rPr>
            <w:noProof/>
            <w:webHidden/>
          </w:rPr>
          <w:fldChar w:fldCharType="end"/>
        </w:r>
      </w:hyperlink>
    </w:p>
    <w:p w14:paraId="2107EFFF" w14:textId="6434E6A9" w:rsidR="00ED50BC" w:rsidRDefault="00ED50BC">
      <w:pPr>
        <w:pStyle w:val="Mucluc2"/>
        <w:tabs>
          <w:tab w:val="right" w:leader="dot" w:pos="9955"/>
        </w:tabs>
        <w:rPr>
          <w:rFonts w:asciiTheme="minorHAnsi" w:eastAsiaTheme="minorEastAsia" w:hAnsiTheme="minorHAnsi"/>
          <w:noProof/>
          <w:color w:val="auto"/>
          <w:kern w:val="2"/>
          <w:sz w:val="24"/>
          <w:szCs w:val="24"/>
          <w14:ligatures w14:val="standardContextual"/>
        </w:rPr>
      </w:pPr>
      <w:hyperlink w:anchor="_Toc241463465" w:history="1">
        <w:r w:rsidRPr="00F81345">
          <w:rPr>
            <w:rStyle w:val="Siuktni"/>
            <w:noProof/>
          </w:rPr>
          <w:t>Chương 29  Audit prototype VstHelper hiện tại</w:t>
        </w:r>
        <w:r>
          <w:rPr>
            <w:noProof/>
            <w:webHidden/>
          </w:rPr>
          <w:tab/>
        </w:r>
        <w:r>
          <w:rPr>
            <w:noProof/>
            <w:webHidden/>
          </w:rPr>
          <w:fldChar w:fldCharType="begin"/>
        </w:r>
        <w:r>
          <w:rPr>
            <w:noProof/>
            <w:webHidden/>
          </w:rPr>
          <w:instrText xml:space="preserve"> PAGEREF _Toc241463465 \h </w:instrText>
        </w:r>
        <w:r>
          <w:rPr>
            <w:noProof/>
            <w:webHidden/>
          </w:rPr>
        </w:r>
        <w:r>
          <w:rPr>
            <w:noProof/>
            <w:webHidden/>
          </w:rPr>
          <w:fldChar w:fldCharType="separate"/>
        </w:r>
        <w:r>
          <w:rPr>
            <w:noProof/>
            <w:webHidden/>
          </w:rPr>
          <w:t>41</w:t>
        </w:r>
        <w:r>
          <w:rPr>
            <w:noProof/>
            <w:webHidden/>
          </w:rPr>
          <w:fldChar w:fldCharType="end"/>
        </w:r>
      </w:hyperlink>
    </w:p>
    <w:p w14:paraId="488EDD2E" w14:textId="7C626BA4" w:rsidR="00ED50BC" w:rsidRDefault="00ED50BC">
      <w:pPr>
        <w:pStyle w:val="Mucluc2"/>
        <w:tabs>
          <w:tab w:val="right" w:leader="dot" w:pos="9955"/>
        </w:tabs>
        <w:rPr>
          <w:rFonts w:asciiTheme="minorHAnsi" w:eastAsiaTheme="minorEastAsia" w:hAnsiTheme="minorHAnsi"/>
          <w:noProof/>
          <w:color w:val="auto"/>
          <w:kern w:val="2"/>
          <w:sz w:val="24"/>
          <w:szCs w:val="24"/>
          <w14:ligatures w14:val="standardContextual"/>
        </w:rPr>
      </w:pPr>
      <w:hyperlink w:anchor="_Toc241463466" w:history="1">
        <w:r w:rsidRPr="00F81345">
          <w:rPr>
            <w:rStyle w:val="Siuktni"/>
            <w:noProof/>
          </w:rPr>
          <w:t>Chương 30  Artifact tái lập và quản trị dữ liệu</w:t>
        </w:r>
        <w:r>
          <w:rPr>
            <w:noProof/>
            <w:webHidden/>
          </w:rPr>
          <w:tab/>
        </w:r>
        <w:r>
          <w:rPr>
            <w:noProof/>
            <w:webHidden/>
          </w:rPr>
          <w:fldChar w:fldCharType="begin"/>
        </w:r>
        <w:r>
          <w:rPr>
            <w:noProof/>
            <w:webHidden/>
          </w:rPr>
          <w:instrText xml:space="preserve"> PAGEREF _Toc241463466 \h </w:instrText>
        </w:r>
        <w:r>
          <w:rPr>
            <w:noProof/>
            <w:webHidden/>
          </w:rPr>
        </w:r>
        <w:r>
          <w:rPr>
            <w:noProof/>
            <w:webHidden/>
          </w:rPr>
          <w:fldChar w:fldCharType="separate"/>
        </w:r>
        <w:r>
          <w:rPr>
            <w:noProof/>
            <w:webHidden/>
          </w:rPr>
          <w:t>42</w:t>
        </w:r>
        <w:r>
          <w:rPr>
            <w:noProof/>
            <w:webHidden/>
          </w:rPr>
          <w:fldChar w:fldCharType="end"/>
        </w:r>
      </w:hyperlink>
    </w:p>
    <w:p w14:paraId="2BC81BDB" w14:textId="3197E39C" w:rsidR="00ED50BC" w:rsidRDefault="00ED50BC">
      <w:pPr>
        <w:pStyle w:val="Mucluc1"/>
        <w:tabs>
          <w:tab w:val="right" w:leader="dot" w:pos="9955"/>
        </w:tabs>
        <w:rPr>
          <w:rFonts w:asciiTheme="minorHAnsi" w:eastAsiaTheme="minorEastAsia" w:hAnsiTheme="minorHAnsi"/>
          <w:noProof/>
          <w:color w:val="auto"/>
          <w:kern w:val="2"/>
          <w:sz w:val="24"/>
          <w:szCs w:val="24"/>
          <w14:ligatures w14:val="standardContextual"/>
        </w:rPr>
      </w:pPr>
      <w:hyperlink w:anchor="_Toc241463467" w:history="1">
        <w:r w:rsidRPr="00F81345">
          <w:rPr>
            <w:rStyle w:val="Siuktni"/>
            <w:noProof/>
          </w:rPr>
          <w:t>Phần VI  Nghiên cứu khoa học và bài báo</w:t>
        </w:r>
        <w:r>
          <w:rPr>
            <w:noProof/>
            <w:webHidden/>
          </w:rPr>
          <w:tab/>
        </w:r>
        <w:r>
          <w:rPr>
            <w:noProof/>
            <w:webHidden/>
          </w:rPr>
          <w:fldChar w:fldCharType="begin"/>
        </w:r>
        <w:r>
          <w:rPr>
            <w:noProof/>
            <w:webHidden/>
          </w:rPr>
          <w:instrText xml:space="preserve"> PAGEREF _Toc241463467 \h </w:instrText>
        </w:r>
        <w:r>
          <w:rPr>
            <w:noProof/>
            <w:webHidden/>
          </w:rPr>
        </w:r>
        <w:r>
          <w:rPr>
            <w:noProof/>
            <w:webHidden/>
          </w:rPr>
          <w:fldChar w:fldCharType="separate"/>
        </w:r>
        <w:r>
          <w:rPr>
            <w:noProof/>
            <w:webHidden/>
          </w:rPr>
          <w:t>43</w:t>
        </w:r>
        <w:r>
          <w:rPr>
            <w:noProof/>
            <w:webHidden/>
          </w:rPr>
          <w:fldChar w:fldCharType="end"/>
        </w:r>
      </w:hyperlink>
    </w:p>
    <w:p w14:paraId="36E17AD9" w14:textId="4747E590" w:rsidR="00ED50BC" w:rsidRDefault="00ED50BC">
      <w:pPr>
        <w:pStyle w:val="Mucluc2"/>
        <w:tabs>
          <w:tab w:val="right" w:leader="dot" w:pos="9955"/>
        </w:tabs>
        <w:rPr>
          <w:rFonts w:asciiTheme="minorHAnsi" w:eastAsiaTheme="minorEastAsia" w:hAnsiTheme="minorHAnsi"/>
          <w:noProof/>
          <w:color w:val="auto"/>
          <w:kern w:val="2"/>
          <w:sz w:val="24"/>
          <w:szCs w:val="24"/>
          <w14:ligatures w14:val="standardContextual"/>
        </w:rPr>
      </w:pPr>
      <w:hyperlink w:anchor="_Toc241463468" w:history="1">
        <w:r w:rsidRPr="00F81345">
          <w:rPr>
            <w:rStyle w:val="Siuktni"/>
            <w:noProof/>
          </w:rPr>
          <w:t>Chương 31  Từ dự án phần mềm thành đề tài nghiên cứu</w:t>
        </w:r>
        <w:r>
          <w:rPr>
            <w:noProof/>
            <w:webHidden/>
          </w:rPr>
          <w:tab/>
        </w:r>
        <w:r>
          <w:rPr>
            <w:noProof/>
            <w:webHidden/>
          </w:rPr>
          <w:fldChar w:fldCharType="begin"/>
        </w:r>
        <w:r>
          <w:rPr>
            <w:noProof/>
            <w:webHidden/>
          </w:rPr>
          <w:instrText xml:space="preserve"> PAGEREF _Toc241463468 \h </w:instrText>
        </w:r>
        <w:r>
          <w:rPr>
            <w:noProof/>
            <w:webHidden/>
          </w:rPr>
        </w:r>
        <w:r>
          <w:rPr>
            <w:noProof/>
            <w:webHidden/>
          </w:rPr>
          <w:fldChar w:fldCharType="separate"/>
        </w:r>
        <w:r>
          <w:rPr>
            <w:noProof/>
            <w:webHidden/>
          </w:rPr>
          <w:t>44</w:t>
        </w:r>
        <w:r>
          <w:rPr>
            <w:noProof/>
            <w:webHidden/>
          </w:rPr>
          <w:fldChar w:fldCharType="end"/>
        </w:r>
      </w:hyperlink>
    </w:p>
    <w:p w14:paraId="0332ABF4" w14:textId="7BAE32D8" w:rsidR="00ED50BC" w:rsidRDefault="00ED50BC">
      <w:pPr>
        <w:pStyle w:val="Mucluc2"/>
        <w:tabs>
          <w:tab w:val="right" w:leader="dot" w:pos="9955"/>
        </w:tabs>
        <w:rPr>
          <w:rFonts w:asciiTheme="minorHAnsi" w:eastAsiaTheme="minorEastAsia" w:hAnsiTheme="minorHAnsi"/>
          <w:noProof/>
          <w:color w:val="auto"/>
          <w:kern w:val="2"/>
          <w:sz w:val="24"/>
          <w:szCs w:val="24"/>
          <w14:ligatures w14:val="standardContextual"/>
        </w:rPr>
      </w:pPr>
      <w:hyperlink w:anchor="_Toc241463469" w:history="1">
        <w:r w:rsidRPr="00F81345">
          <w:rPr>
            <w:rStyle w:val="Siuktni"/>
            <w:noProof/>
          </w:rPr>
          <w:t>Chương 32  Tổng quan tài liệu có hệ thống vừa đủ</w:t>
        </w:r>
        <w:r>
          <w:rPr>
            <w:noProof/>
            <w:webHidden/>
          </w:rPr>
          <w:tab/>
        </w:r>
        <w:r>
          <w:rPr>
            <w:noProof/>
            <w:webHidden/>
          </w:rPr>
          <w:fldChar w:fldCharType="begin"/>
        </w:r>
        <w:r>
          <w:rPr>
            <w:noProof/>
            <w:webHidden/>
          </w:rPr>
          <w:instrText xml:space="preserve"> PAGEREF _Toc241463469 \h </w:instrText>
        </w:r>
        <w:r>
          <w:rPr>
            <w:noProof/>
            <w:webHidden/>
          </w:rPr>
        </w:r>
        <w:r>
          <w:rPr>
            <w:noProof/>
            <w:webHidden/>
          </w:rPr>
          <w:fldChar w:fldCharType="separate"/>
        </w:r>
        <w:r>
          <w:rPr>
            <w:noProof/>
            <w:webHidden/>
          </w:rPr>
          <w:t>45</w:t>
        </w:r>
        <w:r>
          <w:rPr>
            <w:noProof/>
            <w:webHidden/>
          </w:rPr>
          <w:fldChar w:fldCharType="end"/>
        </w:r>
      </w:hyperlink>
    </w:p>
    <w:p w14:paraId="49FB704E" w14:textId="37CCC845" w:rsidR="00ED50BC" w:rsidRDefault="00ED50BC">
      <w:pPr>
        <w:pStyle w:val="Mucluc2"/>
        <w:tabs>
          <w:tab w:val="right" w:leader="dot" w:pos="9955"/>
        </w:tabs>
        <w:rPr>
          <w:rFonts w:asciiTheme="minorHAnsi" w:eastAsiaTheme="minorEastAsia" w:hAnsiTheme="minorHAnsi"/>
          <w:noProof/>
          <w:color w:val="auto"/>
          <w:kern w:val="2"/>
          <w:sz w:val="24"/>
          <w:szCs w:val="24"/>
          <w14:ligatures w14:val="standardContextual"/>
        </w:rPr>
      </w:pPr>
      <w:hyperlink w:anchor="_Toc241463470" w:history="1">
        <w:r w:rsidRPr="00F81345">
          <w:rPr>
            <w:rStyle w:val="Siuktni"/>
            <w:noProof/>
          </w:rPr>
          <w:t>Chương 33  Thiết kế thí nghiệm và phân tích thống kê</w:t>
        </w:r>
        <w:r>
          <w:rPr>
            <w:noProof/>
            <w:webHidden/>
          </w:rPr>
          <w:tab/>
        </w:r>
        <w:r>
          <w:rPr>
            <w:noProof/>
            <w:webHidden/>
          </w:rPr>
          <w:fldChar w:fldCharType="begin"/>
        </w:r>
        <w:r>
          <w:rPr>
            <w:noProof/>
            <w:webHidden/>
          </w:rPr>
          <w:instrText xml:space="preserve"> PAGEREF _Toc241463470 \h </w:instrText>
        </w:r>
        <w:r>
          <w:rPr>
            <w:noProof/>
            <w:webHidden/>
          </w:rPr>
        </w:r>
        <w:r>
          <w:rPr>
            <w:noProof/>
            <w:webHidden/>
          </w:rPr>
          <w:fldChar w:fldCharType="separate"/>
        </w:r>
        <w:r>
          <w:rPr>
            <w:noProof/>
            <w:webHidden/>
          </w:rPr>
          <w:t>46</w:t>
        </w:r>
        <w:r>
          <w:rPr>
            <w:noProof/>
            <w:webHidden/>
          </w:rPr>
          <w:fldChar w:fldCharType="end"/>
        </w:r>
      </w:hyperlink>
    </w:p>
    <w:p w14:paraId="4E1030D0" w14:textId="188F4C17" w:rsidR="00ED50BC" w:rsidRDefault="00ED50BC">
      <w:pPr>
        <w:pStyle w:val="Mucluc2"/>
        <w:tabs>
          <w:tab w:val="right" w:leader="dot" w:pos="9955"/>
        </w:tabs>
        <w:rPr>
          <w:rFonts w:asciiTheme="minorHAnsi" w:eastAsiaTheme="minorEastAsia" w:hAnsiTheme="minorHAnsi"/>
          <w:noProof/>
          <w:color w:val="auto"/>
          <w:kern w:val="2"/>
          <w:sz w:val="24"/>
          <w:szCs w:val="24"/>
          <w14:ligatures w14:val="standardContextual"/>
        </w:rPr>
      </w:pPr>
      <w:hyperlink w:anchor="_Toc241463471" w:history="1">
        <w:r w:rsidRPr="00F81345">
          <w:rPr>
            <w:rStyle w:val="Siuktni"/>
            <w:noProof/>
          </w:rPr>
          <w:t>Chương 34  Báo cáo NCKH sinh viên HUST</w:t>
        </w:r>
        <w:r>
          <w:rPr>
            <w:noProof/>
            <w:webHidden/>
          </w:rPr>
          <w:tab/>
        </w:r>
        <w:r>
          <w:rPr>
            <w:noProof/>
            <w:webHidden/>
          </w:rPr>
          <w:fldChar w:fldCharType="begin"/>
        </w:r>
        <w:r>
          <w:rPr>
            <w:noProof/>
            <w:webHidden/>
          </w:rPr>
          <w:instrText xml:space="preserve"> PAGEREF _Toc241463471 \h </w:instrText>
        </w:r>
        <w:r>
          <w:rPr>
            <w:noProof/>
            <w:webHidden/>
          </w:rPr>
        </w:r>
        <w:r>
          <w:rPr>
            <w:noProof/>
            <w:webHidden/>
          </w:rPr>
          <w:fldChar w:fldCharType="separate"/>
        </w:r>
        <w:r>
          <w:rPr>
            <w:noProof/>
            <w:webHidden/>
          </w:rPr>
          <w:t>47</w:t>
        </w:r>
        <w:r>
          <w:rPr>
            <w:noProof/>
            <w:webHidden/>
          </w:rPr>
          <w:fldChar w:fldCharType="end"/>
        </w:r>
      </w:hyperlink>
    </w:p>
    <w:p w14:paraId="5E2D6930" w14:textId="1D40B8E4" w:rsidR="00ED50BC" w:rsidRDefault="00ED50BC">
      <w:pPr>
        <w:pStyle w:val="Mucluc2"/>
        <w:tabs>
          <w:tab w:val="right" w:leader="dot" w:pos="9955"/>
        </w:tabs>
        <w:rPr>
          <w:rFonts w:asciiTheme="minorHAnsi" w:eastAsiaTheme="minorEastAsia" w:hAnsiTheme="minorHAnsi"/>
          <w:noProof/>
          <w:color w:val="auto"/>
          <w:kern w:val="2"/>
          <w:sz w:val="24"/>
          <w:szCs w:val="24"/>
          <w14:ligatures w14:val="standardContextual"/>
        </w:rPr>
      </w:pPr>
      <w:hyperlink w:anchor="_Toc241463472" w:history="1">
        <w:r w:rsidRPr="00F81345">
          <w:rPr>
            <w:rStyle w:val="Siuktni"/>
            <w:noProof/>
          </w:rPr>
          <w:t>Chương 35  Viết bài báo khoa học</w:t>
        </w:r>
        <w:r>
          <w:rPr>
            <w:noProof/>
            <w:webHidden/>
          </w:rPr>
          <w:tab/>
        </w:r>
        <w:r>
          <w:rPr>
            <w:noProof/>
            <w:webHidden/>
          </w:rPr>
          <w:fldChar w:fldCharType="begin"/>
        </w:r>
        <w:r>
          <w:rPr>
            <w:noProof/>
            <w:webHidden/>
          </w:rPr>
          <w:instrText xml:space="preserve"> PAGEREF _Toc241463472 \h </w:instrText>
        </w:r>
        <w:r>
          <w:rPr>
            <w:noProof/>
            <w:webHidden/>
          </w:rPr>
        </w:r>
        <w:r>
          <w:rPr>
            <w:noProof/>
            <w:webHidden/>
          </w:rPr>
          <w:fldChar w:fldCharType="separate"/>
        </w:r>
        <w:r>
          <w:rPr>
            <w:noProof/>
            <w:webHidden/>
          </w:rPr>
          <w:t>48</w:t>
        </w:r>
        <w:r>
          <w:rPr>
            <w:noProof/>
            <w:webHidden/>
          </w:rPr>
          <w:fldChar w:fldCharType="end"/>
        </w:r>
      </w:hyperlink>
    </w:p>
    <w:p w14:paraId="0F29372C" w14:textId="77DB3E95" w:rsidR="00ED50BC" w:rsidRDefault="00ED50BC">
      <w:pPr>
        <w:pStyle w:val="Mucluc2"/>
        <w:tabs>
          <w:tab w:val="right" w:leader="dot" w:pos="9955"/>
        </w:tabs>
        <w:rPr>
          <w:rFonts w:asciiTheme="minorHAnsi" w:eastAsiaTheme="minorEastAsia" w:hAnsiTheme="minorHAnsi"/>
          <w:noProof/>
          <w:color w:val="auto"/>
          <w:kern w:val="2"/>
          <w:sz w:val="24"/>
          <w:szCs w:val="24"/>
          <w14:ligatures w14:val="standardContextual"/>
        </w:rPr>
      </w:pPr>
      <w:hyperlink w:anchor="_Toc241463473" w:history="1">
        <w:r w:rsidRPr="00F81345">
          <w:rPr>
            <w:rStyle w:val="Siuktni"/>
            <w:noProof/>
          </w:rPr>
          <w:t>Chương 36  Bảng hình và cách diễn giải kết quả</w:t>
        </w:r>
        <w:r>
          <w:rPr>
            <w:noProof/>
            <w:webHidden/>
          </w:rPr>
          <w:tab/>
        </w:r>
        <w:r>
          <w:rPr>
            <w:noProof/>
            <w:webHidden/>
          </w:rPr>
          <w:fldChar w:fldCharType="begin"/>
        </w:r>
        <w:r>
          <w:rPr>
            <w:noProof/>
            <w:webHidden/>
          </w:rPr>
          <w:instrText xml:space="preserve"> PAGEREF _Toc241463473 \h </w:instrText>
        </w:r>
        <w:r>
          <w:rPr>
            <w:noProof/>
            <w:webHidden/>
          </w:rPr>
        </w:r>
        <w:r>
          <w:rPr>
            <w:noProof/>
            <w:webHidden/>
          </w:rPr>
          <w:fldChar w:fldCharType="separate"/>
        </w:r>
        <w:r>
          <w:rPr>
            <w:noProof/>
            <w:webHidden/>
          </w:rPr>
          <w:t>49</w:t>
        </w:r>
        <w:r>
          <w:rPr>
            <w:noProof/>
            <w:webHidden/>
          </w:rPr>
          <w:fldChar w:fldCharType="end"/>
        </w:r>
      </w:hyperlink>
    </w:p>
    <w:p w14:paraId="3B365991" w14:textId="6E342D5A" w:rsidR="00ED50BC" w:rsidRDefault="00ED50BC">
      <w:pPr>
        <w:pStyle w:val="Mucluc2"/>
        <w:tabs>
          <w:tab w:val="right" w:leader="dot" w:pos="9955"/>
        </w:tabs>
        <w:rPr>
          <w:rFonts w:asciiTheme="minorHAnsi" w:eastAsiaTheme="minorEastAsia" w:hAnsiTheme="minorHAnsi"/>
          <w:noProof/>
          <w:color w:val="auto"/>
          <w:kern w:val="2"/>
          <w:sz w:val="24"/>
          <w:szCs w:val="24"/>
          <w14:ligatures w14:val="standardContextual"/>
        </w:rPr>
      </w:pPr>
      <w:hyperlink w:anchor="_Toc241463474" w:history="1">
        <w:r w:rsidRPr="00F81345">
          <w:rPr>
            <w:rStyle w:val="Siuktni"/>
            <w:noProof/>
          </w:rPr>
          <w:t>Chương 37  Chọn nơi nộp và quy trình gửi bài</w:t>
        </w:r>
        <w:r>
          <w:rPr>
            <w:noProof/>
            <w:webHidden/>
          </w:rPr>
          <w:tab/>
        </w:r>
        <w:r>
          <w:rPr>
            <w:noProof/>
            <w:webHidden/>
          </w:rPr>
          <w:fldChar w:fldCharType="begin"/>
        </w:r>
        <w:r>
          <w:rPr>
            <w:noProof/>
            <w:webHidden/>
          </w:rPr>
          <w:instrText xml:space="preserve"> PAGEREF _Toc241463474 \h </w:instrText>
        </w:r>
        <w:r>
          <w:rPr>
            <w:noProof/>
            <w:webHidden/>
          </w:rPr>
        </w:r>
        <w:r>
          <w:rPr>
            <w:noProof/>
            <w:webHidden/>
          </w:rPr>
          <w:fldChar w:fldCharType="separate"/>
        </w:r>
        <w:r>
          <w:rPr>
            <w:noProof/>
            <w:webHidden/>
          </w:rPr>
          <w:t>50</w:t>
        </w:r>
        <w:r>
          <w:rPr>
            <w:noProof/>
            <w:webHidden/>
          </w:rPr>
          <w:fldChar w:fldCharType="end"/>
        </w:r>
      </w:hyperlink>
    </w:p>
    <w:p w14:paraId="2F16ED90" w14:textId="7F3BE355" w:rsidR="00ED50BC" w:rsidRDefault="00ED50BC">
      <w:pPr>
        <w:pStyle w:val="Mucluc2"/>
        <w:tabs>
          <w:tab w:val="right" w:leader="dot" w:pos="9955"/>
        </w:tabs>
        <w:rPr>
          <w:rFonts w:asciiTheme="minorHAnsi" w:eastAsiaTheme="minorEastAsia" w:hAnsiTheme="minorHAnsi"/>
          <w:noProof/>
          <w:color w:val="auto"/>
          <w:kern w:val="2"/>
          <w:sz w:val="24"/>
          <w:szCs w:val="24"/>
          <w14:ligatures w14:val="standardContextual"/>
        </w:rPr>
      </w:pPr>
      <w:hyperlink w:anchor="_Toc241463475" w:history="1">
        <w:r w:rsidRPr="00F81345">
          <w:rPr>
            <w:rStyle w:val="Siuktni"/>
            <w:noProof/>
          </w:rPr>
          <w:t>Chương 38  Đạo đức nghiên cứu phản biện và sửa bài</w:t>
        </w:r>
        <w:r>
          <w:rPr>
            <w:noProof/>
            <w:webHidden/>
          </w:rPr>
          <w:tab/>
        </w:r>
        <w:r>
          <w:rPr>
            <w:noProof/>
            <w:webHidden/>
          </w:rPr>
          <w:fldChar w:fldCharType="begin"/>
        </w:r>
        <w:r>
          <w:rPr>
            <w:noProof/>
            <w:webHidden/>
          </w:rPr>
          <w:instrText xml:space="preserve"> PAGEREF _Toc241463475 \h </w:instrText>
        </w:r>
        <w:r>
          <w:rPr>
            <w:noProof/>
            <w:webHidden/>
          </w:rPr>
        </w:r>
        <w:r>
          <w:rPr>
            <w:noProof/>
            <w:webHidden/>
          </w:rPr>
          <w:fldChar w:fldCharType="separate"/>
        </w:r>
        <w:r>
          <w:rPr>
            <w:noProof/>
            <w:webHidden/>
          </w:rPr>
          <w:t>51</w:t>
        </w:r>
        <w:r>
          <w:rPr>
            <w:noProof/>
            <w:webHidden/>
          </w:rPr>
          <w:fldChar w:fldCharType="end"/>
        </w:r>
      </w:hyperlink>
    </w:p>
    <w:p w14:paraId="1DA477A5" w14:textId="3F8F75E4" w:rsidR="00ED50BC" w:rsidRDefault="00ED50BC">
      <w:pPr>
        <w:pStyle w:val="Mucluc1"/>
        <w:tabs>
          <w:tab w:val="right" w:leader="dot" w:pos="9955"/>
        </w:tabs>
        <w:rPr>
          <w:rFonts w:asciiTheme="minorHAnsi" w:eastAsiaTheme="minorEastAsia" w:hAnsiTheme="minorHAnsi"/>
          <w:noProof/>
          <w:color w:val="auto"/>
          <w:kern w:val="2"/>
          <w:sz w:val="24"/>
          <w:szCs w:val="24"/>
          <w14:ligatures w14:val="standardContextual"/>
        </w:rPr>
      </w:pPr>
      <w:hyperlink w:anchor="_Toc241463476" w:history="1">
        <w:r w:rsidRPr="00F81345">
          <w:rPr>
            <w:rStyle w:val="Siuktni"/>
            <w:noProof/>
          </w:rPr>
          <w:t>Phần VII  Kế hoạch hoàn thành trước tốt nghiệp</w:t>
        </w:r>
        <w:r>
          <w:rPr>
            <w:noProof/>
            <w:webHidden/>
          </w:rPr>
          <w:tab/>
        </w:r>
        <w:r>
          <w:rPr>
            <w:noProof/>
            <w:webHidden/>
          </w:rPr>
          <w:fldChar w:fldCharType="begin"/>
        </w:r>
        <w:r>
          <w:rPr>
            <w:noProof/>
            <w:webHidden/>
          </w:rPr>
          <w:instrText xml:space="preserve"> PAGEREF _Toc241463476 \h </w:instrText>
        </w:r>
        <w:r>
          <w:rPr>
            <w:noProof/>
            <w:webHidden/>
          </w:rPr>
        </w:r>
        <w:r>
          <w:rPr>
            <w:noProof/>
            <w:webHidden/>
          </w:rPr>
          <w:fldChar w:fldCharType="separate"/>
        </w:r>
        <w:r>
          <w:rPr>
            <w:noProof/>
            <w:webHidden/>
          </w:rPr>
          <w:t>52</w:t>
        </w:r>
        <w:r>
          <w:rPr>
            <w:noProof/>
            <w:webHidden/>
          </w:rPr>
          <w:fldChar w:fldCharType="end"/>
        </w:r>
      </w:hyperlink>
    </w:p>
    <w:p w14:paraId="498EAF9C" w14:textId="104CF484" w:rsidR="00ED50BC" w:rsidRDefault="00ED50BC">
      <w:pPr>
        <w:pStyle w:val="Mucluc2"/>
        <w:tabs>
          <w:tab w:val="right" w:leader="dot" w:pos="9955"/>
        </w:tabs>
        <w:rPr>
          <w:rFonts w:asciiTheme="minorHAnsi" w:eastAsiaTheme="minorEastAsia" w:hAnsiTheme="minorHAnsi"/>
          <w:noProof/>
          <w:color w:val="auto"/>
          <w:kern w:val="2"/>
          <w:sz w:val="24"/>
          <w:szCs w:val="24"/>
          <w14:ligatures w14:val="standardContextual"/>
        </w:rPr>
      </w:pPr>
      <w:hyperlink w:anchor="_Toc241463477" w:history="1">
        <w:r w:rsidRPr="00F81345">
          <w:rPr>
            <w:rStyle w:val="Siuktni"/>
            <w:noProof/>
          </w:rPr>
          <w:t>Chương 39  Lộ trình 28 tuần</w:t>
        </w:r>
        <w:r>
          <w:rPr>
            <w:noProof/>
            <w:webHidden/>
          </w:rPr>
          <w:tab/>
        </w:r>
        <w:r>
          <w:rPr>
            <w:noProof/>
            <w:webHidden/>
          </w:rPr>
          <w:fldChar w:fldCharType="begin"/>
        </w:r>
        <w:r>
          <w:rPr>
            <w:noProof/>
            <w:webHidden/>
          </w:rPr>
          <w:instrText xml:space="preserve"> PAGEREF _Toc241463477 \h </w:instrText>
        </w:r>
        <w:r>
          <w:rPr>
            <w:noProof/>
            <w:webHidden/>
          </w:rPr>
        </w:r>
        <w:r>
          <w:rPr>
            <w:noProof/>
            <w:webHidden/>
          </w:rPr>
          <w:fldChar w:fldCharType="separate"/>
        </w:r>
        <w:r>
          <w:rPr>
            <w:noProof/>
            <w:webHidden/>
          </w:rPr>
          <w:t>53</w:t>
        </w:r>
        <w:r>
          <w:rPr>
            <w:noProof/>
            <w:webHidden/>
          </w:rPr>
          <w:fldChar w:fldCharType="end"/>
        </w:r>
      </w:hyperlink>
    </w:p>
    <w:p w14:paraId="01F3D622" w14:textId="6F0C6407" w:rsidR="00ED50BC" w:rsidRDefault="00ED50BC">
      <w:pPr>
        <w:pStyle w:val="Mucluc2"/>
        <w:tabs>
          <w:tab w:val="right" w:leader="dot" w:pos="9955"/>
        </w:tabs>
        <w:rPr>
          <w:rFonts w:asciiTheme="minorHAnsi" w:eastAsiaTheme="minorEastAsia" w:hAnsiTheme="minorHAnsi"/>
          <w:noProof/>
          <w:color w:val="auto"/>
          <w:kern w:val="2"/>
          <w:sz w:val="24"/>
          <w:szCs w:val="24"/>
          <w14:ligatures w14:val="standardContextual"/>
        </w:rPr>
      </w:pPr>
      <w:hyperlink w:anchor="_Toc241463478" w:history="1">
        <w:r w:rsidRPr="00F81345">
          <w:rPr>
            <w:rStyle w:val="Siuktni"/>
            <w:noProof/>
          </w:rPr>
          <w:t>Chương 40  Definition of Done và cách dùng cuốn sách</w:t>
        </w:r>
        <w:r>
          <w:rPr>
            <w:noProof/>
            <w:webHidden/>
          </w:rPr>
          <w:tab/>
        </w:r>
        <w:r>
          <w:rPr>
            <w:noProof/>
            <w:webHidden/>
          </w:rPr>
          <w:fldChar w:fldCharType="begin"/>
        </w:r>
        <w:r>
          <w:rPr>
            <w:noProof/>
            <w:webHidden/>
          </w:rPr>
          <w:instrText xml:space="preserve"> PAGEREF _Toc241463478 \h </w:instrText>
        </w:r>
        <w:r>
          <w:rPr>
            <w:noProof/>
            <w:webHidden/>
          </w:rPr>
        </w:r>
        <w:r>
          <w:rPr>
            <w:noProof/>
            <w:webHidden/>
          </w:rPr>
          <w:fldChar w:fldCharType="separate"/>
        </w:r>
        <w:r>
          <w:rPr>
            <w:noProof/>
            <w:webHidden/>
          </w:rPr>
          <w:t>54</w:t>
        </w:r>
        <w:r>
          <w:rPr>
            <w:noProof/>
            <w:webHidden/>
          </w:rPr>
          <w:fldChar w:fldCharType="end"/>
        </w:r>
      </w:hyperlink>
    </w:p>
    <w:p w14:paraId="026A7D65" w14:textId="782FCA68" w:rsidR="00ED50BC" w:rsidRDefault="00ED50BC">
      <w:pPr>
        <w:pStyle w:val="Mucluc1"/>
        <w:tabs>
          <w:tab w:val="right" w:leader="dot" w:pos="9955"/>
        </w:tabs>
        <w:rPr>
          <w:rFonts w:asciiTheme="minorHAnsi" w:eastAsiaTheme="minorEastAsia" w:hAnsiTheme="minorHAnsi"/>
          <w:noProof/>
          <w:color w:val="auto"/>
          <w:kern w:val="2"/>
          <w:sz w:val="24"/>
          <w:szCs w:val="24"/>
          <w14:ligatures w14:val="standardContextual"/>
        </w:rPr>
      </w:pPr>
      <w:hyperlink w:anchor="_Toc241463479" w:history="1">
        <w:r w:rsidRPr="00F81345">
          <w:rPr>
            <w:rStyle w:val="Siuktni"/>
            <w:noProof/>
          </w:rPr>
          <w:t>Phụ lục A Bộ lệnh khởi tạo tham khảo</w:t>
        </w:r>
        <w:r>
          <w:rPr>
            <w:noProof/>
            <w:webHidden/>
          </w:rPr>
          <w:tab/>
        </w:r>
        <w:r>
          <w:rPr>
            <w:noProof/>
            <w:webHidden/>
          </w:rPr>
          <w:fldChar w:fldCharType="begin"/>
        </w:r>
        <w:r>
          <w:rPr>
            <w:noProof/>
            <w:webHidden/>
          </w:rPr>
          <w:instrText xml:space="preserve"> PAGEREF _Toc241463479 \h </w:instrText>
        </w:r>
        <w:r>
          <w:rPr>
            <w:noProof/>
            <w:webHidden/>
          </w:rPr>
        </w:r>
        <w:r>
          <w:rPr>
            <w:noProof/>
            <w:webHidden/>
          </w:rPr>
          <w:fldChar w:fldCharType="separate"/>
        </w:r>
        <w:r>
          <w:rPr>
            <w:noProof/>
            <w:webHidden/>
          </w:rPr>
          <w:t>55</w:t>
        </w:r>
        <w:r>
          <w:rPr>
            <w:noProof/>
            <w:webHidden/>
          </w:rPr>
          <w:fldChar w:fldCharType="end"/>
        </w:r>
      </w:hyperlink>
    </w:p>
    <w:p w14:paraId="4A593128" w14:textId="0BF60BEB" w:rsidR="00ED50BC" w:rsidRDefault="00ED50BC">
      <w:pPr>
        <w:pStyle w:val="Mucluc1"/>
        <w:tabs>
          <w:tab w:val="right" w:leader="dot" w:pos="9955"/>
        </w:tabs>
        <w:rPr>
          <w:rFonts w:asciiTheme="minorHAnsi" w:eastAsiaTheme="minorEastAsia" w:hAnsiTheme="minorHAnsi"/>
          <w:noProof/>
          <w:color w:val="auto"/>
          <w:kern w:val="2"/>
          <w:sz w:val="24"/>
          <w:szCs w:val="24"/>
          <w14:ligatures w14:val="standardContextual"/>
        </w:rPr>
      </w:pPr>
      <w:hyperlink w:anchor="_Toc241463480" w:history="1">
        <w:r w:rsidRPr="00F81345">
          <w:rPr>
            <w:rStyle w:val="Siuktni"/>
            <w:noProof/>
          </w:rPr>
          <w:t>Phụ lục B Checklist trước khi chạy full experiment</w:t>
        </w:r>
        <w:r>
          <w:rPr>
            <w:noProof/>
            <w:webHidden/>
          </w:rPr>
          <w:tab/>
        </w:r>
        <w:r>
          <w:rPr>
            <w:noProof/>
            <w:webHidden/>
          </w:rPr>
          <w:fldChar w:fldCharType="begin"/>
        </w:r>
        <w:r>
          <w:rPr>
            <w:noProof/>
            <w:webHidden/>
          </w:rPr>
          <w:instrText xml:space="preserve"> PAGEREF _Toc241463480 \h </w:instrText>
        </w:r>
        <w:r>
          <w:rPr>
            <w:noProof/>
            <w:webHidden/>
          </w:rPr>
        </w:r>
        <w:r>
          <w:rPr>
            <w:noProof/>
            <w:webHidden/>
          </w:rPr>
          <w:fldChar w:fldCharType="separate"/>
        </w:r>
        <w:r>
          <w:rPr>
            <w:noProof/>
            <w:webHidden/>
          </w:rPr>
          <w:t>56</w:t>
        </w:r>
        <w:r>
          <w:rPr>
            <w:noProof/>
            <w:webHidden/>
          </w:rPr>
          <w:fldChar w:fldCharType="end"/>
        </w:r>
      </w:hyperlink>
    </w:p>
    <w:p w14:paraId="5ABFB579" w14:textId="58F50C1D" w:rsidR="00ED50BC" w:rsidRDefault="00ED50BC">
      <w:pPr>
        <w:pStyle w:val="Mucluc1"/>
        <w:tabs>
          <w:tab w:val="right" w:leader="dot" w:pos="9955"/>
        </w:tabs>
        <w:rPr>
          <w:rFonts w:asciiTheme="minorHAnsi" w:eastAsiaTheme="minorEastAsia" w:hAnsiTheme="minorHAnsi"/>
          <w:noProof/>
          <w:color w:val="auto"/>
          <w:kern w:val="2"/>
          <w:sz w:val="24"/>
          <w:szCs w:val="24"/>
          <w14:ligatures w14:val="standardContextual"/>
        </w:rPr>
      </w:pPr>
      <w:hyperlink w:anchor="_Toc241463481" w:history="1">
        <w:r w:rsidRPr="00F81345">
          <w:rPr>
            <w:rStyle w:val="Siuktni"/>
            <w:noProof/>
          </w:rPr>
          <w:t>Phụ lục C Từ điển thuật ngữ</w:t>
        </w:r>
        <w:r>
          <w:rPr>
            <w:noProof/>
            <w:webHidden/>
          </w:rPr>
          <w:tab/>
        </w:r>
        <w:r>
          <w:rPr>
            <w:noProof/>
            <w:webHidden/>
          </w:rPr>
          <w:fldChar w:fldCharType="begin"/>
        </w:r>
        <w:r>
          <w:rPr>
            <w:noProof/>
            <w:webHidden/>
          </w:rPr>
          <w:instrText xml:space="preserve"> PAGEREF _Toc241463481 \h </w:instrText>
        </w:r>
        <w:r>
          <w:rPr>
            <w:noProof/>
            <w:webHidden/>
          </w:rPr>
        </w:r>
        <w:r>
          <w:rPr>
            <w:noProof/>
            <w:webHidden/>
          </w:rPr>
          <w:fldChar w:fldCharType="separate"/>
        </w:r>
        <w:r>
          <w:rPr>
            <w:noProof/>
            <w:webHidden/>
          </w:rPr>
          <w:t>57</w:t>
        </w:r>
        <w:r>
          <w:rPr>
            <w:noProof/>
            <w:webHidden/>
          </w:rPr>
          <w:fldChar w:fldCharType="end"/>
        </w:r>
      </w:hyperlink>
    </w:p>
    <w:p w14:paraId="07A1D560" w14:textId="35397CD7" w:rsidR="00ED50BC" w:rsidRDefault="00ED50BC">
      <w:pPr>
        <w:pStyle w:val="Mucluc1"/>
        <w:tabs>
          <w:tab w:val="right" w:leader="dot" w:pos="9955"/>
        </w:tabs>
        <w:rPr>
          <w:rFonts w:asciiTheme="minorHAnsi" w:eastAsiaTheme="minorEastAsia" w:hAnsiTheme="minorHAnsi"/>
          <w:noProof/>
          <w:color w:val="auto"/>
          <w:kern w:val="2"/>
          <w:sz w:val="24"/>
          <w:szCs w:val="24"/>
          <w14:ligatures w14:val="standardContextual"/>
        </w:rPr>
      </w:pPr>
      <w:hyperlink w:anchor="_Toc241463482" w:history="1">
        <w:r w:rsidRPr="00F81345">
          <w:rPr>
            <w:rStyle w:val="Siuktni"/>
            <w:noProof/>
          </w:rPr>
          <w:t>Tài liệu tham khảo và nguồn đọc tiếp</w:t>
        </w:r>
        <w:r>
          <w:rPr>
            <w:noProof/>
            <w:webHidden/>
          </w:rPr>
          <w:tab/>
        </w:r>
        <w:r>
          <w:rPr>
            <w:noProof/>
            <w:webHidden/>
          </w:rPr>
          <w:fldChar w:fldCharType="begin"/>
        </w:r>
        <w:r>
          <w:rPr>
            <w:noProof/>
            <w:webHidden/>
          </w:rPr>
          <w:instrText xml:space="preserve"> PAGEREF _Toc241463482 \h </w:instrText>
        </w:r>
        <w:r>
          <w:rPr>
            <w:noProof/>
            <w:webHidden/>
          </w:rPr>
        </w:r>
        <w:r>
          <w:rPr>
            <w:noProof/>
            <w:webHidden/>
          </w:rPr>
          <w:fldChar w:fldCharType="separate"/>
        </w:r>
        <w:r>
          <w:rPr>
            <w:noProof/>
            <w:webHidden/>
          </w:rPr>
          <w:t>58</w:t>
        </w:r>
        <w:r>
          <w:rPr>
            <w:noProof/>
            <w:webHidden/>
          </w:rPr>
          <w:fldChar w:fldCharType="end"/>
        </w:r>
      </w:hyperlink>
    </w:p>
    <w:p w14:paraId="6683855C" w14:textId="677A38F7" w:rsidR="00ED50BC" w:rsidRDefault="00ED50BC">
      <w:pPr>
        <w:pStyle w:val="Mucluc1"/>
        <w:tabs>
          <w:tab w:val="right" w:leader="dot" w:pos="9955"/>
        </w:tabs>
        <w:rPr>
          <w:rFonts w:asciiTheme="minorHAnsi" w:eastAsiaTheme="minorEastAsia" w:hAnsiTheme="minorHAnsi"/>
          <w:noProof/>
          <w:color w:val="auto"/>
          <w:kern w:val="2"/>
          <w:sz w:val="24"/>
          <w:szCs w:val="24"/>
          <w14:ligatures w14:val="standardContextual"/>
        </w:rPr>
      </w:pPr>
      <w:hyperlink w:anchor="_Toc241463483" w:history="1">
        <w:r w:rsidRPr="00F81345">
          <w:rPr>
            <w:rStyle w:val="Siuktni"/>
            <w:noProof/>
          </w:rPr>
          <w:t>Phiếu học tập cho mỗi chương</w:t>
        </w:r>
        <w:r>
          <w:rPr>
            <w:noProof/>
            <w:webHidden/>
          </w:rPr>
          <w:tab/>
        </w:r>
        <w:r>
          <w:rPr>
            <w:noProof/>
            <w:webHidden/>
          </w:rPr>
          <w:fldChar w:fldCharType="begin"/>
        </w:r>
        <w:r>
          <w:rPr>
            <w:noProof/>
            <w:webHidden/>
          </w:rPr>
          <w:instrText xml:space="preserve"> PAGEREF _Toc241463483 \h </w:instrText>
        </w:r>
        <w:r>
          <w:rPr>
            <w:noProof/>
            <w:webHidden/>
          </w:rPr>
        </w:r>
        <w:r>
          <w:rPr>
            <w:noProof/>
            <w:webHidden/>
          </w:rPr>
          <w:fldChar w:fldCharType="separate"/>
        </w:r>
        <w:r>
          <w:rPr>
            <w:noProof/>
            <w:webHidden/>
          </w:rPr>
          <w:t>59</w:t>
        </w:r>
        <w:r>
          <w:rPr>
            <w:noProof/>
            <w:webHidden/>
          </w:rPr>
          <w:fldChar w:fldCharType="end"/>
        </w:r>
      </w:hyperlink>
    </w:p>
    <w:p w14:paraId="7304C887" w14:textId="5EA0112F" w:rsidR="00814D14" w:rsidRDefault="0099510D">
      <w:pPr>
        <w:jc w:val="left"/>
      </w:pPr>
      <w:r>
        <w:rPr>
          <w:color w:val="667085"/>
        </w:rPr>
        <w:fldChar w:fldCharType="end"/>
      </w:r>
    </w:p>
    <w:p w14:paraId="198DCE1E" w14:textId="77777777" w:rsidR="00814D14" w:rsidRDefault="0099510D">
      <w:r>
        <w:br w:type="page"/>
      </w:r>
    </w:p>
    <w:p w14:paraId="70291E1A" w14:textId="77777777" w:rsidR="00814D14" w:rsidRDefault="0099510D">
      <w:pPr>
        <w:pStyle w:val="u1"/>
        <w:spacing w:before="2400" w:after="400"/>
        <w:jc w:val="left"/>
      </w:pPr>
      <w:bookmarkStart w:id="4" w:name="_Toc241463432"/>
      <w:r>
        <w:lastRenderedPageBreak/>
        <w:t>Ph</w:t>
      </w:r>
      <w:r>
        <w:t>ầ</w:t>
      </w:r>
      <w:r>
        <w:t>n I  Đ</w:t>
      </w:r>
      <w:r>
        <w:t>ị</w:t>
      </w:r>
      <w:r>
        <w:t>nh hư</w:t>
      </w:r>
      <w:r>
        <w:t>ớ</w:t>
      </w:r>
      <w:r>
        <w:t>ng d</w:t>
      </w:r>
      <w:r>
        <w:t>ự</w:t>
      </w:r>
      <w:r>
        <w:t xml:space="preserve"> án và cách h</w:t>
      </w:r>
      <w:r>
        <w:t>ọ</w:t>
      </w:r>
      <w:r>
        <w:t>c</w:t>
      </w:r>
      <w:bookmarkEnd w:id="4"/>
    </w:p>
    <w:p w14:paraId="7474B70A" w14:textId="77777777" w:rsidR="00814D14" w:rsidRDefault="0099510D">
      <w:pPr>
        <w:spacing w:after="600"/>
      </w:pPr>
      <w:r>
        <w:rPr>
          <w:color w:val="303030"/>
          <w:sz w:val="26"/>
        </w:rPr>
        <w:t>Chốt phạm vi, phương pháp tự xây dựng và tiêu chuẩn hoàn thành trước khi viết mã</w:t>
      </w:r>
    </w:p>
    <w:p w14:paraId="3C9EF48B" w14:textId="77777777" w:rsidR="00814D14" w:rsidRDefault="0099510D">
      <w:pPr>
        <w:pStyle w:val="u3"/>
      </w:pPr>
      <w:r>
        <w:t>M</w:t>
      </w:r>
      <w:r>
        <w:t>ụ</w:t>
      </w:r>
      <w:r>
        <w:t>c tiêu c</w:t>
      </w:r>
      <w:r>
        <w:t>ủ</w:t>
      </w:r>
      <w:r>
        <w:t>a ph</w:t>
      </w:r>
      <w:r>
        <w:t>ầ</w:t>
      </w:r>
      <w:r>
        <w:t>n</w:t>
      </w:r>
    </w:p>
    <w:p w14:paraId="3918405A" w14:textId="77777777" w:rsidR="00814D14" w:rsidRDefault="0099510D">
      <w:r>
        <w:t>Hoàn thành các chương trong phần này theo đúng thứ tự. Mỗi chương kết thúc bằng bài tập và checklist; chưa đạt checklist thì chưa chuyển sang tối ưu hoặc tuyên bố kết quả.</w:t>
      </w:r>
    </w:p>
    <w:p w14:paraId="72699DF3" w14:textId="77777777" w:rsidR="00814D14" w:rsidRDefault="0099510D">
      <w:r>
        <w:br w:type="page"/>
      </w:r>
    </w:p>
    <w:p w14:paraId="58DD6AA3" w14:textId="77777777" w:rsidR="00814D14" w:rsidRDefault="0099510D">
      <w:pPr>
        <w:pStyle w:val="u2"/>
      </w:pPr>
      <w:bookmarkStart w:id="5" w:name="_Toc241463433"/>
      <w:r>
        <w:lastRenderedPageBreak/>
        <w:t>Chương 1  Đích đ</w:t>
      </w:r>
      <w:r>
        <w:t>ế</w:t>
      </w:r>
      <w:r>
        <w:t>n c</w:t>
      </w:r>
      <w:r>
        <w:t>ủ</w:t>
      </w:r>
      <w:r>
        <w:t>a VST NoGC</w:t>
      </w:r>
      <w:bookmarkEnd w:id="5"/>
    </w:p>
    <w:p w14:paraId="4150D6B1" w14:textId="77777777" w:rsidR="00814D14" w:rsidRDefault="0099510D">
      <w:pPr>
        <w:spacing w:after="200" w:line="283" w:lineRule="auto"/>
      </w:pPr>
      <w:r>
        <w:rPr>
          <w:i/>
          <w:sz w:val="22"/>
        </w:rPr>
        <w:t>Dự án được xây lại như một hệ thống thử nghiệm có thể kiểm chứng, không phải một cơ sở dữ liệu tổng quát. Đích đến là chứng minh một hot path lập chỉ mục có độ trễ ổn định và không phát sinh cấp phát trên managed heap sau khởi tạo.</w:t>
      </w:r>
    </w:p>
    <w:p w14:paraId="55491838" w14:textId="77777777" w:rsidR="00814D14" w:rsidRDefault="0099510D">
      <w:pPr>
        <w:pStyle w:val="u3"/>
      </w:pPr>
      <w:r>
        <w:t>S</w:t>
      </w:r>
      <w:r>
        <w:t>ả</w:t>
      </w:r>
      <w:r>
        <w:t>n ph</w:t>
      </w:r>
      <w:r>
        <w:t>ẩ</w:t>
      </w:r>
      <w:r>
        <w:t>m cu</w:t>
      </w:r>
      <w:r>
        <w:t>ố</w:t>
      </w:r>
      <w:r>
        <w:t>i cùng</w:t>
      </w:r>
    </w:p>
    <w:p w14:paraId="703306F7" w14:textId="77777777" w:rsidR="00814D14" w:rsidRDefault="0099510D">
      <w:pPr>
        <w:ind w:firstLine="331"/>
      </w:pPr>
      <w:r>
        <w:t>Một kết quả tốt gồm bốn phần gắn với nhau: thư viện chạy đúng, bộ benchmark tái lập được, dữ liệu thô có nguồn gốc rõ ràng và bài viết trả lời câu hỏi nghiên cứu. Nếu thiếu một phần, kết luận khoa học sẽ yếu dù mã nguồn nhìn có vẻ nhanh.</w:t>
      </w:r>
    </w:p>
    <w:p w14:paraId="709F1DC6" w14:textId="77777777" w:rsidR="00814D14" w:rsidRDefault="0099510D">
      <w:pPr>
        <w:pStyle w:val="Duudong"/>
        <w:ind w:left="461" w:hanging="245"/>
      </w:pPr>
      <w:r>
        <w:t>Engine tối thiểu hỗ trợ Put Get Delete và RebuildIndex hoặc một phạm vi hẹp hơn được mô tả chính xác.</w:t>
      </w:r>
    </w:p>
    <w:p w14:paraId="23463270" w14:textId="77777777" w:rsidR="00814D14" w:rsidRDefault="0099510D">
      <w:pPr>
        <w:pStyle w:val="Duudong"/>
        <w:ind w:left="461" w:hanging="245"/>
      </w:pPr>
      <w:r>
        <w:t>Hot path có biên đo rõ ràng, có giai đoạn khởi tạo và warm up tách khỏi phần được đo.</w:t>
      </w:r>
    </w:p>
    <w:p w14:paraId="5709AFC1" w14:textId="77777777" w:rsidR="00814D14" w:rsidRDefault="0099510D">
      <w:pPr>
        <w:pStyle w:val="Duudong"/>
        <w:ind w:left="461" w:hanging="245"/>
      </w:pPr>
      <w:r>
        <w:t>Mỗi tối ưu có baseline và ablation để biết thành phần nào tạo ra khác biệt.</w:t>
      </w:r>
    </w:p>
    <w:p w14:paraId="29A85A61" w14:textId="77777777" w:rsidR="00814D14" w:rsidRDefault="0099510D">
      <w:pPr>
        <w:pStyle w:val="Duudong"/>
        <w:ind w:left="461" w:hanging="245"/>
      </w:pPr>
      <w:r>
        <w:t>Repository chứa lệnh chạy, cấu hình máy, dữ liệu thô và script phân tích.</w:t>
      </w:r>
    </w:p>
    <w:p w14:paraId="3A9FF7DB" w14:textId="77777777" w:rsidR="00814D14" w:rsidRDefault="0099510D">
      <w:pPr>
        <w:keepNext/>
        <w:jc w:val="center"/>
      </w:pPr>
      <w:r>
        <w:rPr>
          <w:noProof/>
        </w:rPr>
        <w:drawing>
          <wp:inline distT="0" distB="0" distL="0" distR="0" wp14:anchorId="188748E8" wp14:editId="1904AB86">
            <wp:extent cx="6080760" cy="2567432"/>
            <wp:effectExtent l="0" t="0" r="0" b="0"/>
            <wp:docPr id="2" name="Picture 2" descr="Sơ đồ minh họa bản đồ từ kiến thức đến sản phẩm nghiên cứu trong giáo trình VST NoGC" title="Bản đồ từ kiến thức đến sản phẩm nghiên cứ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ning_map.png"/>
                    <pic:cNvPicPr/>
                  </pic:nvPicPr>
                  <pic:blipFill>
                    <a:blip r:embed="rId9"/>
                    <a:stretch>
                      <a:fillRect/>
                    </a:stretch>
                  </pic:blipFill>
                  <pic:spPr>
                    <a:xfrm>
                      <a:off x="0" y="0"/>
                      <a:ext cx="6080760" cy="2567432"/>
                    </a:xfrm>
                    <a:prstGeom prst="rect">
                      <a:avLst/>
                    </a:prstGeom>
                  </pic:spPr>
                </pic:pic>
              </a:graphicData>
            </a:graphic>
          </wp:inline>
        </w:drawing>
      </w:r>
    </w:p>
    <w:p w14:paraId="25F46460" w14:textId="77777777" w:rsidR="00814D14" w:rsidRDefault="0099510D">
      <w:pPr>
        <w:pStyle w:val="Chuthich"/>
      </w:pPr>
      <w:r>
        <w:t>Hình 1. B</w:t>
      </w:r>
      <w:r>
        <w:t>ả</w:t>
      </w:r>
      <w:r>
        <w:t>n đ</w:t>
      </w:r>
      <w:r>
        <w:t>ồ</w:t>
      </w:r>
      <w:r>
        <w:t xml:space="preserve"> t</w:t>
      </w:r>
      <w:r>
        <w:t>ừ</w:t>
      </w:r>
      <w:r>
        <w:t xml:space="preserve"> ki</w:t>
      </w:r>
      <w:r>
        <w:t>ế</w:t>
      </w:r>
      <w:r>
        <w:t>n th</w:t>
      </w:r>
      <w:r>
        <w:t>ứ</w:t>
      </w:r>
      <w:r>
        <w:t>c đ</w:t>
      </w:r>
      <w:r>
        <w:t>ế</w:t>
      </w:r>
      <w:r>
        <w:t>n s</w:t>
      </w:r>
      <w:r>
        <w:t>ả</w:t>
      </w:r>
      <w:r>
        <w:t>n ph</w:t>
      </w:r>
      <w:r>
        <w:t>ẩ</w:t>
      </w:r>
      <w:r>
        <w:t>m nghiên c</w:t>
      </w:r>
      <w:r>
        <w:t>ứ</w:t>
      </w:r>
      <w:r>
        <w:t>u</w:t>
      </w:r>
    </w:p>
    <w:p w14:paraId="2BBB8C38" w14:textId="77777777" w:rsidR="00814D14" w:rsidRDefault="0099510D">
      <w:pPr>
        <w:pStyle w:val="u3"/>
      </w:pPr>
      <w:r>
        <w:t>Đ</w:t>
      </w:r>
      <w:r>
        <w:t>ị</w:t>
      </w:r>
      <w:r>
        <w:t>nh nghĩa no GC dùng trong sách</w:t>
      </w:r>
    </w:p>
    <w:p w14:paraId="54FF15E9" w14:textId="77777777" w:rsidR="00814D14" w:rsidRDefault="0099510D">
      <w:pPr>
        <w:ind w:firstLine="331"/>
      </w:pPr>
      <w:r>
        <w:t>No GC không có nghĩa là tiến trình hoàn toàn không sử dụng Garbage Collector. Định nghĩa làm việc là: sau khi Initialize và Warmup hoàn tất, các thao tác thuộc hot path không phát sinh managed allocation và không gây collection trong cửa sổ đo.</w:t>
      </w:r>
    </w:p>
    <w:p w14:paraId="58F8761E" w14:textId="77777777" w:rsidR="00814D14" w:rsidRDefault="0099510D">
      <w:pPr>
        <w:ind w:firstLine="331"/>
      </w:pPr>
      <w:r>
        <w:t>Native allocation, file mapping, log, exception và tạo worker phải được ghi nhận riêng. Nếu chúng nằm ngoài hot path, bài báo phải nói rõ; nếu nằm trong hot path, chúng phải được đo.</w:t>
      </w:r>
    </w:p>
    <w:p w14:paraId="4ED83B02" w14:textId="77777777" w:rsidR="00814D14" w:rsidRDefault="0099510D">
      <w:pPr>
        <w:pStyle w:val="u3"/>
      </w:pPr>
      <w:r>
        <w:t>Câu h</w:t>
      </w:r>
      <w:r>
        <w:t>ỏ</w:t>
      </w:r>
      <w:r>
        <w:t>i trung tâm</w:t>
      </w:r>
    </w:p>
    <w:p w14:paraId="585C9AF6" w14:textId="77777777" w:rsidR="00814D14" w:rsidRDefault="0099510D">
      <w:pPr>
        <w:ind w:firstLine="331"/>
      </w:pPr>
      <w:r>
        <w:t>Thiết kế nào giúp một bộ lập chỉ mục key value trên .NET giảm managed allocation và tail latency mà vẫn bảo toàn tính đúng, khả năng mở rộng đa lõi và chi phí bộ nhớ chấp nhận được? Câu hỏi này đủ hẹp để thí nghiệm, nhưng đủ sâu để học kiến trúc máy tính, runtime, thuật toán và phương pháp nghiên cứu.</w:t>
      </w:r>
    </w:p>
    <w:p w14:paraId="73B1A409" w14:textId="77777777" w:rsidR="00814D14" w:rsidRDefault="0099510D">
      <w:pPr>
        <w:pStyle w:val="u3"/>
      </w:pPr>
      <w:r>
        <w:t>Bài t</w:t>
      </w:r>
      <w:r>
        <w:t>ậ</w:t>
      </w:r>
      <w:r>
        <w:t>p th</w:t>
      </w:r>
      <w:r>
        <w:t>ự</w:t>
      </w:r>
      <w:r>
        <w:t>c hành</w:t>
      </w:r>
    </w:p>
    <w:p w14:paraId="00EED0DA" w14:textId="77777777" w:rsidR="00814D14" w:rsidRDefault="0099510D">
      <w:pPr>
        <w:spacing w:after="64" w:line="269" w:lineRule="auto"/>
        <w:ind w:left="518" w:hanging="259"/>
      </w:pPr>
      <w:r>
        <w:t>1. Viết một trang mô tả hệ thống bạn muốn có sau 28 tuần.</w:t>
      </w:r>
    </w:p>
    <w:p w14:paraId="64CEFE1B" w14:textId="77777777" w:rsidR="00814D14" w:rsidRDefault="0099510D">
      <w:pPr>
        <w:spacing w:after="64" w:line="269" w:lineRule="auto"/>
        <w:ind w:left="518" w:hanging="259"/>
      </w:pPr>
      <w:r>
        <w:t>2. Khoanh vùng chính xác operation nào thuộc hot path.</w:t>
      </w:r>
    </w:p>
    <w:p w14:paraId="73F73383" w14:textId="77777777" w:rsidR="00814D14" w:rsidRDefault="0099510D">
      <w:pPr>
        <w:spacing w:after="64" w:line="269" w:lineRule="auto"/>
        <w:ind w:left="518" w:hanging="259"/>
      </w:pPr>
      <w:r>
        <w:lastRenderedPageBreak/>
        <w:t>3. Ghi ba điều dự án không làm trong phiên bản nghiên cứu đầu tiên.</w:t>
      </w:r>
    </w:p>
    <w:p w14:paraId="6D802EDC" w14:textId="77777777" w:rsidR="00814D14" w:rsidRDefault="0099510D">
      <w:pPr>
        <w:pStyle w:val="u3"/>
      </w:pPr>
      <w:r>
        <w:t>Tiêu chí hoàn thành</w:t>
      </w:r>
    </w:p>
    <w:p w14:paraId="69929AF1" w14:textId="77777777" w:rsidR="00814D14" w:rsidRDefault="0099510D">
      <w:pPr>
        <w:pStyle w:val="Duudong"/>
        <w:ind w:left="461" w:hanging="245"/>
      </w:pPr>
      <w:r>
        <w:t>☐ Có tuyên bố phạm vi một đoạn văn, không dùng từ tuyệt đối khi chưa đo.</w:t>
      </w:r>
    </w:p>
    <w:p w14:paraId="384EF47B" w14:textId="77777777" w:rsidR="00814D14" w:rsidRDefault="0099510D">
      <w:pPr>
        <w:pStyle w:val="Duudong"/>
        <w:ind w:left="461" w:hanging="245"/>
      </w:pPr>
      <w:r>
        <w:t>☐ Có danh sách đầu ra gồm source, test, benchmark, raw data và paper.</w:t>
      </w:r>
    </w:p>
    <w:p w14:paraId="4805DFDC" w14:textId="77777777" w:rsidR="00814D14" w:rsidRDefault="0099510D">
      <w:pPr>
        <w:pStyle w:val="Duudong"/>
        <w:ind w:left="461" w:hanging="245"/>
      </w:pPr>
      <w:r>
        <w:t>☐ Có định nghĩa đo được cho cụm từ allocation free hot path.</w:t>
      </w:r>
    </w:p>
    <w:p w14:paraId="2469D836" w14:textId="77777777" w:rsidR="00814D14" w:rsidRDefault="0099510D">
      <w:pPr>
        <w:pStyle w:val="u2"/>
      </w:pPr>
      <w:bookmarkStart w:id="6" w:name="_Toc241463434"/>
      <w:r>
        <w:lastRenderedPageBreak/>
        <w:t>Chương 2  Phương pháp t</w:t>
      </w:r>
      <w:r>
        <w:t>ự</w:t>
      </w:r>
      <w:r>
        <w:t xml:space="preserve"> xây l</w:t>
      </w:r>
      <w:r>
        <w:t>ạ</w:t>
      </w:r>
      <w:r>
        <w:t>i đ</w:t>
      </w:r>
      <w:r>
        <w:t>ể</w:t>
      </w:r>
      <w:r>
        <w:t xml:space="preserve"> hi</w:t>
      </w:r>
      <w:r>
        <w:t>ể</w:t>
      </w:r>
      <w:r>
        <w:t>u sâu</w:t>
      </w:r>
      <w:bookmarkEnd w:id="6"/>
    </w:p>
    <w:p w14:paraId="0B984891" w14:textId="77777777" w:rsidR="00814D14" w:rsidRDefault="0099510D">
      <w:pPr>
        <w:spacing w:after="200" w:line="283" w:lineRule="auto"/>
      </w:pPr>
      <w:r>
        <w:rPr>
          <w:i/>
          <w:sz w:val="22"/>
        </w:rPr>
        <w:t>Cách học hiệu quả nhất là đi từ implementation đơn giản và đúng tới phiên bản tối ưu. Mỗi bước tạo một mốc có thể chạy, kiểm thử và so sánh; không chép lại code cũ rồi giải thích ngược.</w:t>
      </w:r>
    </w:p>
    <w:p w14:paraId="6C2497F3" w14:textId="77777777" w:rsidR="00814D14" w:rsidRDefault="0099510D">
      <w:pPr>
        <w:pStyle w:val="u3"/>
      </w:pPr>
      <w:r>
        <w:t>Gi</w:t>
      </w:r>
      <w:r>
        <w:t>ữ</w:t>
      </w:r>
      <w:r>
        <w:t xml:space="preserve"> b</w:t>
      </w:r>
      <w:r>
        <w:t>ả</w:t>
      </w:r>
      <w:r>
        <w:t>n cũ làm m</w:t>
      </w:r>
      <w:r>
        <w:t>ẫ</w:t>
      </w:r>
      <w:r>
        <w:t>u đ</w:t>
      </w:r>
      <w:r>
        <w:t>ố</w:t>
      </w:r>
      <w:r>
        <w:t>i ch</w:t>
      </w:r>
      <w:r>
        <w:t>ứ</w:t>
      </w:r>
      <w:r>
        <w:t>ng</w:t>
      </w:r>
    </w:p>
    <w:p w14:paraId="52E624BC" w14:textId="77777777" w:rsidR="00814D14" w:rsidRDefault="0099510D">
      <w:pPr>
        <w:ind w:firstLine="331"/>
      </w:pPr>
      <w:r>
        <w:t>Đóng băng VstHelper hiện tại bằng một tag hoặc bản sao chỉ đọc. Project mới bắt đầu từ solution rỗng. Chỉ mở code cũ sau khi đã tự viết xong một mốc, rồi ghi lại điểm giống, khác và lý do.</w:t>
      </w:r>
    </w:p>
    <w:p w14:paraId="621C2A05" w14:textId="77777777" w:rsidR="00814D14" w:rsidRDefault="0099510D">
      <w:pPr>
        <w:pStyle w:val="Duudong"/>
        <w:ind w:left="461" w:hanging="245"/>
      </w:pPr>
      <w:r>
        <w:t>Không sao chép file hoặc đổi tên namespace để tạo cảm giác đã viết lại.</w:t>
      </w:r>
    </w:p>
    <w:p w14:paraId="6D84E6F8" w14:textId="77777777" w:rsidR="00814D14" w:rsidRDefault="0099510D">
      <w:pPr>
        <w:pStyle w:val="Duudong"/>
        <w:ind w:left="461" w:hanging="245"/>
      </w:pPr>
      <w:r>
        <w:t>Mỗi commit trả lời một câu hỏi hoặc thêm một invariant có test.</w:t>
      </w:r>
    </w:p>
    <w:p w14:paraId="1E9D9A2D" w14:textId="77777777" w:rsidR="00814D14" w:rsidRDefault="0099510D">
      <w:pPr>
        <w:pStyle w:val="Duudong"/>
        <w:ind w:left="461" w:hanging="245"/>
      </w:pPr>
      <w:r>
        <w:t>Mỗi tối ưu phải có số đo trước và sau trên cùng protocol.</w:t>
      </w:r>
    </w:p>
    <w:p w14:paraId="1F308159" w14:textId="77777777" w:rsidR="00814D14" w:rsidRDefault="0099510D">
      <w:pPr>
        <w:pStyle w:val="Duudong"/>
        <w:ind w:left="461" w:hanging="245"/>
      </w:pPr>
      <w:r>
        <w:t>Mỗi bug concurrency phải có test tái hiện trước khi sửa.</w:t>
      </w:r>
    </w:p>
    <w:p w14:paraId="22DEF45F" w14:textId="77777777" w:rsidR="00814D14" w:rsidRDefault="0099510D">
      <w:pPr>
        <w:pStyle w:val="u3"/>
      </w:pPr>
      <w:r>
        <w:t>Chu trình h</w:t>
      </w:r>
      <w:r>
        <w:t>ọ</w:t>
      </w:r>
      <w:r>
        <w:t>c cho t</w:t>
      </w:r>
      <w:r>
        <w:t>ừ</w:t>
      </w:r>
      <w:r>
        <w:t>ng module</w:t>
      </w:r>
    </w:p>
    <w:p w14:paraId="5E51AD76" w14:textId="77777777" w:rsidR="00814D14" w:rsidRDefault="0099510D">
      <w:pPr>
        <w:spacing w:after="64" w:line="269" w:lineRule="auto"/>
        <w:ind w:left="518" w:hanging="259"/>
      </w:pPr>
      <w:r>
        <w:t>1. Đọc nguyên lý và viết lại bằng lời của chính mình.</w:t>
      </w:r>
    </w:p>
    <w:p w14:paraId="7E78769C" w14:textId="77777777" w:rsidR="00814D14" w:rsidRDefault="0099510D">
      <w:pPr>
        <w:spacing w:after="64" w:line="269" w:lineRule="auto"/>
        <w:ind w:left="518" w:hanging="259"/>
      </w:pPr>
      <w:r>
        <w:t>2. Viết specification, invariant và failure modes trước API.</w:t>
      </w:r>
    </w:p>
    <w:p w14:paraId="6E6B2A57" w14:textId="77777777" w:rsidR="00814D14" w:rsidRDefault="0099510D">
      <w:pPr>
        <w:spacing w:after="64" w:line="269" w:lineRule="auto"/>
        <w:ind w:left="518" w:hanging="259"/>
      </w:pPr>
      <w:r>
        <w:t>3. Cài bản đơn giản nhất, ưu tiên tính đúng và khả năng quan sát.</w:t>
      </w:r>
    </w:p>
    <w:p w14:paraId="20444C8F" w14:textId="77777777" w:rsidR="00814D14" w:rsidRDefault="0099510D">
      <w:pPr>
        <w:spacing w:after="64" w:line="269" w:lineRule="auto"/>
        <w:ind w:left="518" w:hanging="259"/>
      </w:pPr>
      <w:r>
        <w:t>4. Viết unit test, property test hoặc stress test tương ứng.</w:t>
      </w:r>
    </w:p>
    <w:p w14:paraId="7739D4A6" w14:textId="77777777" w:rsidR="00814D14" w:rsidRDefault="0099510D">
      <w:pPr>
        <w:spacing w:after="64" w:line="269" w:lineRule="auto"/>
        <w:ind w:left="518" w:hanging="259"/>
      </w:pPr>
      <w:r>
        <w:t>5. Đo baseline, đọc profiler rồi mới tối ưu.</w:t>
      </w:r>
    </w:p>
    <w:p w14:paraId="009FE82F" w14:textId="77777777" w:rsidR="00814D14" w:rsidRDefault="0099510D">
      <w:pPr>
        <w:spacing w:after="64" w:line="269" w:lineRule="auto"/>
        <w:ind w:left="518" w:hanging="259"/>
      </w:pPr>
      <w:r>
        <w:t>6. Ghi quyết định và số liệu vào research log ngay trong ngày.</w:t>
      </w:r>
    </w:p>
    <w:p w14:paraId="119AFA91" w14:textId="77777777" w:rsidR="00814D14" w:rsidRDefault="0099510D">
      <w:pPr>
        <w:pStyle w:val="u3"/>
      </w:pPr>
      <w:r>
        <w:t>Nh</w:t>
      </w:r>
      <w:r>
        <w:t>ậ</w:t>
      </w:r>
      <w:r>
        <w:t>t ký k</w:t>
      </w:r>
      <w:r>
        <w:t>ỹ</w:t>
      </w:r>
      <w:r>
        <w:t xml:space="preserve"> thu</w:t>
      </w:r>
      <w:r>
        <w:t>ậ</w:t>
      </w:r>
      <w:r>
        <w:t>t và nh</w:t>
      </w:r>
      <w:r>
        <w:t>ậ</w:t>
      </w:r>
      <w:r>
        <w:t>t ký nghiên c</w:t>
      </w:r>
      <w:r>
        <w:t>ứ</w:t>
      </w:r>
      <w:r>
        <w:t>u</w:t>
      </w:r>
    </w:p>
    <w:p w14:paraId="018B3598" w14:textId="77777777" w:rsidR="00814D14" w:rsidRDefault="0099510D">
      <w:pPr>
        <w:ind w:firstLine="331"/>
      </w:pPr>
      <w:r>
        <w:t>Nhật ký kỹ thuật ghi vấn đề, giả thuyết về bug, cách tái hiện và bản sửa. Nhật ký nghiên cứu ghi câu hỏi, cấu hình thử nghiệm, dữ liệu, ngoại lệ và quyết định loại hay giữ kết quả. Hai loại nhật ký giúp bài báo có provenance thay vì phụ thuộc trí nhớ.</w:t>
      </w:r>
    </w:p>
    <w:p w14:paraId="5493A793" w14:textId="77777777" w:rsidR="00814D14" w:rsidRDefault="0099510D">
      <w:pPr>
        <w:pStyle w:val="CodeBlock"/>
        <w:rPr>
          <w:rFonts w:hint="eastAsia"/>
        </w:rPr>
      </w:pPr>
      <w:r>
        <w:rPr>
          <w:rFonts w:eastAsia="Consolas"/>
        </w:rPr>
        <w:t># 2026-10-14  Slab page CAS</w:t>
      </w:r>
      <w:r>
        <w:br/>
      </w:r>
      <w:r>
        <w:rPr>
          <w:rFonts w:eastAsia="Consolas"/>
        </w:rPr>
        <w:t>Question: m</w:t>
      </w:r>
      <w:r>
        <w:rPr>
          <w:rFonts w:eastAsia="Consolas"/>
        </w:rPr>
        <w:t>ộ</w:t>
      </w:r>
      <w:r>
        <w:rPr>
          <w:rFonts w:eastAsia="Consolas"/>
        </w:rPr>
        <w:t>t slot có th</w:t>
      </w:r>
      <w:r>
        <w:rPr>
          <w:rFonts w:eastAsia="Consolas"/>
        </w:rPr>
        <w:t>ể</w:t>
      </w:r>
      <w:r>
        <w:rPr>
          <w:rFonts w:eastAsia="Consolas"/>
        </w:rPr>
        <w:t xml:space="preserve"> b</w:t>
      </w:r>
      <w:r>
        <w:rPr>
          <w:rFonts w:eastAsia="Consolas"/>
        </w:rPr>
        <w:t>ị</w:t>
      </w:r>
      <w:r>
        <w:rPr>
          <w:rFonts w:eastAsia="Consolas"/>
        </w:rPr>
        <w:t xml:space="preserve"> c</w:t>
      </w:r>
      <w:r>
        <w:rPr>
          <w:rFonts w:eastAsia="Consolas"/>
        </w:rPr>
        <w:t>ấ</w:t>
      </w:r>
      <w:r>
        <w:rPr>
          <w:rFonts w:eastAsia="Consolas"/>
        </w:rPr>
        <w:t>p phát hai l</w:t>
      </w:r>
      <w:r>
        <w:rPr>
          <w:rFonts w:eastAsia="Consolas"/>
        </w:rPr>
        <w:t>ầ</w:t>
      </w:r>
      <w:r>
        <w:rPr>
          <w:rFonts w:eastAsia="Consolas"/>
        </w:rPr>
        <w:t>n không?</w:t>
      </w:r>
      <w:r>
        <w:br/>
      </w:r>
      <w:r>
        <w:rPr>
          <w:rFonts w:eastAsia="Consolas"/>
        </w:rPr>
        <w:t>Invariant: m</w:t>
      </w:r>
      <w:r>
        <w:rPr>
          <w:rFonts w:eastAsia="Consolas"/>
        </w:rPr>
        <w:t>ỗ</w:t>
      </w:r>
      <w:r>
        <w:rPr>
          <w:rFonts w:eastAsia="Consolas"/>
        </w:rPr>
        <w:t>i bit 0 trong freeMask thu</w:t>
      </w:r>
      <w:r>
        <w:rPr>
          <w:rFonts w:eastAsia="Consolas"/>
        </w:rPr>
        <w:t>ộ</w:t>
      </w:r>
      <w:r>
        <w:rPr>
          <w:rFonts w:eastAsia="Consolas"/>
        </w:rPr>
        <w:t>c t</w:t>
      </w:r>
      <w:r>
        <w:rPr>
          <w:rFonts w:eastAsia="Consolas"/>
        </w:rPr>
        <w:t>ố</w:t>
      </w:r>
      <w:r>
        <w:rPr>
          <w:rFonts w:eastAsia="Consolas"/>
        </w:rPr>
        <w:t>i đa m</w:t>
      </w:r>
      <w:r>
        <w:rPr>
          <w:rFonts w:eastAsia="Consolas"/>
        </w:rPr>
        <w:t>ộ</w:t>
      </w:r>
      <w:r>
        <w:rPr>
          <w:rFonts w:eastAsia="Consolas"/>
        </w:rPr>
        <w:t>t borrower.</w:t>
      </w:r>
      <w:r>
        <w:br/>
      </w:r>
      <w:r>
        <w:rPr>
          <w:rFonts w:eastAsia="Consolas"/>
        </w:rPr>
        <w:t>Test: 12 threads x 1_000_000 Rent/Return, ki</w:t>
      </w:r>
      <w:r>
        <w:rPr>
          <w:rFonts w:eastAsia="Consolas"/>
        </w:rPr>
        <w:t>ể</w:t>
      </w:r>
      <w:r>
        <w:rPr>
          <w:rFonts w:eastAsia="Consolas"/>
        </w:rPr>
        <w:t>m tra duplicate address.</w:t>
      </w:r>
      <w:r>
        <w:br/>
      </w:r>
      <w:r>
        <w:rPr>
          <w:rFonts w:eastAsia="Consolas"/>
        </w:rPr>
        <w:t>Observation: ...</w:t>
      </w:r>
      <w:r>
        <w:br/>
      </w:r>
      <w:r>
        <w:rPr>
          <w:rFonts w:eastAsia="Consolas"/>
        </w:rPr>
        <w:t>Decision: ...</w:t>
      </w:r>
      <w:r>
        <w:br/>
      </w:r>
      <w:r>
        <w:rPr>
          <w:rFonts w:eastAsia="Consolas"/>
        </w:rPr>
        <w:t>Commit: ...</w:t>
      </w:r>
    </w:p>
    <w:p w14:paraId="3F90A010" w14:textId="77777777" w:rsidR="00814D14" w:rsidRDefault="0099510D">
      <w:pPr>
        <w:pStyle w:val="u3"/>
      </w:pPr>
      <w:r>
        <w:t>Bài t</w:t>
      </w:r>
      <w:r>
        <w:t>ậ</w:t>
      </w:r>
      <w:r>
        <w:t>p th</w:t>
      </w:r>
      <w:r>
        <w:t>ự</w:t>
      </w:r>
      <w:r>
        <w:t>c hành</w:t>
      </w:r>
    </w:p>
    <w:p w14:paraId="2A59517E" w14:textId="77777777" w:rsidR="00814D14" w:rsidRDefault="0099510D">
      <w:pPr>
        <w:spacing w:after="64" w:line="269" w:lineRule="auto"/>
        <w:ind w:left="518" w:hanging="259"/>
      </w:pPr>
      <w:r>
        <w:t>1. Tạo research log và ghi mục đầu tiên cho định nghĩa no GC.</w:t>
      </w:r>
    </w:p>
    <w:p w14:paraId="3F9813C8" w14:textId="77777777" w:rsidR="00814D14" w:rsidRDefault="0099510D">
      <w:pPr>
        <w:spacing w:after="64" w:line="269" w:lineRule="auto"/>
        <w:ind w:left="518" w:hanging="259"/>
      </w:pPr>
      <w:r>
        <w:t>2. Lập danh sách mốc mà bạn sẽ hoàn thành mà không mở code cũ.</w:t>
      </w:r>
    </w:p>
    <w:p w14:paraId="483BC4A9" w14:textId="77777777" w:rsidR="00814D14" w:rsidRDefault="0099510D">
      <w:pPr>
        <w:spacing w:after="64" w:line="269" w:lineRule="auto"/>
        <w:ind w:left="518" w:hanging="259"/>
      </w:pPr>
      <w:r>
        <w:t>3. Viết quy tắc sử dụng AI: giải thích và review trước, sinh code hoàn chỉnh chỉ khi bạn yêu cầu.</w:t>
      </w:r>
    </w:p>
    <w:p w14:paraId="37F45B8A" w14:textId="77777777" w:rsidR="00814D14" w:rsidRDefault="0099510D">
      <w:pPr>
        <w:pStyle w:val="u3"/>
      </w:pPr>
      <w:r>
        <w:t>Tiêu chí hoàn thành</w:t>
      </w:r>
    </w:p>
    <w:p w14:paraId="3468964C" w14:textId="77777777" w:rsidR="00814D14" w:rsidRDefault="0099510D">
      <w:pPr>
        <w:pStyle w:val="Duudong"/>
        <w:ind w:left="461" w:hanging="245"/>
      </w:pPr>
      <w:r>
        <w:t>☐ Có repository mới và bản cũ được giữ nguyên làm baseline.</w:t>
      </w:r>
    </w:p>
    <w:p w14:paraId="2B5AC14B" w14:textId="77777777" w:rsidR="00814D14" w:rsidRDefault="0099510D">
      <w:pPr>
        <w:pStyle w:val="Duudong"/>
        <w:ind w:left="461" w:hanging="245"/>
      </w:pPr>
      <w:r>
        <w:t>☐ Có mẫu nhật ký kỹ thuật và nghiên cứu.</w:t>
      </w:r>
    </w:p>
    <w:p w14:paraId="53B6325C" w14:textId="77777777" w:rsidR="00814D14" w:rsidRDefault="0099510D">
      <w:pPr>
        <w:pStyle w:val="Duudong"/>
        <w:ind w:left="461" w:hanging="245"/>
      </w:pPr>
      <w:r>
        <w:t>☐ Mỗi mốc đều có đầu ra chạy được và tiêu chí kiểm tra.</w:t>
      </w:r>
    </w:p>
    <w:p w14:paraId="0FB6E4A4" w14:textId="77777777" w:rsidR="00814D14" w:rsidRDefault="0099510D">
      <w:pPr>
        <w:pStyle w:val="u2"/>
      </w:pPr>
      <w:bookmarkStart w:id="7" w:name="_Toc241463435"/>
      <w:r>
        <w:lastRenderedPageBreak/>
        <w:t>Chương 3  Ph</w:t>
      </w:r>
      <w:r>
        <w:t>ạ</w:t>
      </w:r>
      <w:r>
        <w:t>m vi và yêu c</w:t>
      </w:r>
      <w:r>
        <w:t>ầ</w:t>
      </w:r>
      <w:r>
        <w:t>u có th</w:t>
      </w:r>
      <w:r>
        <w:t>ể</w:t>
      </w:r>
      <w:r>
        <w:t xml:space="preserve"> ki</w:t>
      </w:r>
      <w:r>
        <w:t>ể</w:t>
      </w:r>
      <w:r>
        <w:t>m ch</w:t>
      </w:r>
      <w:r>
        <w:t>ứ</w:t>
      </w:r>
      <w:r>
        <w:t>ng</w:t>
      </w:r>
      <w:bookmarkEnd w:id="7"/>
    </w:p>
    <w:p w14:paraId="766E2CA9" w14:textId="77777777" w:rsidR="00814D14" w:rsidRDefault="0099510D">
      <w:pPr>
        <w:spacing w:after="200" w:line="283" w:lineRule="auto"/>
      </w:pPr>
      <w:r>
        <w:rPr>
          <w:i/>
          <w:sz w:val="22"/>
        </w:rPr>
        <w:t>Yêu cầu tốt phải quan sát được. Các câu như nhanh, nhẹ hoặc ổn định không đủ; cần workload, đơn vị đo, điều kiện và ngưỡng chấp nhận.</w:t>
      </w:r>
    </w:p>
    <w:p w14:paraId="7BB43B5D" w14:textId="77777777" w:rsidR="00814D14" w:rsidRDefault="0099510D">
      <w:pPr>
        <w:pStyle w:val="u3"/>
      </w:pPr>
      <w:r>
        <w:t>Yêu c</w:t>
      </w:r>
      <w:r>
        <w:t>ầ</w:t>
      </w:r>
      <w:r>
        <w:t>u ch</w:t>
      </w:r>
      <w:r>
        <w:t>ứ</w:t>
      </w:r>
      <w:r>
        <w:t>c năng t</w:t>
      </w:r>
      <w:r>
        <w:t>ố</w:t>
      </w:r>
      <w:r>
        <w:t>i thi</w:t>
      </w:r>
      <w:r>
        <w:t>ể</w:t>
      </w:r>
      <w:r>
        <w:t>u</w:t>
      </w:r>
    </w:p>
    <w:p w14:paraId="4C56553F" w14:textId="77777777" w:rsidR="00814D14" w:rsidRDefault="0099510D">
      <w:pPr>
        <w:pStyle w:val="Duudong"/>
        <w:ind w:left="461" w:hanging="245"/>
      </w:pPr>
      <w:r>
        <w:t>Khởi tạo engine với capacity và chính sách bộ nhớ rõ ràng.</w:t>
      </w:r>
    </w:p>
    <w:p w14:paraId="27113279" w14:textId="77777777" w:rsidR="00814D14" w:rsidRDefault="0099510D">
      <w:pPr>
        <w:pStyle w:val="Duudong"/>
        <w:ind w:left="461" w:hanging="245"/>
      </w:pPr>
      <w:r>
        <w:t>Mã hóa key thành dạng so sánh cố định mà không tạo string trên hot path.</w:t>
      </w:r>
    </w:p>
    <w:p w14:paraId="59CA049A" w14:textId="77777777" w:rsidR="00814D14" w:rsidRDefault="0099510D">
      <w:pPr>
        <w:pStyle w:val="Duudong"/>
        <w:ind w:left="461" w:hanging="245"/>
      </w:pPr>
      <w:r>
        <w:t>Thêm, tìm, cập nhật trạng thái và xóa logic entry.</w:t>
      </w:r>
    </w:p>
    <w:p w14:paraId="361F6E13" w14:textId="77777777" w:rsidR="00814D14" w:rsidRDefault="0099510D">
      <w:pPr>
        <w:pStyle w:val="Duudong"/>
        <w:ind w:left="461" w:hanging="245"/>
      </w:pPr>
      <w:r>
        <w:t>Sắp xếp hoặc tái tạo index trên vùng nhớ liên tục.</w:t>
      </w:r>
    </w:p>
    <w:p w14:paraId="6ECE987B" w14:textId="77777777" w:rsidR="00814D14" w:rsidRDefault="0099510D">
      <w:pPr>
        <w:pStyle w:val="Duudong"/>
        <w:ind w:left="461" w:hanging="245"/>
      </w:pPr>
      <w:r>
        <w:t>Giải phóng toàn bộ native resource theo ownership đã định.</w:t>
      </w:r>
    </w:p>
    <w:p w14:paraId="06BC8EC3" w14:textId="77777777" w:rsidR="00814D14" w:rsidRDefault="0099510D">
      <w:pPr>
        <w:pStyle w:val="u3"/>
      </w:pPr>
      <w:r>
        <w:t>Yêu c</w:t>
      </w:r>
      <w:r>
        <w:t>ầ</w:t>
      </w:r>
      <w:r>
        <w:t>u phi ch</w:t>
      </w:r>
      <w:r>
        <w:t>ứ</w:t>
      </w:r>
      <w:r>
        <w:t>c năng</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88"/>
        <w:gridCol w:w="4173"/>
        <w:gridCol w:w="3974"/>
      </w:tblGrid>
      <w:tr w:rsidR="00814D14" w14:paraId="4A5B4E68" w14:textId="77777777">
        <w:trPr>
          <w:tblHeader/>
          <w:jc w:val="center"/>
        </w:trPr>
        <w:tc>
          <w:tcPr>
            <w:tcW w:w="1788" w:type="dxa"/>
            <w:shd w:val="clear" w:color="auto" w:fill="17365D"/>
            <w:tcMar>
              <w:top w:w="105" w:type="dxa"/>
              <w:left w:w="110" w:type="dxa"/>
              <w:bottom w:w="105" w:type="dxa"/>
              <w:right w:w="110" w:type="dxa"/>
            </w:tcMar>
            <w:vAlign w:val="center"/>
          </w:tcPr>
          <w:p w14:paraId="0ABD8DDC" w14:textId="77777777" w:rsidR="00814D14" w:rsidRDefault="0099510D">
            <w:pPr>
              <w:spacing w:after="0"/>
              <w:jc w:val="center"/>
            </w:pPr>
            <w:r>
              <w:rPr>
                <w:rFonts w:ascii="Arial" w:eastAsia="Arial" w:hAnsi="Arial"/>
                <w:b/>
                <w:color w:val="FFFFFF"/>
                <w:sz w:val="17"/>
              </w:rPr>
              <w:t>Nhóm</w:t>
            </w:r>
          </w:p>
        </w:tc>
        <w:tc>
          <w:tcPr>
            <w:tcW w:w="4173" w:type="dxa"/>
            <w:shd w:val="clear" w:color="auto" w:fill="17365D"/>
            <w:tcMar>
              <w:top w:w="105" w:type="dxa"/>
              <w:left w:w="110" w:type="dxa"/>
              <w:bottom w:w="105" w:type="dxa"/>
              <w:right w:w="110" w:type="dxa"/>
            </w:tcMar>
            <w:vAlign w:val="center"/>
          </w:tcPr>
          <w:p w14:paraId="24F7DB2F" w14:textId="77777777" w:rsidR="00814D14" w:rsidRDefault="0099510D">
            <w:pPr>
              <w:spacing w:after="0"/>
              <w:jc w:val="center"/>
            </w:pPr>
            <w:r>
              <w:rPr>
                <w:rFonts w:ascii="Arial" w:eastAsia="Arial" w:hAnsi="Arial"/>
                <w:b/>
                <w:color w:val="FFFFFF"/>
                <w:sz w:val="17"/>
              </w:rPr>
              <w:t>Yêu c</w:t>
            </w:r>
            <w:r>
              <w:rPr>
                <w:rFonts w:ascii="Arial" w:eastAsia="Arial" w:hAnsi="Arial"/>
                <w:b/>
                <w:color w:val="FFFFFF"/>
                <w:sz w:val="17"/>
              </w:rPr>
              <w:t>ầ</w:t>
            </w:r>
            <w:r>
              <w:rPr>
                <w:rFonts w:ascii="Arial" w:eastAsia="Arial" w:hAnsi="Arial"/>
                <w:b/>
                <w:color w:val="FFFFFF"/>
                <w:sz w:val="17"/>
              </w:rPr>
              <w:t>u đo đư</w:t>
            </w:r>
            <w:r>
              <w:rPr>
                <w:rFonts w:ascii="Arial" w:eastAsia="Arial" w:hAnsi="Arial"/>
                <w:b/>
                <w:color w:val="FFFFFF"/>
                <w:sz w:val="17"/>
              </w:rPr>
              <w:t>ợ</w:t>
            </w:r>
            <w:r>
              <w:rPr>
                <w:rFonts w:ascii="Arial" w:eastAsia="Arial" w:hAnsi="Arial"/>
                <w:b/>
                <w:color w:val="FFFFFF"/>
                <w:sz w:val="17"/>
              </w:rPr>
              <w:t>c</w:t>
            </w:r>
          </w:p>
        </w:tc>
        <w:tc>
          <w:tcPr>
            <w:tcW w:w="3974" w:type="dxa"/>
            <w:shd w:val="clear" w:color="auto" w:fill="17365D"/>
            <w:tcMar>
              <w:top w:w="105" w:type="dxa"/>
              <w:left w:w="110" w:type="dxa"/>
              <w:bottom w:w="105" w:type="dxa"/>
              <w:right w:w="110" w:type="dxa"/>
            </w:tcMar>
            <w:vAlign w:val="center"/>
          </w:tcPr>
          <w:p w14:paraId="53A05EA2" w14:textId="77777777" w:rsidR="00814D14" w:rsidRDefault="0099510D">
            <w:pPr>
              <w:spacing w:after="0"/>
              <w:jc w:val="center"/>
            </w:pPr>
            <w:r>
              <w:rPr>
                <w:rFonts w:ascii="Arial" w:eastAsia="Arial" w:hAnsi="Arial"/>
                <w:b/>
                <w:color w:val="FFFFFF"/>
                <w:sz w:val="17"/>
              </w:rPr>
              <w:t>Cách xác minh</w:t>
            </w:r>
          </w:p>
        </w:tc>
      </w:tr>
      <w:tr w:rsidR="00814D14" w14:paraId="7FA0E334" w14:textId="77777777">
        <w:trPr>
          <w:jc w:val="center"/>
        </w:trPr>
        <w:tc>
          <w:tcPr>
            <w:tcW w:w="1788" w:type="dxa"/>
            <w:tcMar>
              <w:top w:w="100" w:type="dxa"/>
              <w:left w:w="110" w:type="dxa"/>
              <w:bottom w:w="100" w:type="dxa"/>
              <w:right w:w="110" w:type="dxa"/>
            </w:tcMar>
            <w:vAlign w:val="center"/>
          </w:tcPr>
          <w:p w14:paraId="2BDBD8A7" w14:textId="77777777" w:rsidR="00814D14" w:rsidRDefault="0099510D">
            <w:pPr>
              <w:spacing w:after="0" w:line="254" w:lineRule="auto"/>
              <w:jc w:val="center"/>
            </w:pPr>
            <w:r>
              <w:rPr>
                <w:sz w:val="17"/>
              </w:rPr>
              <w:t>Tính đúng</w:t>
            </w:r>
          </w:p>
        </w:tc>
        <w:tc>
          <w:tcPr>
            <w:tcW w:w="4173" w:type="dxa"/>
            <w:tcMar>
              <w:top w:w="100" w:type="dxa"/>
              <w:left w:w="110" w:type="dxa"/>
              <w:bottom w:w="100" w:type="dxa"/>
              <w:right w:w="110" w:type="dxa"/>
            </w:tcMar>
            <w:vAlign w:val="center"/>
          </w:tcPr>
          <w:p w14:paraId="2C135596" w14:textId="77777777" w:rsidR="00814D14" w:rsidRDefault="0099510D">
            <w:pPr>
              <w:spacing w:after="0" w:line="254" w:lineRule="auto"/>
              <w:jc w:val="left"/>
            </w:pPr>
            <w:r>
              <w:rPr>
                <w:sz w:val="17"/>
              </w:rPr>
              <w:t>Kết quả giống reference implementation</w:t>
            </w:r>
          </w:p>
        </w:tc>
        <w:tc>
          <w:tcPr>
            <w:tcW w:w="3974" w:type="dxa"/>
            <w:tcMar>
              <w:top w:w="100" w:type="dxa"/>
              <w:left w:w="110" w:type="dxa"/>
              <w:bottom w:w="100" w:type="dxa"/>
              <w:right w:w="110" w:type="dxa"/>
            </w:tcMar>
            <w:vAlign w:val="center"/>
          </w:tcPr>
          <w:p w14:paraId="7CC729F0" w14:textId="77777777" w:rsidR="00814D14" w:rsidRDefault="0099510D">
            <w:pPr>
              <w:spacing w:after="0" w:line="254" w:lineRule="auto"/>
              <w:jc w:val="left"/>
            </w:pPr>
            <w:r>
              <w:rPr>
                <w:sz w:val="17"/>
              </w:rPr>
              <w:t>Property test và differential test</w:t>
            </w:r>
          </w:p>
        </w:tc>
      </w:tr>
      <w:tr w:rsidR="00814D14" w14:paraId="79E01136" w14:textId="77777777">
        <w:trPr>
          <w:jc w:val="center"/>
        </w:trPr>
        <w:tc>
          <w:tcPr>
            <w:tcW w:w="1788" w:type="dxa"/>
            <w:shd w:val="clear" w:color="auto" w:fill="EAF1F8"/>
            <w:tcMar>
              <w:top w:w="100" w:type="dxa"/>
              <w:left w:w="110" w:type="dxa"/>
              <w:bottom w:w="100" w:type="dxa"/>
              <w:right w:w="110" w:type="dxa"/>
            </w:tcMar>
            <w:vAlign w:val="center"/>
          </w:tcPr>
          <w:p w14:paraId="5A394E61" w14:textId="77777777" w:rsidR="00814D14" w:rsidRDefault="0099510D">
            <w:pPr>
              <w:spacing w:after="0" w:line="254" w:lineRule="auto"/>
              <w:jc w:val="center"/>
            </w:pPr>
            <w:r>
              <w:rPr>
                <w:sz w:val="17"/>
              </w:rPr>
              <w:t>Bộ nhớ</w:t>
            </w:r>
          </w:p>
        </w:tc>
        <w:tc>
          <w:tcPr>
            <w:tcW w:w="4173" w:type="dxa"/>
            <w:shd w:val="clear" w:color="auto" w:fill="EAF1F8"/>
            <w:tcMar>
              <w:top w:w="100" w:type="dxa"/>
              <w:left w:w="110" w:type="dxa"/>
              <w:bottom w:w="100" w:type="dxa"/>
              <w:right w:w="110" w:type="dxa"/>
            </w:tcMar>
            <w:vAlign w:val="center"/>
          </w:tcPr>
          <w:p w14:paraId="6380CF41" w14:textId="77777777" w:rsidR="00814D14" w:rsidRDefault="0099510D">
            <w:pPr>
              <w:spacing w:after="0" w:line="254" w:lineRule="auto"/>
              <w:jc w:val="left"/>
            </w:pPr>
            <w:r>
              <w:rPr>
                <w:sz w:val="17"/>
              </w:rPr>
              <w:t>0 B managed allocation trong hot path đã định nghĩa</w:t>
            </w:r>
          </w:p>
        </w:tc>
        <w:tc>
          <w:tcPr>
            <w:tcW w:w="3974" w:type="dxa"/>
            <w:shd w:val="clear" w:color="auto" w:fill="EAF1F8"/>
            <w:tcMar>
              <w:top w:w="100" w:type="dxa"/>
              <w:left w:w="110" w:type="dxa"/>
              <w:bottom w:w="100" w:type="dxa"/>
              <w:right w:w="110" w:type="dxa"/>
            </w:tcMar>
            <w:vAlign w:val="center"/>
          </w:tcPr>
          <w:p w14:paraId="5F9BDFA8" w14:textId="77777777" w:rsidR="00814D14" w:rsidRDefault="0099510D">
            <w:pPr>
              <w:spacing w:after="0" w:line="254" w:lineRule="auto"/>
              <w:jc w:val="left"/>
            </w:pPr>
            <w:r>
              <w:rPr>
                <w:sz w:val="17"/>
              </w:rPr>
              <w:t>MemoryDiagnoser cộng EventPipe hoặc ETW</w:t>
            </w:r>
          </w:p>
        </w:tc>
      </w:tr>
      <w:tr w:rsidR="00814D14" w14:paraId="612788EB" w14:textId="77777777">
        <w:trPr>
          <w:jc w:val="center"/>
        </w:trPr>
        <w:tc>
          <w:tcPr>
            <w:tcW w:w="1788" w:type="dxa"/>
            <w:tcMar>
              <w:top w:w="100" w:type="dxa"/>
              <w:left w:w="110" w:type="dxa"/>
              <w:bottom w:w="100" w:type="dxa"/>
              <w:right w:w="110" w:type="dxa"/>
            </w:tcMar>
            <w:vAlign w:val="center"/>
          </w:tcPr>
          <w:p w14:paraId="24013503" w14:textId="77777777" w:rsidR="00814D14" w:rsidRDefault="0099510D">
            <w:pPr>
              <w:spacing w:after="0" w:line="254" w:lineRule="auto"/>
              <w:jc w:val="center"/>
            </w:pPr>
            <w:r>
              <w:rPr>
                <w:sz w:val="17"/>
              </w:rPr>
              <w:t>Độ trễ</w:t>
            </w:r>
          </w:p>
        </w:tc>
        <w:tc>
          <w:tcPr>
            <w:tcW w:w="4173" w:type="dxa"/>
            <w:tcMar>
              <w:top w:w="100" w:type="dxa"/>
              <w:left w:w="110" w:type="dxa"/>
              <w:bottom w:w="100" w:type="dxa"/>
              <w:right w:w="110" w:type="dxa"/>
            </w:tcMar>
            <w:vAlign w:val="center"/>
          </w:tcPr>
          <w:p w14:paraId="5D5B793F" w14:textId="77777777" w:rsidR="00814D14" w:rsidRDefault="0099510D">
            <w:pPr>
              <w:spacing w:after="0" w:line="254" w:lineRule="auto"/>
              <w:jc w:val="left"/>
            </w:pPr>
            <w:r>
              <w:rPr>
                <w:sz w:val="17"/>
              </w:rPr>
              <w:t>Báo median p95 p99 max</w:t>
            </w:r>
          </w:p>
        </w:tc>
        <w:tc>
          <w:tcPr>
            <w:tcW w:w="3974" w:type="dxa"/>
            <w:tcMar>
              <w:top w:w="100" w:type="dxa"/>
              <w:left w:w="110" w:type="dxa"/>
              <w:bottom w:w="100" w:type="dxa"/>
              <w:right w:w="110" w:type="dxa"/>
            </w:tcMar>
            <w:vAlign w:val="center"/>
          </w:tcPr>
          <w:p w14:paraId="194758D4" w14:textId="77777777" w:rsidR="00814D14" w:rsidRDefault="0099510D">
            <w:pPr>
              <w:spacing w:after="0" w:line="254" w:lineRule="auto"/>
              <w:jc w:val="left"/>
            </w:pPr>
            <w:r>
              <w:rPr>
                <w:sz w:val="17"/>
              </w:rPr>
              <w:t>Benchmark dài và latency histogram</w:t>
            </w:r>
          </w:p>
        </w:tc>
      </w:tr>
      <w:tr w:rsidR="00814D14" w14:paraId="5F5C19DB" w14:textId="77777777">
        <w:trPr>
          <w:jc w:val="center"/>
        </w:trPr>
        <w:tc>
          <w:tcPr>
            <w:tcW w:w="1788" w:type="dxa"/>
            <w:shd w:val="clear" w:color="auto" w:fill="EAF1F8"/>
            <w:tcMar>
              <w:top w:w="100" w:type="dxa"/>
              <w:left w:w="110" w:type="dxa"/>
              <w:bottom w:w="100" w:type="dxa"/>
              <w:right w:w="110" w:type="dxa"/>
            </w:tcMar>
            <w:vAlign w:val="center"/>
          </w:tcPr>
          <w:p w14:paraId="44BC7949" w14:textId="77777777" w:rsidR="00814D14" w:rsidRDefault="0099510D">
            <w:pPr>
              <w:spacing w:after="0" w:line="254" w:lineRule="auto"/>
              <w:jc w:val="center"/>
            </w:pPr>
            <w:r>
              <w:rPr>
                <w:sz w:val="17"/>
              </w:rPr>
              <w:t>Đồng thời</w:t>
            </w:r>
          </w:p>
        </w:tc>
        <w:tc>
          <w:tcPr>
            <w:tcW w:w="4173" w:type="dxa"/>
            <w:shd w:val="clear" w:color="auto" w:fill="EAF1F8"/>
            <w:tcMar>
              <w:top w:w="100" w:type="dxa"/>
              <w:left w:w="110" w:type="dxa"/>
              <w:bottom w:w="100" w:type="dxa"/>
              <w:right w:w="110" w:type="dxa"/>
            </w:tcMar>
            <w:vAlign w:val="center"/>
          </w:tcPr>
          <w:p w14:paraId="0D85BE2A" w14:textId="77777777" w:rsidR="00814D14" w:rsidRDefault="0099510D">
            <w:pPr>
              <w:spacing w:after="0" w:line="254" w:lineRule="auto"/>
              <w:jc w:val="left"/>
            </w:pPr>
            <w:r>
              <w:rPr>
                <w:sz w:val="17"/>
              </w:rPr>
              <w:t>Không double rent, lost update hoặc deadlock</w:t>
            </w:r>
          </w:p>
        </w:tc>
        <w:tc>
          <w:tcPr>
            <w:tcW w:w="3974" w:type="dxa"/>
            <w:shd w:val="clear" w:color="auto" w:fill="EAF1F8"/>
            <w:tcMar>
              <w:top w:w="100" w:type="dxa"/>
              <w:left w:w="110" w:type="dxa"/>
              <w:bottom w:w="100" w:type="dxa"/>
              <w:right w:w="110" w:type="dxa"/>
            </w:tcMar>
            <w:vAlign w:val="center"/>
          </w:tcPr>
          <w:p w14:paraId="5EDD0029" w14:textId="77777777" w:rsidR="00814D14" w:rsidRDefault="0099510D">
            <w:pPr>
              <w:spacing w:after="0" w:line="254" w:lineRule="auto"/>
              <w:jc w:val="left"/>
            </w:pPr>
            <w:r>
              <w:rPr>
                <w:sz w:val="17"/>
              </w:rPr>
              <w:t>Stress test và invariant checker</w:t>
            </w:r>
          </w:p>
        </w:tc>
      </w:tr>
      <w:tr w:rsidR="00814D14" w14:paraId="32E055A1" w14:textId="77777777">
        <w:trPr>
          <w:jc w:val="center"/>
        </w:trPr>
        <w:tc>
          <w:tcPr>
            <w:tcW w:w="1788" w:type="dxa"/>
            <w:tcMar>
              <w:top w:w="100" w:type="dxa"/>
              <w:left w:w="110" w:type="dxa"/>
              <w:bottom w:w="100" w:type="dxa"/>
              <w:right w:w="110" w:type="dxa"/>
            </w:tcMar>
            <w:vAlign w:val="center"/>
          </w:tcPr>
          <w:p w14:paraId="6B58D527" w14:textId="77777777" w:rsidR="00814D14" w:rsidRDefault="0099510D">
            <w:pPr>
              <w:spacing w:after="0" w:line="254" w:lineRule="auto"/>
              <w:jc w:val="center"/>
            </w:pPr>
            <w:r>
              <w:rPr>
                <w:sz w:val="17"/>
              </w:rPr>
              <w:t>Tái lập</w:t>
            </w:r>
          </w:p>
        </w:tc>
        <w:tc>
          <w:tcPr>
            <w:tcW w:w="4173" w:type="dxa"/>
            <w:tcMar>
              <w:top w:w="100" w:type="dxa"/>
              <w:left w:w="110" w:type="dxa"/>
              <w:bottom w:w="100" w:type="dxa"/>
              <w:right w:w="110" w:type="dxa"/>
            </w:tcMar>
            <w:vAlign w:val="center"/>
          </w:tcPr>
          <w:p w14:paraId="49F616E7" w14:textId="77777777" w:rsidR="00814D14" w:rsidRDefault="0099510D">
            <w:pPr>
              <w:spacing w:after="0" w:line="254" w:lineRule="auto"/>
              <w:jc w:val="left"/>
            </w:pPr>
            <w:r>
              <w:rPr>
                <w:sz w:val="17"/>
              </w:rPr>
              <w:t>Người khác chạy được từ commit sạch</w:t>
            </w:r>
          </w:p>
        </w:tc>
        <w:tc>
          <w:tcPr>
            <w:tcW w:w="3974" w:type="dxa"/>
            <w:tcMar>
              <w:top w:w="100" w:type="dxa"/>
              <w:left w:w="110" w:type="dxa"/>
              <w:bottom w:w="100" w:type="dxa"/>
              <w:right w:w="110" w:type="dxa"/>
            </w:tcMar>
            <w:vAlign w:val="center"/>
          </w:tcPr>
          <w:p w14:paraId="00D97EC1" w14:textId="77777777" w:rsidR="00814D14" w:rsidRDefault="0099510D">
            <w:pPr>
              <w:spacing w:after="0" w:line="254" w:lineRule="auto"/>
              <w:jc w:val="left"/>
            </w:pPr>
            <w:r>
              <w:rPr>
                <w:sz w:val="17"/>
              </w:rPr>
              <w:t>Script một lệnh và manifest môi trường</w:t>
            </w:r>
          </w:p>
        </w:tc>
      </w:tr>
    </w:tbl>
    <w:p w14:paraId="6341DF13" w14:textId="77777777" w:rsidR="00814D14" w:rsidRDefault="00814D14">
      <w:pPr>
        <w:spacing w:after="40"/>
      </w:pPr>
    </w:p>
    <w:p w14:paraId="7117BC38" w14:textId="77777777" w:rsidR="00814D14" w:rsidRDefault="0099510D">
      <w:pPr>
        <w:pStyle w:val="u3"/>
      </w:pPr>
      <w:r>
        <w:t>Nh</w:t>
      </w:r>
      <w:r>
        <w:t>ữ</w:t>
      </w:r>
      <w:r>
        <w:t>ng ph</w:t>
      </w:r>
      <w:r>
        <w:t>ầ</w:t>
      </w:r>
      <w:r>
        <w:t>n t</w:t>
      </w:r>
      <w:r>
        <w:t>ạ</w:t>
      </w:r>
      <w:r>
        <w:t>m th</w:t>
      </w:r>
      <w:r>
        <w:t>ờ</w:t>
      </w:r>
      <w:r>
        <w:t>i lo</w:t>
      </w:r>
      <w:r>
        <w:t>ạ</w:t>
      </w:r>
      <w:r>
        <w:t>i kh</w:t>
      </w:r>
      <w:r>
        <w:t>ỏ</w:t>
      </w:r>
      <w:r>
        <w:t>i ph</w:t>
      </w:r>
      <w:r>
        <w:t>ạ</w:t>
      </w:r>
      <w:r>
        <w:t>m vi</w:t>
      </w:r>
    </w:p>
    <w:p w14:paraId="369CB079" w14:textId="77777777" w:rsidR="00814D14" w:rsidRDefault="0099510D">
      <w:pPr>
        <w:ind w:firstLine="331"/>
      </w:pPr>
      <w:r>
        <w:t>Phiên bản nghiên cứu đầu tiên không cần SQL parser, query optimizer, replication, distributed consensus, encryption at rest hay ORM. Mỗi phần này có thể trở thành nghiên cứu riêng và sẽ làm loãng câu hỏi hiện tại.</w:t>
      </w:r>
    </w:p>
    <w:p w14:paraId="342ADCD0" w14:textId="77777777" w:rsidR="00814D14" w:rsidRDefault="0099510D">
      <w:pPr>
        <w:pStyle w:val="u3"/>
      </w:pPr>
      <w:r>
        <w:t>Bài t</w:t>
      </w:r>
      <w:r>
        <w:t>ậ</w:t>
      </w:r>
      <w:r>
        <w:t>p th</w:t>
      </w:r>
      <w:r>
        <w:t>ự</w:t>
      </w:r>
      <w:r>
        <w:t>c hành</w:t>
      </w:r>
    </w:p>
    <w:p w14:paraId="6B65DCA5" w14:textId="77777777" w:rsidR="00814D14" w:rsidRDefault="0099510D">
      <w:pPr>
        <w:spacing w:after="64" w:line="269" w:lineRule="auto"/>
        <w:ind w:left="518" w:hanging="259"/>
      </w:pPr>
      <w:r>
        <w:t>1. Chuyển năm yêu cầu mơ hồ của bạn thành yêu cầu có đơn vị đo.</w:t>
      </w:r>
    </w:p>
    <w:p w14:paraId="3DCE91EA" w14:textId="77777777" w:rsidR="00814D14" w:rsidRDefault="0099510D">
      <w:pPr>
        <w:spacing w:after="64" w:line="269" w:lineRule="auto"/>
        <w:ind w:left="518" w:hanging="259"/>
      </w:pPr>
      <w:r>
        <w:t>2. Viết workload mục tiêu gồm kích thước key, số record, tỷ lệ đọc ghi và phân phối key.</w:t>
      </w:r>
    </w:p>
    <w:p w14:paraId="38C08E1B" w14:textId="77777777" w:rsidR="00814D14" w:rsidRDefault="0099510D">
      <w:pPr>
        <w:spacing w:after="64" w:line="269" w:lineRule="auto"/>
        <w:ind w:left="518" w:hanging="259"/>
      </w:pPr>
      <w:r>
        <w:t>3. Định nghĩa hành vi khi capacity hết hoặc native allocation thất bại.</w:t>
      </w:r>
    </w:p>
    <w:p w14:paraId="4E188251" w14:textId="77777777" w:rsidR="00814D14" w:rsidRDefault="0099510D">
      <w:pPr>
        <w:pStyle w:val="u3"/>
      </w:pPr>
      <w:r>
        <w:t>Tiêu chí hoàn thành</w:t>
      </w:r>
    </w:p>
    <w:p w14:paraId="1D4C3578" w14:textId="77777777" w:rsidR="00814D14" w:rsidRDefault="0099510D">
      <w:pPr>
        <w:pStyle w:val="Duudong"/>
        <w:ind w:left="461" w:hanging="245"/>
      </w:pPr>
      <w:r>
        <w:t>☐ Mọi yêu cầu hiệu năng đều có workload và metric.</w:t>
      </w:r>
    </w:p>
    <w:p w14:paraId="0FAC007B" w14:textId="77777777" w:rsidR="00814D14" w:rsidRDefault="0099510D">
      <w:pPr>
        <w:pStyle w:val="Duudong"/>
        <w:ind w:left="461" w:hanging="245"/>
      </w:pPr>
      <w:r>
        <w:t>☐ Có danh sách out of scope được chấp nhận.</w:t>
      </w:r>
    </w:p>
    <w:p w14:paraId="549B37E3" w14:textId="77777777" w:rsidR="00814D14" w:rsidRDefault="0099510D">
      <w:pPr>
        <w:pStyle w:val="Duudong"/>
        <w:ind w:left="461" w:hanging="245"/>
      </w:pPr>
      <w:r>
        <w:t>☐ Có reference implementation dùng để kiểm tra kết quả.</w:t>
      </w:r>
    </w:p>
    <w:p w14:paraId="61BBEB0F" w14:textId="77777777" w:rsidR="00814D14" w:rsidRDefault="0099510D">
      <w:pPr>
        <w:pStyle w:val="u2"/>
      </w:pPr>
      <w:bookmarkStart w:id="8" w:name="_Toc241463436"/>
      <w:r>
        <w:lastRenderedPageBreak/>
        <w:t>Chương 4  Clean Architecture cho ph</w:t>
      </w:r>
      <w:r>
        <w:t>ầ</w:t>
      </w:r>
      <w:r>
        <w:t>n m</w:t>
      </w:r>
      <w:r>
        <w:t>ề</w:t>
      </w:r>
      <w:r>
        <w:t>m h</w:t>
      </w:r>
      <w:r>
        <w:t>ệ</w:t>
      </w:r>
      <w:r>
        <w:t xml:space="preserve"> th</w:t>
      </w:r>
      <w:r>
        <w:t>ố</w:t>
      </w:r>
      <w:r>
        <w:t>ng</w:t>
      </w:r>
      <w:bookmarkEnd w:id="8"/>
    </w:p>
    <w:p w14:paraId="0135985D" w14:textId="77777777" w:rsidR="00814D14" w:rsidRDefault="0099510D">
      <w:pPr>
        <w:spacing w:after="200" w:line="283" w:lineRule="auto"/>
      </w:pPr>
      <w:r>
        <w:rPr>
          <w:i/>
          <w:sz w:val="22"/>
        </w:rPr>
        <w:t>Clean Architecture vẫn hữu ích nếu dùng để bảo vệ ranh giới trách nhiệm. Nó không yêu cầu đưa interface, DI container hoặc object graph vào vòng lặp nóng.</w:t>
      </w:r>
    </w:p>
    <w:p w14:paraId="0022C935" w14:textId="77777777" w:rsidR="00814D14" w:rsidRDefault="0099510D">
      <w:pPr>
        <w:pStyle w:val="u3"/>
      </w:pPr>
      <w:r>
        <w:t>Ranh gi</w:t>
      </w:r>
      <w:r>
        <w:t>ớ</w:t>
      </w:r>
      <w:r>
        <w:t xml:space="preserve">i </w:t>
      </w:r>
      <w:r>
        <w:t>ở</w:t>
      </w:r>
      <w:r>
        <w:t xml:space="preserve"> ngoài hot path</w:t>
      </w:r>
    </w:p>
    <w:p w14:paraId="518DAA2E" w14:textId="77777777" w:rsidR="00814D14" w:rsidRDefault="0099510D">
      <w:pPr>
        <w:ind w:firstLine="331"/>
      </w:pPr>
      <w:r>
        <w:t>API, cấu hình, logging, command line và lựa chọn backend có thể dùng interface và dependency inversion. Bên trong allocator, comparer, sort loop và page access nên ưu tiên concrete struct, generic specialization, ref và Span để JIT có cơ hội inline.</w:t>
      </w:r>
    </w:p>
    <w:p w14:paraId="42C68754" w14:textId="77777777" w:rsidR="00814D14" w:rsidRDefault="0099510D">
      <w:pPr>
        <w:keepNext/>
        <w:jc w:val="center"/>
      </w:pPr>
      <w:r>
        <w:rPr>
          <w:noProof/>
        </w:rPr>
        <w:drawing>
          <wp:inline distT="0" distB="0" distL="0" distR="0" wp14:anchorId="6334F2D8" wp14:editId="01552708">
            <wp:extent cx="6080760" cy="3310636"/>
            <wp:effectExtent l="0" t="0" r="0" b="0"/>
            <wp:docPr id="3" name="Picture 3" descr="Sơ đồ minh họa ranh giới kiến trúc và vùng hot path trong giáo trình VST NoGC" title="Ranh giới kiến trúc và vùng hot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6080760" cy="3310636"/>
                    </a:xfrm>
                    <a:prstGeom prst="rect">
                      <a:avLst/>
                    </a:prstGeom>
                  </pic:spPr>
                </pic:pic>
              </a:graphicData>
            </a:graphic>
          </wp:inline>
        </w:drawing>
      </w:r>
    </w:p>
    <w:p w14:paraId="55428312" w14:textId="77777777" w:rsidR="00814D14" w:rsidRDefault="0099510D">
      <w:pPr>
        <w:pStyle w:val="Chuthich"/>
      </w:pPr>
      <w:r>
        <w:t>Hình 2. Ranh gi</w:t>
      </w:r>
      <w:r>
        <w:t>ớ</w:t>
      </w:r>
      <w:r>
        <w:t>i ki</w:t>
      </w:r>
      <w:r>
        <w:t>ế</w:t>
      </w:r>
      <w:r>
        <w:t>n trúc và vùng hot path</w:t>
      </w:r>
    </w:p>
    <w:p w14:paraId="73AB3668" w14:textId="77777777" w:rsidR="00814D14" w:rsidRDefault="0099510D">
      <w:pPr>
        <w:pStyle w:val="u3"/>
      </w:pPr>
      <w:r>
        <w:t>Nguyên t</w:t>
      </w:r>
      <w:r>
        <w:t>ắ</w:t>
      </w:r>
      <w:r>
        <w:t>c ph</w:t>
      </w:r>
      <w:r>
        <w:t>ụ</w:t>
      </w:r>
      <w:r>
        <w:t xml:space="preserve"> thu</w:t>
      </w:r>
      <w:r>
        <w:t>ộ</w:t>
      </w:r>
      <w:r>
        <w:t>c</w:t>
      </w:r>
    </w:p>
    <w:p w14:paraId="0A533111" w14:textId="77777777" w:rsidR="00814D14" w:rsidRDefault="0099510D">
      <w:pPr>
        <w:pStyle w:val="Duudong"/>
        <w:ind w:left="461" w:hanging="245"/>
      </w:pPr>
      <w:r>
        <w:t>Core chỉ chứa value object, invariant và kiểu lỗi; không biết file, thread pool hoặc UI.</w:t>
      </w:r>
    </w:p>
    <w:p w14:paraId="348E0143" w14:textId="77777777" w:rsidR="00814D14" w:rsidRDefault="0099510D">
      <w:pPr>
        <w:pStyle w:val="Duudong"/>
        <w:ind w:left="461" w:hanging="245"/>
      </w:pPr>
      <w:r>
        <w:t>Memory quản lý native region và ownership; không biết nghiệp vụ Put Get Delete.</w:t>
      </w:r>
    </w:p>
    <w:p w14:paraId="46D347FF" w14:textId="77777777" w:rsidR="00814D14" w:rsidRDefault="0099510D">
      <w:pPr>
        <w:pStyle w:val="Duudong"/>
        <w:ind w:left="461" w:hanging="245"/>
      </w:pPr>
      <w:r>
        <w:t>Indexing làm việc trên vùng entry; không tự mở file hoặc ghi log.</w:t>
      </w:r>
    </w:p>
    <w:p w14:paraId="327DE79E" w14:textId="77777777" w:rsidR="00814D14" w:rsidRDefault="0099510D">
      <w:pPr>
        <w:pStyle w:val="Duudong"/>
        <w:ind w:left="461" w:hanging="245"/>
      </w:pPr>
      <w:r>
        <w:t>Storage chịu trách nhiệm page, file format, flush và recovery.</w:t>
      </w:r>
    </w:p>
    <w:p w14:paraId="232B540B" w14:textId="77777777" w:rsidR="00814D14" w:rsidRDefault="0099510D">
      <w:pPr>
        <w:pStyle w:val="Duudong"/>
        <w:ind w:left="461" w:hanging="245"/>
      </w:pPr>
      <w:r>
        <w:t>Engine điều phối use case và là nơi ghép các implementation cụ thể.</w:t>
      </w:r>
    </w:p>
    <w:p w14:paraId="5043F3F3" w14:textId="77777777" w:rsidR="00814D14" w:rsidRDefault="0099510D">
      <w:pPr>
        <w:pStyle w:val="Duudong"/>
        <w:ind w:left="461" w:hanging="245"/>
      </w:pPr>
      <w:r>
        <w:t>Api chuyển input thành kiểu lõi và không truyền string sâu vào hot path.</w:t>
      </w:r>
    </w:p>
    <w:p w14:paraId="59F295D4" w14:textId="77777777" w:rsidR="00814D14" w:rsidRDefault="0099510D">
      <w:pPr>
        <w:pStyle w:val="u3"/>
      </w:pPr>
      <w:r>
        <w:t>Khi nào abstraction gây h</w:t>
      </w:r>
      <w:r>
        <w:t>ạ</w:t>
      </w:r>
      <w:r>
        <w:t>i</w:t>
      </w:r>
    </w:p>
    <w:p w14:paraId="4A6ADD14" w14:textId="77777777" w:rsidR="00814D14" w:rsidRDefault="0099510D">
      <w:pPr>
        <w:ind w:firstLine="331"/>
      </w:pPr>
      <w:r>
        <w:t>Interface dispatch không tự động gây allocation, nhưng delegate closure, iterator, async state machine, boxing và DI scope thường gây cấp phát. Cần đo assembly và allocation thay vì cấm mọi abstraction. Quy tắc thực dụng là kiến trúc sạch ở biên, dữ liệu phẳng và lời gọi dễ inline ở lõi.</w:t>
      </w:r>
    </w:p>
    <w:p w14:paraId="00B013CC" w14:textId="77777777" w:rsidR="00814D14" w:rsidRDefault="0099510D">
      <w:pPr>
        <w:pStyle w:val="u3"/>
      </w:pPr>
      <w:r>
        <w:lastRenderedPageBreak/>
        <w:t>C</w:t>
      </w:r>
      <w:r>
        <w:t>ấ</w:t>
      </w:r>
      <w:r>
        <w:t>u trúc solution đ</w:t>
      </w:r>
      <w:r>
        <w:t>ề</w:t>
      </w:r>
      <w:r>
        <w:t xml:space="preserve"> xu</w:t>
      </w:r>
      <w:r>
        <w:t>ấ</w:t>
      </w:r>
      <w:r>
        <w:t>t</w:t>
      </w:r>
    </w:p>
    <w:p w14:paraId="7DF4302E" w14:textId="77777777" w:rsidR="00814D14" w:rsidRDefault="0099510D">
      <w:pPr>
        <w:pStyle w:val="CodeBlock"/>
        <w:rPr>
          <w:rFonts w:hint="eastAsia"/>
        </w:rPr>
      </w:pPr>
      <w:r>
        <w:rPr>
          <w:rFonts w:eastAsia="Consolas"/>
        </w:rPr>
        <w:t>VstNoGC.sln</w:t>
      </w:r>
      <w:r>
        <w:br/>
      </w:r>
      <w:r>
        <w:rPr>
          <w:rFonts w:eastAsia="Consolas"/>
        </w:rPr>
        <w:t>src/</w:t>
      </w:r>
      <w:r>
        <w:br/>
      </w:r>
      <w:r>
        <w:rPr>
          <w:rFonts w:eastAsia="Consolas"/>
        </w:rPr>
        <w:t xml:space="preserve">  VstNoGC.Core/</w:t>
      </w:r>
      <w:r>
        <w:br/>
      </w:r>
      <w:r>
        <w:rPr>
          <w:rFonts w:eastAsia="Consolas"/>
        </w:rPr>
        <w:t xml:space="preserve">  VstNoGC.Memory/</w:t>
      </w:r>
      <w:r>
        <w:br/>
      </w:r>
      <w:r>
        <w:rPr>
          <w:rFonts w:eastAsia="Consolas"/>
        </w:rPr>
        <w:t xml:space="preserve">  VstNoGC.Indexing/</w:t>
      </w:r>
      <w:r>
        <w:br/>
      </w:r>
      <w:r>
        <w:rPr>
          <w:rFonts w:eastAsia="Consolas"/>
        </w:rPr>
        <w:t xml:space="preserve">  VstNoGC.Storage/</w:t>
      </w:r>
      <w:r>
        <w:br/>
      </w:r>
      <w:r>
        <w:rPr>
          <w:rFonts w:eastAsia="Consolas"/>
        </w:rPr>
        <w:t xml:space="preserve">  VstNoGC.Engine/</w:t>
      </w:r>
      <w:r>
        <w:br/>
      </w:r>
      <w:r>
        <w:rPr>
          <w:rFonts w:eastAsia="Consolas"/>
        </w:rPr>
        <w:t xml:space="preserve">  VstNoGC.Api/</w:t>
      </w:r>
      <w:r>
        <w:br/>
      </w:r>
      <w:r>
        <w:rPr>
          <w:rFonts w:eastAsia="Consolas"/>
        </w:rPr>
        <w:t>tests/</w:t>
      </w:r>
      <w:r>
        <w:br/>
      </w:r>
      <w:r>
        <w:rPr>
          <w:rFonts w:eastAsia="Consolas"/>
        </w:rPr>
        <w:t xml:space="preserve">  VstNoGC.UnitTests/</w:t>
      </w:r>
      <w:r>
        <w:br/>
      </w:r>
      <w:r>
        <w:rPr>
          <w:rFonts w:eastAsia="Consolas"/>
        </w:rPr>
        <w:t xml:space="preserve">  VstNoGC.PropertyTests/</w:t>
      </w:r>
      <w:r>
        <w:br/>
      </w:r>
      <w:r>
        <w:rPr>
          <w:rFonts w:eastAsia="Consolas"/>
        </w:rPr>
        <w:t xml:space="preserve">  VstNoGC.StressTests/</w:t>
      </w:r>
      <w:r>
        <w:br/>
      </w:r>
      <w:r>
        <w:rPr>
          <w:rFonts w:eastAsia="Consolas"/>
        </w:rPr>
        <w:t>benchmarks/</w:t>
      </w:r>
      <w:r>
        <w:br/>
      </w:r>
      <w:r>
        <w:rPr>
          <w:rFonts w:eastAsia="Consolas"/>
        </w:rPr>
        <w:t xml:space="preserve">  VstNoGC.Benchmarks/</w:t>
      </w:r>
      <w:r>
        <w:br/>
      </w:r>
      <w:r>
        <w:rPr>
          <w:rFonts w:eastAsia="Consolas"/>
        </w:rPr>
        <w:t>tools/</w:t>
      </w:r>
      <w:r>
        <w:br/>
      </w:r>
      <w:r>
        <w:rPr>
          <w:rFonts w:eastAsia="Consolas"/>
        </w:rPr>
        <w:t xml:space="preserve">  VstNoGC.DatasetGen/</w:t>
      </w:r>
      <w:r>
        <w:br/>
      </w:r>
      <w:r>
        <w:rPr>
          <w:rFonts w:eastAsia="Consolas"/>
        </w:rPr>
        <w:t>experiments/</w:t>
      </w:r>
      <w:r>
        <w:br/>
      </w:r>
      <w:r>
        <w:rPr>
          <w:rFonts w:eastAsia="Consolas"/>
        </w:rPr>
        <w:t xml:space="preserve">  protocols/ raw/ processed/ figures/</w:t>
      </w:r>
    </w:p>
    <w:p w14:paraId="1BE941F6" w14:textId="77777777" w:rsidR="00814D14" w:rsidRDefault="0099510D">
      <w:pPr>
        <w:pStyle w:val="u3"/>
      </w:pPr>
      <w:r>
        <w:t>Bài t</w:t>
      </w:r>
      <w:r>
        <w:t>ậ</w:t>
      </w:r>
      <w:r>
        <w:t>p th</w:t>
      </w:r>
      <w:r>
        <w:t>ự</w:t>
      </w:r>
      <w:r>
        <w:t>c hành</w:t>
      </w:r>
    </w:p>
    <w:p w14:paraId="5E9432F0" w14:textId="77777777" w:rsidR="00814D14" w:rsidRDefault="0099510D">
      <w:pPr>
        <w:spacing w:after="64" w:line="269" w:lineRule="auto"/>
        <w:ind w:left="518" w:hanging="259"/>
      </w:pPr>
      <w:r>
        <w:t>1. Vẽ dependency graph của solution và đánh dấu hot path.</w:t>
      </w:r>
    </w:p>
    <w:p w14:paraId="76730058" w14:textId="77777777" w:rsidR="00814D14" w:rsidRDefault="0099510D">
      <w:pPr>
        <w:spacing w:after="64" w:line="269" w:lineRule="auto"/>
        <w:ind w:left="518" w:hanging="259"/>
      </w:pPr>
      <w:r>
        <w:t>2. Liệt kê abstraction nào cần ở boundary và abstraction nào nên loại khỏi inner loop.</w:t>
      </w:r>
    </w:p>
    <w:p w14:paraId="34E12409" w14:textId="77777777" w:rsidR="00814D14" w:rsidRDefault="0099510D">
      <w:pPr>
        <w:spacing w:after="64" w:line="269" w:lineRule="auto"/>
        <w:ind w:left="518" w:hanging="259"/>
      </w:pPr>
      <w:r>
        <w:t>3. Viết một architecture decision record về việc chọn .NET 10 thay cho netstandard2.0.</w:t>
      </w:r>
    </w:p>
    <w:p w14:paraId="3C302EAF" w14:textId="77777777" w:rsidR="00814D14" w:rsidRDefault="0099510D">
      <w:pPr>
        <w:pStyle w:val="u3"/>
      </w:pPr>
      <w:r>
        <w:t>Tiêu chí hoàn thành</w:t>
      </w:r>
    </w:p>
    <w:p w14:paraId="1F7BB902" w14:textId="77777777" w:rsidR="00814D14" w:rsidRDefault="0099510D">
      <w:pPr>
        <w:pStyle w:val="Duudong"/>
        <w:ind w:left="461" w:hanging="245"/>
      </w:pPr>
      <w:r>
        <w:t>☐ Core không phụ thuộc Infrastructure.</w:t>
      </w:r>
    </w:p>
    <w:p w14:paraId="68753580" w14:textId="77777777" w:rsidR="00814D14" w:rsidRDefault="0099510D">
      <w:pPr>
        <w:pStyle w:val="Duudong"/>
        <w:ind w:left="461" w:hanging="245"/>
      </w:pPr>
      <w:r>
        <w:t>☐ Hot path không cần DI container hoặc logging động.</w:t>
      </w:r>
    </w:p>
    <w:p w14:paraId="73925D0B" w14:textId="77777777" w:rsidR="00814D14" w:rsidRDefault="0099510D">
      <w:pPr>
        <w:pStyle w:val="Duudong"/>
        <w:ind w:left="461" w:hanging="245"/>
      </w:pPr>
      <w:r>
        <w:t>☐ Mỗi project có một trách nhiệm và test boundary tương ứng.</w:t>
      </w:r>
    </w:p>
    <w:p w14:paraId="51085E44" w14:textId="77777777" w:rsidR="00814D14" w:rsidRDefault="0099510D">
      <w:pPr>
        <w:pStyle w:val="u1"/>
        <w:spacing w:before="2400" w:after="400"/>
        <w:jc w:val="left"/>
      </w:pPr>
      <w:bookmarkStart w:id="9" w:name="_Toc241463437"/>
      <w:r>
        <w:lastRenderedPageBreak/>
        <w:t>Ph</w:t>
      </w:r>
      <w:r>
        <w:t>ầ</w:t>
      </w:r>
      <w:r>
        <w:t>n II  N</w:t>
      </w:r>
      <w:r>
        <w:t>ề</w:t>
      </w:r>
      <w:r>
        <w:t>n t</w:t>
      </w:r>
      <w:r>
        <w:t>ả</w:t>
      </w:r>
      <w:r>
        <w:t>ng b</w:t>
      </w:r>
      <w:r>
        <w:t>ắ</w:t>
      </w:r>
      <w:r>
        <w:t>t bu</w:t>
      </w:r>
      <w:r>
        <w:t>ộ</w:t>
      </w:r>
      <w:r>
        <w:t>c</w:t>
      </w:r>
      <w:bookmarkEnd w:id="9"/>
    </w:p>
    <w:p w14:paraId="49152680" w14:textId="77777777" w:rsidR="00814D14" w:rsidRDefault="0099510D">
      <w:pPr>
        <w:spacing w:after="600"/>
      </w:pPr>
      <w:r>
        <w:rPr>
          <w:color w:val="303030"/>
          <w:sz w:val="26"/>
        </w:rPr>
        <w:t>Hiểu CPU, hệ điều hành, .NET runtime, bộ nhớ và đồng thời trước khi tối ưu</w:t>
      </w:r>
    </w:p>
    <w:p w14:paraId="4B72E77F" w14:textId="77777777" w:rsidR="00814D14" w:rsidRDefault="0099510D">
      <w:pPr>
        <w:pStyle w:val="u3"/>
      </w:pPr>
      <w:r>
        <w:t>M</w:t>
      </w:r>
      <w:r>
        <w:t>ụ</w:t>
      </w:r>
      <w:r>
        <w:t>c tiêu c</w:t>
      </w:r>
      <w:r>
        <w:t>ủ</w:t>
      </w:r>
      <w:r>
        <w:t>a ph</w:t>
      </w:r>
      <w:r>
        <w:t>ầ</w:t>
      </w:r>
      <w:r>
        <w:t>n</w:t>
      </w:r>
    </w:p>
    <w:p w14:paraId="1227DBAA" w14:textId="77777777" w:rsidR="00814D14" w:rsidRDefault="0099510D">
      <w:r>
        <w:t>Hoàn thành các chương trong phần này theo đúng thứ tự. Mỗi chương kết thúc bằng bài tập và checklist; chưa đạt checklist thì chưa chuyển sang tối ưu hoặc tuyên bố kết quả.</w:t>
      </w:r>
    </w:p>
    <w:p w14:paraId="1E22CB26" w14:textId="77777777" w:rsidR="00814D14" w:rsidRDefault="0099510D">
      <w:r>
        <w:br w:type="page"/>
      </w:r>
    </w:p>
    <w:p w14:paraId="37D821BC" w14:textId="77777777" w:rsidR="00814D14" w:rsidRDefault="0099510D">
      <w:pPr>
        <w:pStyle w:val="u2"/>
      </w:pPr>
      <w:bookmarkStart w:id="10" w:name="_Toc241463438"/>
      <w:r>
        <w:lastRenderedPageBreak/>
        <w:t>Chương 5  CPU cache và chi phí truy c</w:t>
      </w:r>
      <w:r>
        <w:t>ậ</w:t>
      </w:r>
      <w:r>
        <w:t>p d</w:t>
      </w:r>
      <w:r>
        <w:t>ữ</w:t>
      </w:r>
      <w:r>
        <w:t xml:space="preserve"> li</w:t>
      </w:r>
      <w:r>
        <w:t>ệ</w:t>
      </w:r>
      <w:r>
        <w:t>u</w:t>
      </w:r>
      <w:bookmarkEnd w:id="10"/>
    </w:p>
    <w:p w14:paraId="7992F439" w14:textId="77777777" w:rsidR="00814D14" w:rsidRDefault="0099510D">
      <w:pPr>
        <w:spacing w:after="200" w:line="283" w:lineRule="auto"/>
      </w:pPr>
      <w:r>
        <w:rPr>
          <w:i/>
          <w:sz w:val="22"/>
        </w:rPr>
        <w:t>Tốc độ của index không chỉ do độ phức tạp Big O. Layout, cache line, locality, branch prediction và memory bandwidth quyết định phần lớn thời gian khi dữ liệu lớn.</w:t>
      </w:r>
    </w:p>
    <w:p w14:paraId="15B02120" w14:textId="77777777" w:rsidR="00814D14" w:rsidRDefault="0099510D">
      <w:pPr>
        <w:pStyle w:val="u3"/>
      </w:pPr>
      <w:r>
        <w:t>Cache line và locality</w:t>
      </w:r>
    </w:p>
    <w:p w14:paraId="20F38A31" w14:textId="77777777" w:rsidR="00814D14" w:rsidRDefault="0099510D">
      <w:pPr>
        <w:ind w:firstLine="331"/>
      </w:pPr>
      <w:r>
        <w:t>CPU thường chuyển dữ liệu theo cache line, phổ biến là 64 byte trên x86 64 hiện đại. Một KeyEntry 32 byte có thể cho phép hai entry nằm trong một cache line nếu địa chỉ đầu được căn chỉnh phù hợp. Điều này khác với tuyên bố một entry 32 byte chiếm hai cache line.</w:t>
      </w:r>
    </w:p>
    <w:p w14:paraId="3A092ACE" w14:textId="77777777" w:rsidR="00814D14" w:rsidRDefault="0099510D">
      <w:pPr>
        <w:pStyle w:val="Duudong"/>
        <w:ind w:left="461" w:hanging="245"/>
      </w:pPr>
      <w:r>
        <w:t>Spatial locality tốt khi các entry liên tiếp được đọc gần nhau.</w:t>
      </w:r>
    </w:p>
    <w:p w14:paraId="0CBBF2BC" w14:textId="77777777" w:rsidR="00814D14" w:rsidRDefault="0099510D">
      <w:pPr>
        <w:pStyle w:val="Duudong"/>
        <w:ind w:left="461" w:hanging="245"/>
      </w:pPr>
      <w:r>
        <w:t>Temporal locality tốt khi dữ liệu vừa dùng sớm được dùng lại.</w:t>
      </w:r>
    </w:p>
    <w:p w14:paraId="215BDE3B" w14:textId="77777777" w:rsidR="00814D14" w:rsidRDefault="0099510D">
      <w:pPr>
        <w:pStyle w:val="Duudong"/>
        <w:ind w:left="461" w:hanging="245"/>
      </w:pPr>
      <w:r>
        <w:t>Pointer chasing làm phần cứng khó prefetch.</w:t>
      </w:r>
    </w:p>
    <w:p w14:paraId="5C693F4B" w14:textId="77777777" w:rsidR="00814D14" w:rsidRDefault="0099510D">
      <w:pPr>
        <w:pStyle w:val="Duudong"/>
        <w:ind w:left="461" w:hanging="245"/>
      </w:pPr>
      <w:r>
        <w:t>False sharing xảy ra khi nhiều core ghi các biến khác nhau trên cùng cache line.</w:t>
      </w:r>
    </w:p>
    <w:p w14:paraId="4CAE137C" w14:textId="77777777" w:rsidR="00814D14" w:rsidRDefault="0099510D">
      <w:pPr>
        <w:pStyle w:val="u3"/>
      </w:pPr>
      <w:r>
        <w:t>Branch prediction và d</w:t>
      </w:r>
      <w:r>
        <w:t>ữ</w:t>
      </w:r>
      <w:r>
        <w:t xml:space="preserve"> li</w:t>
      </w:r>
      <w:r>
        <w:t>ệ</w:t>
      </w:r>
      <w:r>
        <w:t>u đ</w:t>
      </w:r>
      <w:r>
        <w:t>ầ</w:t>
      </w:r>
      <w:r>
        <w:t>u vào</w:t>
      </w:r>
    </w:p>
    <w:p w14:paraId="4D2E63D2" w14:textId="77777777" w:rsidR="00814D14" w:rsidRDefault="0099510D">
      <w:pPr>
        <w:ind w:firstLine="331"/>
      </w:pPr>
      <w:r>
        <w:t>QuickSort, binary search và comparer đều có nhánh phụ thuộc dữ liệu. Random keys, sorted keys, reverse keys và nhiều duplicate tạo hành vi dự đoán nhánh khác nhau. Một benchmark chỉ dùng random uniform không đủ để khái quát.</w:t>
      </w:r>
    </w:p>
    <w:p w14:paraId="07B85F16" w14:textId="77777777" w:rsidR="00814D14" w:rsidRDefault="0099510D">
      <w:pPr>
        <w:pStyle w:val="u3"/>
      </w:pPr>
      <w:r>
        <w:t>Mô hình chi phí c</w:t>
      </w:r>
      <w:r>
        <w:t>ầ</w:t>
      </w:r>
      <w:r>
        <w:t>n nh</w:t>
      </w:r>
      <w:r>
        <w:t>ớ</w:t>
      </w:r>
    </w:p>
    <w:p w14:paraId="472482C4" w14:textId="77777777" w:rsidR="00814D14" w:rsidRDefault="0099510D">
      <w:pPr>
        <w:ind w:firstLine="331"/>
      </w:pPr>
      <w:r>
        <w:t>Đếm instruction không thay thế được đo cache miss. Khi kích thước working set vượt L1 rồi L2 và LLC, latency thay đổi theo bậc. Vì vậy experiment matrix phải trải qua nhiều kích thước dữ liệu và ghi lại CPU, cache, RAM, power plan.</w:t>
      </w:r>
    </w:p>
    <w:p w14:paraId="5EB986BF" w14:textId="77777777" w:rsidR="00814D14" w:rsidRDefault="0099510D">
      <w:pPr>
        <w:pStyle w:val="u3"/>
      </w:pPr>
      <w:r>
        <w:t>Bài t</w:t>
      </w:r>
      <w:r>
        <w:t>ậ</w:t>
      </w:r>
      <w:r>
        <w:t>p th</w:t>
      </w:r>
      <w:r>
        <w:t>ự</w:t>
      </w:r>
      <w:r>
        <w:t>c hành</w:t>
      </w:r>
    </w:p>
    <w:p w14:paraId="0E733CA9" w14:textId="77777777" w:rsidR="00814D14" w:rsidRDefault="0099510D">
      <w:pPr>
        <w:spacing w:after="64" w:line="269" w:lineRule="auto"/>
        <w:ind w:left="518" w:hanging="259"/>
      </w:pPr>
      <w:r>
        <w:t>1. Tính số KeyEntry 32 byte chứa được trong cache line 64 byte và page 4 KiB.</w:t>
      </w:r>
    </w:p>
    <w:p w14:paraId="75EAC8C1" w14:textId="77777777" w:rsidR="00814D14" w:rsidRDefault="0099510D">
      <w:pPr>
        <w:spacing w:after="64" w:line="269" w:lineRule="auto"/>
        <w:ind w:left="518" w:hanging="259"/>
      </w:pPr>
      <w:r>
        <w:t>2. Thiết kế benchmark phân biệt sequential access và pointer chasing.</w:t>
      </w:r>
    </w:p>
    <w:p w14:paraId="4B247824" w14:textId="77777777" w:rsidR="00814D14" w:rsidRDefault="0099510D">
      <w:pPr>
        <w:spacing w:after="64" w:line="269" w:lineRule="auto"/>
        <w:ind w:left="518" w:hanging="259"/>
      </w:pPr>
      <w:r>
        <w:t>3. Dùng DisassemblyDiagnoser kiểm tra comparer có được inline hay không.</w:t>
      </w:r>
    </w:p>
    <w:p w14:paraId="5121E9CC" w14:textId="77777777" w:rsidR="00814D14" w:rsidRDefault="0099510D">
      <w:pPr>
        <w:pStyle w:val="u3"/>
      </w:pPr>
      <w:r>
        <w:t>Tiêu chí hoàn thành</w:t>
      </w:r>
    </w:p>
    <w:p w14:paraId="1D132675" w14:textId="77777777" w:rsidR="00814D14" w:rsidRDefault="0099510D">
      <w:pPr>
        <w:pStyle w:val="Duudong"/>
        <w:ind w:left="461" w:hanging="245"/>
      </w:pPr>
      <w:r>
        <w:t>☐ Giải thích được cache line, working set và false sharing bằng ví dụ của VST.</w:t>
      </w:r>
    </w:p>
    <w:p w14:paraId="02B706D6" w14:textId="77777777" w:rsidR="00814D14" w:rsidRDefault="0099510D">
      <w:pPr>
        <w:pStyle w:val="Duudong"/>
        <w:ind w:left="461" w:hanging="245"/>
      </w:pPr>
      <w:r>
        <w:t>☐ Không suy ra cache miss chỉ từ thời gian chạy.</w:t>
      </w:r>
    </w:p>
    <w:p w14:paraId="428DF94A" w14:textId="77777777" w:rsidR="00814D14" w:rsidRDefault="0099510D">
      <w:pPr>
        <w:pStyle w:val="Duudong"/>
        <w:ind w:left="461" w:hanging="245"/>
      </w:pPr>
      <w:r>
        <w:t>☐ Có ít nhất bốn phân phối dữ liệu cho benchmark.</w:t>
      </w:r>
    </w:p>
    <w:p w14:paraId="5BA1528B" w14:textId="77777777" w:rsidR="00814D14" w:rsidRDefault="0099510D">
      <w:pPr>
        <w:pStyle w:val="u2"/>
      </w:pPr>
      <w:bookmarkStart w:id="11" w:name="_Toc241463439"/>
      <w:r>
        <w:lastRenderedPageBreak/>
        <w:t>Chương 6  B</w:t>
      </w:r>
      <w:r>
        <w:t>ộ</w:t>
      </w:r>
      <w:r>
        <w:t xml:space="preserve"> nh</w:t>
      </w:r>
      <w:r>
        <w:t>ớ</w:t>
      </w:r>
      <w:r>
        <w:t xml:space="preserve"> </w:t>
      </w:r>
      <w:r>
        <w:t>ả</w:t>
      </w:r>
      <w:r>
        <w:t>o và memory mapped file</w:t>
      </w:r>
      <w:bookmarkEnd w:id="11"/>
    </w:p>
    <w:p w14:paraId="56E873FD" w14:textId="77777777" w:rsidR="00814D14" w:rsidRDefault="0099510D">
      <w:pPr>
        <w:spacing w:after="200" w:line="283" w:lineRule="auto"/>
      </w:pPr>
      <w:r>
        <w:rPr>
          <w:i/>
          <w:sz w:val="22"/>
        </w:rPr>
        <w:t>Native pointer nhìn giống địa chỉ vật lý nhưng thực chất nằm trong không gian địa chỉ ảo của tiến trình. Hệ điều hành ánh xạ page ảo sang page vật lý và có thể đưa page ra đĩa.</w:t>
      </w:r>
    </w:p>
    <w:p w14:paraId="2EB6946B" w14:textId="77777777" w:rsidR="00814D14" w:rsidRDefault="0099510D">
      <w:pPr>
        <w:pStyle w:val="u3"/>
      </w:pPr>
      <w:r>
        <w:t>Các l</w:t>
      </w:r>
      <w:r>
        <w:t>ớ</w:t>
      </w:r>
      <w:r>
        <w:t>p b</w:t>
      </w:r>
      <w:r>
        <w:t>ộ</w:t>
      </w:r>
      <w:r>
        <w:t xml:space="preserve"> nh</w:t>
      </w:r>
      <w:r>
        <w:t>ớ</w:t>
      </w:r>
      <w:r>
        <w:t xml:space="preserve"> c</w:t>
      </w:r>
      <w:r>
        <w:t>ầ</w:t>
      </w:r>
      <w:r>
        <w:t>n phân bi</w:t>
      </w:r>
      <w:r>
        <w:t>ệ</w:t>
      </w:r>
      <w:r>
        <w:t>t</w:t>
      </w:r>
    </w:p>
    <w:p w14:paraId="2D6888BE" w14:textId="77777777" w:rsidR="00814D14" w:rsidRDefault="0099510D">
      <w:pPr>
        <w:pStyle w:val="Duudong"/>
        <w:ind w:left="461" w:hanging="245"/>
      </w:pPr>
      <w:r>
        <w:t>Stack có lifetime gắn với lời gọi hàm và dung lượng giới hạn.</w:t>
      </w:r>
    </w:p>
    <w:p w14:paraId="1E529986" w14:textId="77777777" w:rsidR="00814D14" w:rsidRDefault="0099510D">
      <w:pPr>
        <w:pStyle w:val="Duudong"/>
        <w:ind w:left="461" w:hanging="245"/>
      </w:pPr>
      <w:r>
        <w:t>Managed heap do GC quản lý và có thể di chuyển object.</w:t>
      </w:r>
    </w:p>
    <w:p w14:paraId="61D85B81" w14:textId="77777777" w:rsidR="00814D14" w:rsidRDefault="0099510D">
      <w:pPr>
        <w:pStyle w:val="Duudong"/>
        <w:ind w:left="461" w:hanging="245"/>
      </w:pPr>
      <w:r>
        <w:t>Native heap do chương trình cấp phát và giải phóng.</w:t>
      </w:r>
    </w:p>
    <w:p w14:paraId="443B5C0C" w14:textId="77777777" w:rsidR="00814D14" w:rsidRDefault="0099510D">
      <w:pPr>
        <w:pStyle w:val="Duudong"/>
        <w:ind w:left="461" w:hanging="245"/>
      </w:pPr>
      <w:r>
        <w:t>Mapped region liên kết vùng địa chỉ ảo với file hoặc shared memory.</w:t>
      </w:r>
    </w:p>
    <w:p w14:paraId="34471FB0" w14:textId="77777777" w:rsidR="00814D14" w:rsidRDefault="0099510D">
      <w:pPr>
        <w:pStyle w:val="Duudong"/>
        <w:ind w:left="461" w:hanging="245"/>
      </w:pPr>
      <w:r>
        <w:t>OS page cache khác với durability trên thiết bị lưu trữ.</w:t>
      </w:r>
    </w:p>
    <w:p w14:paraId="279768EC" w14:textId="77777777" w:rsidR="00814D14" w:rsidRDefault="0099510D">
      <w:pPr>
        <w:pStyle w:val="u3"/>
      </w:pPr>
      <w:r>
        <w:t>Memory mapped file không t</w:t>
      </w:r>
      <w:r>
        <w:t>ự</w:t>
      </w:r>
      <w:r>
        <w:t xml:space="preserve"> t</w:t>
      </w:r>
      <w:r>
        <w:t>ạ</w:t>
      </w:r>
      <w:r>
        <w:t>o transaction</w:t>
      </w:r>
    </w:p>
    <w:p w14:paraId="76A0F23C" w14:textId="77777777" w:rsidR="00814D14" w:rsidRDefault="0099510D">
      <w:pPr>
        <w:ind w:firstLine="331"/>
      </w:pPr>
      <w:r>
        <w:t>Ghi vào mapping có thể chỉ làm page trở thành dirty. Flush view hoặc flush file không thay thế hoàn toàn protocol crash consistency. Nếu engine cần durability, phải xác định thứ tự ghi, checksum, version và cách khôi phục sau khi tiến trình bị dừng giữa chừng.</w:t>
      </w:r>
    </w:p>
    <w:p w14:paraId="1779D319" w14:textId="77777777" w:rsidR="00814D14" w:rsidRDefault="0099510D">
      <w:pPr>
        <w:pStyle w:val="u3"/>
      </w:pPr>
      <w:r>
        <w:t>Thi</w:t>
      </w:r>
      <w:r>
        <w:t>ế</w:t>
      </w:r>
      <w:r>
        <w:t>t k</w:t>
      </w:r>
      <w:r>
        <w:t>ế</w:t>
      </w:r>
      <w:r>
        <w:t xml:space="preserve"> portability</w:t>
      </w:r>
    </w:p>
    <w:p w14:paraId="37A41DC1" w14:textId="77777777" w:rsidR="00814D14" w:rsidRDefault="0099510D">
      <w:pPr>
        <w:ind w:firstLine="331"/>
      </w:pPr>
      <w:r>
        <w:t>Prototype cũ gọi kernel32 trực tiếp nên phụ thuộc Windows. Bản viết lại có thể bắt đầu Windows first nhưng phải đặt P Invoke trong Storage.Windows. Một lựa chọn khác là dùng System.IO.MemoryMappedFiles để giảm phần mã phụ thuộc nền tảng, rồi benchmark chi phí trước khi quyết định.</w:t>
      </w:r>
    </w:p>
    <w:p w14:paraId="2E164D61" w14:textId="77777777" w:rsidR="00814D14" w:rsidRDefault="0099510D">
      <w:pPr>
        <w:pStyle w:val="u3"/>
      </w:pPr>
      <w:r>
        <w:t>Bài t</w:t>
      </w:r>
      <w:r>
        <w:t>ậ</w:t>
      </w:r>
      <w:r>
        <w:t>p th</w:t>
      </w:r>
      <w:r>
        <w:t>ự</w:t>
      </w:r>
      <w:r>
        <w:t>c hành</w:t>
      </w:r>
    </w:p>
    <w:p w14:paraId="28A35B08" w14:textId="77777777" w:rsidR="00814D14" w:rsidRDefault="0099510D">
      <w:pPr>
        <w:spacing w:after="64" w:line="269" w:lineRule="auto"/>
        <w:ind w:left="518" w:hanging="259"/>
      </w:pPr>
      <w:r>
        <w:t>1. Vẽ đường đi từ offset trong file đến byte mà comparer đọc.</w:t>
      </w:r>
    </w:p>
    <w:p w14:paraId="1DE7FEC0" w14:textId="77777777" w:rsidR="00814D14" w:rsidRDefault="0099510D">
      <w:pPr>
        <w:spacing w:after="64" w:line="269" w:lineRule="auto"/>
        <w:ind w:left="518" w:hanging="259"/>
      </w:pPr>
      <w:r>
        <w:t>2. Mô tả ba thời điểm crash và dữ liệu có thể còn ở đâu.</w:t>
      </w:r>
    </w:p>
    <w:p w14:paraId="6824D21B" w14:textId="77777777" w:rsidR="00814D14" w:rsidRDefault="0099510D">
      <w:pPr>
        <w:spacing w:after="64" w:line="269" w:lineRule="auto"/>
        <w:ind w:left="518" w:hanging="259"/>
      </w:pPr>
      <w:r>
        <w:t>3. Viết interface IPageStore ở boundary nhưng giữ pointer access concrete trong implementation.</w:t>
      </w:r>
    </w:p>
    <w:p w14:paraId="679D4526" w14:textId="77777777" w:rsidR="00814D14" w:rsidRDefault="0099510D">
      <w:pPr>
        <w:pStyle w:val="u3"/>
      </w:pPr>
      <w:r>
        <w:t>Tiêu chí hoàn thành</w:t>
      </w:r>
    </w:p>
    <w:p w14:paraId="1772BFDD" w14:textId="77777777" w:rsidR="00814D14" w:rsidRDefault="0099510D">
      <w:pPr>
        <w:pStyle w:val="Duudong"/>
        <w:ind w:left="461" w:hanging="245"/>
      </w:pPr>
      <w:r>
        <w:t>☐ Phân biệt flush page cache và durability.</w:t>
      </w:r>
    </w:p>
    <w:p w14:paraId="28373AD5" w14:textId="77777777" w:rsidR="00814D14" w:rsidRDefault="0099510D">
      <w:pPr>
        <w:pStyle w:val="Duudong"/>
        <w:ind w:left="461" w:hanging="245"/>
      </w:pPr>
      <w:r>
        <w:t>☐ Có chính sách platform rõ ràng.</w:t>
      </w:r>
    </w:p>
    <w:p w14:paraId="69D8C409" w14:textId="77777777" w:rsidR="00814D14" w:rsidRDefault="0099510D">
      <w:pPr>
        <w:pStyle w:val="Duudong"/>
        <w:ind w:left="461" w:hanging="245"/>
      </w:pPr>
      <w:r>
        <w:t>☐ Không dereference pointer sau khi mapping bị đóng.</w:t>
      </w:r>
    </w:p>
    <w:p w14:paraId="3BE57220" w14:textId="77777777" w:rsidR="00814D14" w:rsidRDefault="0099510D">
      <w:pPr>
        <w:pStyle w:val="u2"/>
      </w:pPr>
      <w:bookmarkStart w:id="12" w:name="_Toc241463440"/>
      <w:r>
        <w:lastRenderedPageBreak/>
        <w:t>Chương 7  Mô hình th</w:t>
      </w:r>
      <w:r>
        <w:t>ự</w:t>
      </w:r>
      <w:r>
        <w:t>c thi c</w:t>
      </w:r>
      <w:r>
        <w:t>ủ</w:t>
      </w:r>
      <w:r>
        <w:t>a .NET và JIT</w:t>
      </w:r>
      <w:bookmarkEnd w:id="12"/>
    </w:p>
    <w:p w14:paraId="6C57FBD5" w14:textId="77777777" w:rsidR="00814D14" w:rsidRDefault="0099510D">
      <w:pPr>
        <w:spacing w:after="200" w:line="283" w:lineRule="auto"/>
      </w:pPr>
      <w:r>
        <w:rPr>
          <w:i/>
          <w:sz w:val="22"/>
        </w:rPr>
        <w:t>Mã C# được biên dịch thành IL rồi JIT thành machine code. Tiered compilation, inlining, generic specialization và profile guided optimization có thể làm cùng một method chạy khác giữa warm up và steady state.</w:t>
      </w:r>
    </w:p>
    <w:p w14:paraId="0664FBCA" w14:textId="77777777" w:rsidR="00814D14" w:rsidRDefault="0099510D">
      <w:pPr>
        <w:pStyle w:val="u3"/>
      </w:pPr>
      <w:r>
        <w:t>Đi</w:t>
      </w:r>
      <w:r>
        <w:t>ề</w:t>
      </w:r>
      <w:r>
        <w:t>u benchmark ph</w:t>
      </w:r>
      <w:r>
        <w:t>ả</w:t>
      </w:r>
      <w:r>
        <w:t>i ki</w:t>
      </w:r>
      <w:r>
        <w:t>ể</w:t>
      </w:r>
      <w:r>
        <w:t>m soát</w:t>
      </w:r>
    </w:p>
    <w:p w14:paraId="6B1C2CF4" w14:textId="77777777" w:rsidR="00814D14" w:rsidRDefault="0099510D">
      <w:pPr>
        <w:pStyle w:val="Duudong"/>
        <w:ind w:left="461" w:hanging="245"/>
      </w:pPr>
      <w:r>
        <w:t>Build Release và không gắn debugger.</w:t>
      </w:r>
    </w:p>
    <w:p w14:paraId="32F56BCD" w14:textId="77777777" w:rsidR="00814D14" w:rsidRDefault="0099510D">
      <w:pPr>
        <w:pStyle w:val="Duudong"/>
        <w:ind w:left="461" w:hanging="245"/>
      </w:pPr>
      <w:r>
        <w:t>Ghi runtime, SDK, OS, kiến trúc CPU và patch version.</w:t>
      </w:r>
    </w:p>
    <w:p w14:paraId="0C356554" w14:textId="77777777" w:rsidR="00814D14" w:rsidRDefault="0099510D">
      <w:pPr>
        <w:pStyle w:val="Duudong"/>
        <w:ind w:left="461" w:hanging="245"/>
      </w:pPr>
      <w:r>
        <w:t>Cho phép warm up đủ để JIT và tiering ổn định.</w:t>
      </w:r>
    </w:p>
    <w:p w14:paraId="777CF06C" w14:textId="77777777" w:rsidR="00814D14" w:rsidRDefault="0099510D">
      <w:pPr>
        <w:pStyle w:val="Duudong"/>
        <w:ind w:left="461" w:hanging="245"/>
      </w:pPr>
      <w:r>
        <w:t>Không trộn chi phí setup dữ liệu vào operation nếu câu hỏi không đo setup.</w:t>
      </w:r>
    </w:p>
    <w:p w14:paraId="0F20662F" w14:textId="77777777" w:rsidR="00814D14" w:rsidRDefault="0099510D">
      <w:pPr>
        <w:pStyle w:val="Duudong"/>
        <w:ind w:left="461" w:hanging="245"/>
      </w:pPr>
      <w:r>
        <w:t>Kiểm tra assembly khi lý do tối ưu phụ thuộc inlining hoặc vectorization.</w:t>
      </w:r>
    </w:p>
    <w:p w14:paraId="68FCD1CB" w14:textId="77777777" w:rsidR="00814D14" w:rsidRDefault="0099510D">
      <w:pPr>
        <w:pStyle w:val="u3"/>
      </w:pPr>
      <w:r>
        <w:t>Generic và dispatch</w:t>
      </w:r>
    </w:p>
    <w:p w14:paraId="460945D7" w14:textId="77777777" w:rsidR="00814D14" w:rsidRDefault="0099510D">
      <w:pPr>
        <w:ind w:firstLine="331"/>
      </w:pPr>
      <w:r>
        <w:t>Comparer dạng generic struct thường cho JIT cơ hội tạo mã chuyên biệt và inline. Interface instance hoặc delegate có thể ngăn inline trong một số trường hợp. Không nên kết luận từ source; hãy dùng DisassemblyDiagnoser và benchmark có baseline.</w:t>
      </w:r>
    </w:p>
    <w:p w14:paraId="6CC934ED" w14:textId="77777777" w:rsidR="00814D14" w:rsidRDefault="0099510D">
      <w:pPr>
        <w:pStyle w:val="u3"/>
      </w:pPr>
      <w:r>
        <w:t>Ch</w:t>
      </w:r>
      <w:r>
        <w:t>ọ</w:t>
      </w:r>
      <w:r>
        <w:t>n target framework</w:t>
      </w:r>
    </w:p>
    <w:p w14:paraId="7E00508B" w14:textId="77777777" w:rsidR="00814D14" w:rsidRDefault="0099510D">
      <w:pPr>
        <w:ind w:firstLine="331"/>
      </w:pPr>
      <w:r>
        <w:t>Tính đến tháng 9 năm 2026, .NET 10 là bản LTS đang được hỗ trợ. Bản viết lại nên target net10.0 để dùng NativeMemory và các API hiệu năng hiện đại. Chỉ multi target sau khi lõi ổn định; netstandard2.0 không nên điều khiển thiết kế nghiên cứu mới.</w:t>
      </w:r>
    </w:p>
    <w:p w14:paraId="6D1EECCA" w14:textId="77777777" w:rsidR="00814D14" w:rsidRDefault="0099510D">
      <w:pPr>
        <w:pStyle w:val="u3"/>
      </w:pPr>
      <w:r>
        <w:t>Bài t</w:t>
      </w:r>
      <w:r>
        <w:t>ậ</w:t>
      </w:r>
      <w:r>
        <w:t>p th</w:t>
      </w:r>
      <w:r>
        <w:t>ự</w:t>
      </w:r>
      <w:r>
        <w:t>c hành</w:t>
      </w:r>
    </w:p>
    <w:p w14:paraId="566EEACE" w14:textId="77777777" w:rsidR="00814D14" w:rsidRDefault="0099510D">
      <w:pPr>
        <w:spacing w:after="64" w:line="269" w:lineRule="auto"/>
        <w:ind w:left="518" w:hanging="259"/>
      </w:pPr>
      <w:r>
        <w:t>1. Tạo một benchmark so sánh comparer generic struct với delegate.</w:t>
      </w:r>
    </w:p>
    <w:p w14:paraId="7832D08D" w14:textId="77777777" w:rsidR="00814D14" w:rsidRDefault="0099510D">
      <w:pPr>
        <w:spacing w:after="64" w:line="269" w:lineRule="auto"/>
        <w:ind w:left="518" w:hanging="259"/>
      </w:pPr>
      <w:r>
        <w:t>2. Mở disassembly và tìm call, inline và bounds check.</w:t>
      </w:r>
    </w:p>
    <w:p w14:paraId="5077AAC1" w14:textId="77777777" w:rsidR="00814D14" w:rsidRDefault="0099510D">
      <w:pPr>
        <w:spacing w:after="64" w:line="269" w:lineRule="auto"/>
        <w:ind w:left="518" w:hanging="259"/>
      </w:pPr>
      <w:r>
        <w:t>3. Ghi runtime manifest bằng dotnet --info và commit cùng raw result.</w:t>
      </w:r>
    </w:p>
    <w:p w14:paraId="19DE9FEF" w14:textId="77777777" w:rsidR="00814D14" w:rsidRDefault="0099510D">
      <w:pPr>
        <w:pStyle w:val="u3"/>
      </w:pPr>
      <w:r>
        <w:t>Tiêu chí hoàn thành</w:t>
      </w:r>
    </w:p>
    <w:p w14:paraId="0CAA43EF" w14:textId="77777777" w:rsidR="00814D14" w:rsidRDefault="0099510D">
      <w:pPr>
        <w:pStyle w:val="Duudong"/>
        <w:ind w:left="461" w:hanging="245"/>
      </w:pPr>
      <w:r>
        <w:t>☐ Hiểu warm up khác measurement như thế nào.</w:t>
      </w:r>
    </w:p>
    <w:p w14:paraId="7AFCCC76" w14:textId="77777777" w:rsidR="00814D14" w:rsidRDefault="0099510D">
      <w:pPr>
        <w:pStyle w:val="Duudong"/>
        <w:ind w:left="461" w:hanging="245"/>
      </w:pPr>
      <w:r>
        <w:t>☐ Biết kiểm tra tối ưu của JIT bằng disassembly thay vì suy đoán.</w:t>
      </w:r>
    </w:p>
    <w:p w14:paraId="4F3CC440" w14:textId="77777777" w:rsidR="00814D14" w:rsidRDefault="0099510D">
      <w:pPr>
        <w:pStyle w:val="Duudong"/>
        <w:ind w:left="461" w:hanging="245"/>
      </w:pPr>
      <w:r>
        <w:t>☐ Project nghiên cứu pin SDK bằng global.json.</w:t>
      </w:r>
    </w:p>
    <w:p w14:paraId="6941AEFA" w14:textId="77777777" w:rsidR="00814D14" w:rsidRDefault="0099510D">
      <w:pPr>
        <w:pStyle w:val="u2"/>
      </w:pPr>
      <w:bookmarkStart w:id="13" w:name="_Toc241463441"/>
      <w:r>
        <w:lastRenderedPageBreak/>
        <w:t>Chương 8  Garbage Collector và áp l</w:t>
      </w:r>
      <w:r>
        <w:t>ự</w:t>
      </w:r>
      <w:r>
        <w:t>c c</w:t>
      </w:r>
      <w:r>
        <w:t>ấ</w:t>
      </w:r>
      <w:r>
        <w:t>p phát</w:t>
      </w:r>
      <w:bookmarkEnd w:id="13"/>
    </w:p>
    <w:p w14:paraId="17E2A3F6" w14:textId="77777777" w:rsidR="00814D14" w:rsidRDefault="0099510D">
      <w:pPr>
        <w:spacing w:after="200" w:line="283" w:lineRule="auto"/>
      </w:pPr>
      <w:r>
        <w:rPr>
          <w:i/>
          <w:sz w:val="22"/>
        </w:rPr>
        <w:t>GC tối ưu rất tốt cho phần lớn ứng dụng. Mục tiêu của VST không phải chứng minh GC luôn chậm, mà xác định workload nào cần tránh allocation trong đường chạy nhạy cảm với tail latency.</w:t>
      </w:r>
    </w:p>
    <w:p w14:paraId="6CB8C07F" w14:textId="77777777" w:rsidR="00814D14" w:rsidRDefault="0099510D">
      <w:pPr>
        <w:pStyle w:val="u3"/>
      </w:pPr>
      <w:r>
        <w:t>Th</w:t>
      </w:r>
      <w:r>
        <w:t>ế</w:t>
      </w:r>
      <w:r>
        <w:t xml:space="preserve"> h</w:t>
      </w:r>
      <w:r>
        <w:t>ệ</w:t>
      </w:r>
      <w:r>
        <w:t xml:space="preserve"> và pause</w:t>
      </w:r>
    </w:p>
    <w:p w14:paraId="06BDC7D1" w14:textId="77777777" w:rsidR="00814D14" w:rsidRDefault="0099510D">
      <w:pPr>
        <w:ind w:firstLine="331"/>
      </w:pPr>
      <w:r>
        <w:t>Managed allocation thường rất nhanh vì dùng bump pointer. Chi phí xuất hiện khi object sống đủ lâu, heap phải quét, compact hoặc xử lý large object heap. Tần suất và độ dài pause phụ thuộc allocation rate, lifetime, heap size, chế độ workstation hay server và trạng thái hệ thống.</w:t>
      </w:r>
    </w:p>
    <w:p w14:paraId="39A7642F" w14:textId="77777777" w:rsidR="00814D14" w:rsidRDefault="0099510D">
      <w:pPr>
        <w:pStyle w:val="u3"/>
      </w:pPr>
      <w:r>
        <w:t>Ba khái ni</w:t>
      </w:r>
      <w:r>
        <w:t>ệ</w:t>
      </w:r>
      <w:r>
        <w:t>m thư</w:t>
      </w:r>
      <w:r>
        <w:t>ờ</w:t>
      </w:r>
      <w:r>
        <w:t>ng b</w:t>
      </w:r>
      <w:r>
        <w:t>ị</w:t>
      </w:r>
      <w:r>
        <w:t xml:space="preserve"> tr</w:t>
      </w:r>
      <w:r>
        <w:t>ộ</w:t>
      </w:r>
      <w:r>
        <w:t>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484"/>
        <w:gridCol w:w="4471"/>
        <w:gridCol w:w="2980"/>
      </w:tblGrid>
      <w:tr w:rsidR="00814D14" w14:paraId="41847D34" w14:textId="77777777">
        <w:trPr>
          <w:tblHeader/>
          <w:jc w:val="center"/>
        </w:trPr>
        <w:tc>
          <w:tcPr>
            <w:tcW w:w="2484" w:type="dxa"/>
            <w:shd w:val="clear" w:color="auto" w:fill="17365D"/>
            <w:tcMar>
              <w:top w:w="105" w:type="dxa"/>
              <w:left w:w="110" w:type="dxa"/>
              <w:bottom w:w="105" w:type="dxa"/>
              <w:right w:w="110" w:type="dxa"/>
            </w:tcMar>
            <w:vAlign w:val="center"/>
          </w:tcPr>
          <w:p w14:paraId="65BB2EF2" w14:textId="77777777" w:rsidR="00814D14" w:rsidRDefault="0099510D">
            <w:pPr>
              <w:spacing w:after="0"/>
              <w:jc w:val="center"/>
            </w:pPr>
            <w:r>
              <w:rPr>
                <w:rFonts w:ascii="Arial" w:eastAsia="Arial" w:hAnsi="Arial"/>
                <w:b/>
                <w:color w:val="FFFFFF"/>
                <w:sz w:val="17"/>
              </w:rPr>
              <w:t>Khái ni</w:t>
            </w:r>
            <w:r>
              <w:rPr>
                <w:rFonts w:ascii="Arial" w:eastAsia="Arial" w:hAnsi="Arial"/>
                <w:b/>
                <w:color w:val="FFFFFF"/>
                <w:sz w:val="17"/>
              </w:rPr>
              <w:t>ệ</w:t>
            </w:r>
            <w:r>
              <w:rPr>
                <w:rFonts w:ascii="Arial" w:eastAsia="Arial" w:hAnsi="Arial"/>
                <w:b/>
                <w:color w:val="FFFFFF"/>
                <w:sz w:val="17"/>
              </w:rPr>
              <w:t>m</w:t>
            </w:r>
          </w:p>
        </w:tc>
        <w:tc>
          <w:tcPr>
            <w:tcW w:w="4471" w:type="dxa"/>
            <w:shd w:val="clear" w:color="auto" w:fill="17365D"/>
            <w:tcMar>
              <w:top w:w="105" w:type="dxa"/>
              <w:left w:w="110" w:type="dxa"/>
              <w:bottom w:w="105" w:type="dxa"/>
              <w:right w:w="110" w:type="dxa"/>
            </w:tcMar>
            <w:vAlign w:val="center"/>
          </w:tcPr>
          <w:p w14:paraId="5904EBE1" w14:textId="77777777" w:rsidR="00814D14" w:rsidRDefault="0099510D">
            <w:pPr>
              <w:spacing w:after="0"/>
              <w:jc w:val="center"/>
            </w:pPr>
            <w:r>
              <w:rPr>
                <w:rFonts w:ascii="Arial" w:eastAsia="Arial" w:hAnsi="Arial"/>
                <w:b/>
                <w:color w:val="FFFFFF"/>
                <w:sz w:val="17"/>
              </w:rPr>
              <w:t>Ý nghĩa</w:t>
            </w:r>
          </w:p>
        </w:tc>
        <w:tc>
          <w:tcPr>
            <w:tcW w:w="2980" w:type="dxa"/>
            <w:shd w:val="clear" w:color="auto" w:fill="17365D"/>
            <w:tcMar>
              <w:top w:w="105" w:type="dxa"/>
              <w:left w:w="110" w:type="dxa"/>
              <w:bottom w:w="105" w:type="dxa"/>
              <w:right w:w="110" w:type="dxa"/>
            </w:tcMar>
            <w:vAlign w:val="center"/>
          </w:tcPr>
          <w:p w14:paraId="2CD9FB25" w14:textId="77777777" w:rsidR="00814D14" w:rsidRDefault="0099510D">
            <w:pPr>
              <w:spacing w:after="0"/>
              <w:jc w:val="center"/>
            </w:pPr>
            <w:r>
              <w:rPr>
                <w:rFonts w:ascii="Arial" w:eastAsia="Arial" w:hAnsi="Arial"/>
                <w:b/>
                <w:color w:val="FFFFFF"/>
                <w:sz w:val="17"/>
              </w:rPr>
              <w:t>Cách ch</w:t>
            </w:r>
            <w:r>
              <w:rPr>
                <w:rFonts w:ascii="Arial" w:eastAsia="Arial" w:hAnsi="Arial"/>
                <w:b/>
                <w:color w:val="FFFFFF"/>
                <w:sz w:val="17"/>
              </w:rPr>
              <w:t>ứ</w:t>
            </w:r>
            <w:r>
              <w:rPr>
                <w:rFonts w:ascii="Arial" w:eastAsia="Arial" w:hAnsi="Arial"/>
                <w:b/>
                <w:color w:val="FFFFFF"/>
                <w:sz w:val="17"/>
              </w:rPr>
              <w:t>ng minh</w:t>
            </w:r>
          </w:p>
        </w:tc>
      </w:tr>
      <w:tr w:rsidR="00814D14" w14:paraId="68B737D4" w14:textId="77777777">
        <w:trPr>
          <w:jc w:val="center"/>
        </w:trPr>
        <w:tc>
          <w:tcPr>
            <w:tcW w:w="2484" w:type="dxa"/>
            <w:tcMar>
              <w:top w:w="100" w:type="dxa"/>
              <w:left w:w="110" w:type="dxa"/>
              <w:bottom w:w="100" w:type="dxa"/>
              <w:right w:w="110" w:type="dxa"/>
            </w:tcMar>
            <w:vAlign w:val="center"/>
          </w:tcPr>
          <w:p w14:paraId="12C407AA" w14:textId="77777777" w:rsidR="00814D14" w:rsidRDefault="0099510D">
            <w:pPr>
              <w:spacing w:after="0" w:line="254" w:lineRule="auto"/>
              <w:jc w:val="center"/>
            </w:pPr>
            <w:r>
              <w:rPr>
                <w:sz w:val="17"/>
              </w:rPr>
              <w:t>0 B managed allocation</w:t>
            </w:r>
          </w:p>
        </w:tc>
        <w:tc>
          <w:tcPr>
            <w:tcW w:w="4471" w:type="dxa"/>
            <w:tcMar>
              <w:top w:w="100" w:type="dxa"/>
              <w:left w:w="110" w:type="dxa"/>
              <w:bottom w:w="100" w:type="dxa"/>
              <w:right w:w="110" w:type="dxa"/>
            </w:tcMar>
            <w:vAlign w:val="center"/>
          </w:tcPr>
          <w:p w14:paraId="0566BB16" w14:textId="77777777" w:rsidR="00814D14" w:rsidRDefault="0099510D">
            <w:pPr>
              <w:spacing w:after="0" w:line="254" w:lineRule="auto"/>
              <w:jc w:val="left"/>
            </w:pPr>
            <w:r>
              <w:rPr>
                <w:sz w:val="17"/>
              </w:rPr>
              <w:t>Operation không tăng managed allocated bytes trong phạm vi đo</w:t>
            </w:r>
          </w:p>
        </w:tc>
        <w:tc>
          <w:tcPr>
            <w:tcW w:w="2980" w:type="dxa"/>
            <w:tcMar>
              <w:top w:w="100" w:type="dxa"/>
              <w:left w:w="110" w:type="dxa"/>
              <w:bottom w:w="100" w:type="dxa"/>
              <w:right w:w="110" w:type="dxa"/>
            </w:tcMar>
            <w:vAlign w:val="center"/>
          </w:tcPr>
          <w:p w14:paraId="5123E28E" w14:textId="77777777" w:rsidR="00814D14" w:rsidRDefault="0099510D">
            <w:pPr>
              <w:spacing w:after="0" w:line="254" w:lineRule="auto"/>
              <w:jc w:val="left"/>
            </w:pPr>
            <w:r>
              <w:rPr>
                <w:sz w:val="17"/>
              </w:rPr>
              <w:t>MemoryDiagnoser và runtime events</w:t>
            </w:r>
          </w:p>
        </w:tc>
      </w:tr>
      <w:tr w:rsidR="00814D14" w14:paraId="74CC4BF9" w14:textId="77777777">
        <w:trPr>
          <w:jc w:val="center"/>
        </w:trPr>
        <w:tc>
          <w:tcPr>
            <w:tcW w:w="2484" w:type="dxa"/>
            <w:shd w:val="clear" w:color="auto" w:fill="EAF1F8"/>
            <w:tcMar>
              <w:top w:w="100" w:type="dxa"/>
              <w:left w:w="110" w:type="dxa"/>
              <w:bottom w:w="100" w:type="dxa"/>
              <w:right w:w="110" w:type="dxa"/>
            </w:tcMar>
            <w:vAlign w:val="center"/>
          </w:tcPr>
          <w:p w14:paraId="57E59C7A" w14:textId="77777777" w:rsidR="00814D14" w:rsidRDefault="0099510D">
            <w:pPr>
              <w:spacing w:after="0" w:line="254" w:lineRule="auto"/>
              <w:jc w:val="center"/>
            </w:pPr>
            <w:r>
              <w:rPr>
                <w:sz w:val="17"/>
              </w:rPr>
              <w:t>Không có collection</w:t>
            </w:r>
          </w:p>
        </w:tc>
        <w:tc>
          <w:tcPr>
            <w:tcW w:w="4471" w:type="dxa"/>
            <w:shd w:val="clear" w:color="auto" w:fill="EAF1F8"/>
            <w:tcMar>
              <w:top w:w="100" w:type="dxa"/>
              <w:left w:w="110" w:type="dxa"/>
              <w:bottom w:w="100" w:type="dxa"/>
              <w:right w:w="110" w:type="dxa"/>
            </w:tcMar>
            <w:vAlign w:val="center"/>
          </w:tcPr>
          <w:p w14:paraId="1EB0D3B5" w14:textId="77777777" w:rsidR="00814D14" w:rsidRDefault="0099510D">
            <w:pPr>
              <w:spacing w:after="0" w:line="254" w:lineRule="auto"/>
              <w:jc w:val="left"/>
            </w:pPr>
            <w:r>
              <w:rPr>
                <w:sz w:val="17"/>
              </w:rPr>
              <w:t>Không xảy ra Gen0 Gen1 Gen2 trong cửa sổ</w:t>
            </w:r>
          </w:p>
        </w:tc>
        <w:tc>
          <w:tcPr>
            <w:tcW w:w="2980" w:type="dxa"/>
            <w:shd w:val="clear" w:color="auto" w:fill="EAF1F8"/>
            <w:tcMar>
              <w:top w:w="100" w:type="dxa"/>
              <w:left w:w="110" w:type="dxa"/>
              <w:bottom w:w="100" w:type="dxa"/>
              <w:right w:w="110" w:type="dxa"/>
            </w:tcMar>
            <w:vAlign w:val="center"/>
          </w:tcPr>
          <w:p w14:paraId="00B68300" w14:textId="77777777" w:rsidR="00814D14" w:rsidRDefault="0099510D">
            <w:pPr>
              <w:spacing w:after="0" w:line="254" w:lineRule="auto"/>
              <w:jc w:val="left"/>
            </w:pPr>
            <w:r>
              <w:rPr>
                <w:sz w:val="17"/>
              </w:rPr>
              <w:t>GC counters hoặc trace</w:t>
            </w:r>
          </w:p>
        </w:tc>
      </w:tr>
      <w:tr w:rsidR="00814D14" w14:paraId="0440B8FF" w14:textId="77777777">
        <w:trPr>
          <w:jc w:val="center"/>
        </w:trPr>
        <w:tc>
          <w:tcPr>
            <w:tcW w:w="2484" w:type="dxa"/>
            <w:tcMar>
              <w:top w:w="100" w:type="dxa"/>
              <w:left w:w="110" w:type="dxa"/>
              <w:bottom w:w="100" w:type="dxa"/>
              <w:right w:w="110" w:type="dxa"/>
            </w:tcMar>
            <w:vAlign w:val="center"/>
          </w:tcPr>
          <w:p w14:paraId="5C8B7968" w14:textId="77777777" w:rsidR="00814D14" w:rsidRDefault="0099510D">
            <w:pPr>
              <w:spacing w:after="0" w:line="254" w:lineRule="auto"/>
              <w:jc w:val="center"/>
            </w:pPr>
            <w:r>
              <w:rPr>
                <w:sz w:val="17"/>
              </w:rPr>
              <w:t>Không có native allocation</w:t>
            </w:r>
          </w:p>
        </w:tc>
        <w:tc>
          <w:tcPr>
            <w:tcW w:w="4471" w:type="dxa"/>
            <w:tcMar>
              <w:top w:w="100" w:type="dxa"/>
              <w:left w:w="110" w:type="dxa"/>
              <w:bottom w:w="100" w:type="dxa"/>
              <w:right w:w="110" w:type="dxa"/>
            </w:tcMar>
            <w:vAlign w:val="center"/>
          </w:tcPr>
          <w:p w14:paraId="6DBD6A03" w14:textId="77777777" w:rsidR="00814D14" w:rsidRDefault="0099510D">
            <w:pPr>
              <w:spacing w:after="0" w:line="254" w:lineRule="auto"/>
              <w:jc w:val="left"/>
            </w:pPr>
            <w:r>
              <w:rPr>
                <w:sz w:val="17"/>
              </w:rPr>
              <w:t>Không gọi malloc VirtualAlloc hoặc tương đương</w:t>
            </w:r>
          </w:p>
        </w:tc>
        <w:tc>
          <w:tcPr>
            <w:tcW w:w="2980" w:type="dxa"/>
            <w:tcMar>
              <w:top w:w="100" w:type="dxa"/>
              <w:left w:w="110" w:type="dxa"/>
              <w:bottom w:w="100" w:type="dxa"/>
              <w:right w:w="110" w:type="dxa"/>
            </w:tcMar>
            <w:vAlign w:val="center"/>
          </w:tcPr>
          <w:p w14:paraId="1698F020" w14:textId="77777777" w:rsidR="00814D14" w:rsidRDefault="0099510D">
            <w:pPr>
              <w:spacing w:after="0" w:line="254" w:lineRule="auto"/>
              <w:jc w:val="left"/>
            </w:pPr>
            <w:r>
              <w:rPr>
                <w:sz w:val="17"/>
              </w:rPr>
              <w:t>Native memory profiler hoặc trace hệ điều hành</w:t>
            </w:r>
          </w:p>
        </w:tc>
      </w:tr>
    </w:tbl>
    <w:p w14:paraId="4205B90C" w14:textId="77777777" w:rsidR="00814D14" w:rsidRDefault="00814D14">
      <w:pPr>
        <w:spacing w:after="40"/>
      </w:pPr>
    </w:p>
    <w:p w14:paraId="7098D3DA" w14:textId="77777777" w:rsidR="00814D14" w:rsidRDefault="0099510D">
      <w:pPr>
        <w:pStyle w:val="u3"/>
      </w:pPr>
      <w:r>
        <w:t>No GC region không thay th</w:t>
      </w:r>
      <w:r>
        <w:t>ế</w:t>
      </w:r>
      <w:r>
        <w:t xml:space="preserve"> thi</w:t>
      </w:r>
      <w:r>
        <w:t>ế</w:t>
      </w:r>
      <w:r>
        <w:t>t k</w:t>
      </w:r>
      <w:r>
        <w:t>ế</w:t>
      </w:r>
    </w:p>
    <w:p w14:paraId="320451E0" w14:textId="77777777" w:rsidR="00814D14" w:rsidRDefault="0099510D">
      <w:pPr>
        <w:ind w:firstLine="331"/>
      </w:pPr>
      <w:r>
        <w:t>GC.TryStartNoGCRegion yêu cầu đặt ngân sách và chỉ ngăn collection nếu điều kiện thỏa mãn; nó không khiến các allocation biến mất. Dùng API này như một thí nghiệm kiểm soát, không dùng để che allocation của thuật toán.</w:t>
      </w:r>
    </w:p>
    <w:p w14:paraId="6AC5C5A1" w14:textId="77777777" w:rsidR="00814D14" w:rsidRDefault="0099510D">
      <w:pPr>
        <w:pStyle w:val="u3"/>
      </w:pPr>
      <w:r>
        <w:t>Bài t</w:t>
      </w:r>
      <w:r>
        <w:t>ậ</w:t>
      </w:r>
      <w:r>
        <w:t>p th</w:t>
      </w:r>
      <w:r>
        <w:t>ự</w:t>
      </w:r>
      <w:r>
        <w:t>c hành</w:t>
      </w:r>
    </w:p>
    <w:p w14:paraId="403BA7BA" w14:textId="77777777" w:rsidR="00814D14" w:rsidRDefault="0099510D">
      <w:pPr>
        <w:spacing w:after="64" w:line="269" w:lineRule="auto"/>
        <w:ind w:left="518" w:hanging="259"/>
      </w:pPr>
      <w:r>
        <w:t>1. Viết benchmark tạo byte array nhỏ và ghi Gen0 cùng allocated bytes.</w:t>
      </w:r>
    </w:p>
    <w:p w14:paraId="4B9E5653" w14:textId="77777777" w:rsidR="00814D14" w:rsidRDefault="0099510D">
      <w:pPr>
        <w:spacing w:after="64" w:line="269" w:lineRule="auto"/>
        <w:ind w:left="518" w:hanging="259"/>
      </w:pPr>
      <w:r>
        <w:t>2. Thử TryStartNoGCRegion với ngân sách quá nhỏ và ghi nhận hành vi.</w:t>
      </w:r>
    </w:p>
    <w:p w14:paraId="14627A22" w14:textId="77777777" w:rsidR="00814D14" w:rsidRDefault="0099510D">
      <w:pPr>
        <w:spacing w:after="64" w:line="269" w:lineRule="auto"/>
        <w:ind w:left="518" w:hanging="259"/>
      </w:pPr>
      <w:r>
        <w:t>3. Viết định nghĩa chính xác cho cụm no GC trong abstract tương lai.</w:t>
      </w:r>
    </w:p>
    <w:p w14:paraId="20F424DF" w14:textId="77777777" w:rsidR="00814D14" w:rsidRDefault="0099510D">
      <w:pPr>
        <w:pStyle w:val="u3"/>
      </w:pPr>
      <w:r>
        <w:t>Tiêu chí hoàn thành</w:t>
      </w:r>
    </w:p>
    <w:p w14:paraId="51375388" w14:textId="77777777" w:rsidR="00814D14" w:rsidRDefault="0099510D">
      <w:pPr>
        <w:pStyle w:val="Duudong"/>
        <w:ind w:left="461" w:hanging="245"/>
      </w:pPr>
      <w:r>
        <w:t>☐ Không đồng nhất zero allocation với zero pause.</w:t>
      </w:r>
    </w:p>
    <w:p w14:paraId="528C5E0C" w14:textId="77777777" w:rsidR="00814D14" w:rsidRDefault="0099510D">
      <w:pPr>
        <w:pStyle w:val="Duudong"/>
        <w:ind w:left="461" w:hanging="245"/>
      </w:pPr>
      <w:r>
        <w:t>☐ Có phép đo managed và native memory riêng.</w:t>
      </w:r>
    </w:p>
    <w:p w14:paraId="6E00E3CC" w14:textId="77777777" w:rsidR="00814D14" w:rsidRDefault="0099510D">
      <w:pPr>
        <w:pStyle w:val="Duudong"/>
        <w:ind w:left="461" w:hanging="245"/>
      </w:pPr>
      <w:r>
        <w:t>☐ Không dùng một lần benchmark ngắn để tuyên bố real time.</w:t>
      </w:r>
    </w:p>
    <w:p w14:paraId="33300976" w14:textId="77777777" w:rsidR="00814D14" w:rsidRDefault="0099510D">
      <w:pPr>
        <w:pStyle w:val="u2"/>
      </w:pPr>
      <w:bookmarkStart w:id="14" w:name="_Toc241463442"/>
      <w:r>
        <w:lastRenderedPageBreak/>
        <w:t>Chương 9  Span ref struct pointer và unsafe</w:t>
      </w:r>
      <w:bookmarkEnd w:id="14"/>
    </w:p>
    <w:p w14:paraId="54E7D38D" w14:textId="77777777" w:rsidR="00814D14" w:rsidRDefault="0099510D">
      <w:pPr>
        <w:spacing w:after="200" w:line="283" w:lineRule="auto"/>
      </w:pPr>
      <w:r>
        <w:rPr>
          <w:i/>
          <w:sz w:val="22"/>
        </w:rPr>
        <w:t>C# cho phép lập trình hiệu năng cao mà không phải biến toàn bộ codebase thành unsafe. Hãy đi từ Span và ref tới pointer chỉ khi boundary hoặc profiler chứng minh cần thiết.</w:t>
      </w:r>
    </w:p>
    <w:p w14:paraId="5CABA056" w14:textId="77777777" w:rsidR="00814D14" w:rsidRDefault="0099510D">
      <w:pPr>
        <w:pStyle w:val="u3"/>
      </w:pPr>
      <w:r>
        <w:t>Th</w:t>
      </w:r>
      <w:r>
        <w:t>ứ</w:t>
      </w:r>
      <w:r>
        <w:t xml:space="preserve"> t</w:t>
      </w:r>
      <w:r>
        <w:t>ự</w:t>
      </w:r>
      <w:r>
        <w:t xml:space="preserve"> ưu tiên</w:t>
      </w:r>
    </w:p>
    <w:p w14:paraId="3F32F476" w14:textId="77777777" w:rsidR="00814D14" w:rsidRDefault="0099510D">
      <w:pPr>
        <w:spacing w:after="64" w:line="269" w:lineRule="auto"/>
        <w:ind w:left="518" w:hanging="259"/>
      </w:pPr>
      <w:r>
        <w:t>1. Dùng ReadOnlySpan và Span để biểu diễn view không sở hữu dữ liệu.</w:t>
      </w:r>
    </w:p>
    <w:p w14:paraId="20D917F4" w14:textId="77777777" w:rsidR="00814D14" w:rsidRDefault="0099510D">
      <w:pPr>
        <w:spacing w:after="64" w:line="269" w:lineRule="auto"/>
        <w:ind w:left="518" w:hanging="259"/>
      </w:pPr>
      <w:r>
        <w:t>2. Dùng ref readonly và in cho value lớn khi benchmark xác nhận lợi ích.</w:t>
      </w:r>
    </w:p>
    <w:p w14:paraId="4378B140" w14:textId="77777777" w:rsidR="00814D14" w:rsidRDefault="0099510D">
      <w:pPr>
        <w:spacing w:after="64" w:line="269" w:lineRule="auto"/>
        <w:ind w:left="518" w:hanging="259"/>
      </w:pPr>
      <w:r>
        <w:t>3. Dùng MemoryMarshal hoặc Unsafe trong helper nhỏ có invariant rõ.</w:t>
      </w:r>
    </w:p>
    <w:p w14:paraId="0834B447" w14:textId="77777777" w:rsidR="00814D14" w:rsidRDefault="0099510D">
      <w:pPr>
        <w:spacing w:after="64" w:line="269" w:lineRule="auto"/>
        <w:ind w:left="518" w:hanging="259"/>
      </w:pPr>
      <w:r>
        <w:t>4. Dùng T pointer trong module native memory đã khoanh vùng.</w:t>
      </w:r>
    </w:p>
    <w:p w14:paraId="68F4BAF8" w14:textId="77777777" w:rsidR="00814D14" w:rsidRDefault="0099510D">
      <w:pPr>
        <w:spacing w:after="64" w:line="269" w:lineRule="auto"/>
        <w:ind w:left="518" w:hanging="259"/>
      </w:pPr>
      <w:r>
        <w:t>5. Bao mọi resource sở hữu bằng Dispose idempotent hoặc SafeHandle phù hợp.</w:t>
      </w:r>
    </w:p>
    <w:p w14:paraId="0FB59842" w14:textId="77777777" w:rsidR="00814D14" w:rsidRDefault="0099510D">
      <w:pPr>
        <w:pStyle w:val="u3"/>
      </w:pPr>
      <w:r>
        <w:t>Nguyên t</w:t>
      </w:r>
      <w:r>
        <w:t>ắ</w:t>
      </w:r>
      <w:r>
        <w:t>c an toàn</w:t>
      </w:r>
    </w:p>
    <w:p w14:paraId="449EDF7D" w14:textId="77777777" w:rsidR="00814D14" w:rsidRDefault="0099510D">
      <w:pPr>
        <w:pStyle w:val="Duudong"/>
        <w:ind w:left="461" w:hanging="245"/>
      </w:pPr>
      <w:r>
        <w:t>Không trả pointer tới local hoặc managed object sau khi fixed kết thúc.</w:t>
      </w:r>
    </w:p>
    <w:p w14:paraId="1DF08B24" w14:textId="77777777" w:rsidR="00814D14" w:rsidRDefault="0099510D">
      <w:pPr>
        <w:pStyle w:val="Duudong"/>
        <w:ind w:left="461" w:hanging="245"/>
      </w:pPr>
      <w:r>
        <w:t>Không dùng stackalloc với kích thước không được chặn trên.</w:t>
      </w:r>
    </w:p>
    <w:p w14:paraId="3016978E" w14:textId="77777777" w:rsidR="00814D14" w:rsidRDefault="0099510D">
      <w:pPr>
        <w:pStyle w:val="Duudong"/>
        <w:ind w:left="461" w:hanging="245"/>
      </w:pPr>
      <w:r>
        <w:t>Không copy byte thô cho struct chứa managed reference hoặc padding chưa xác định.</w:t>
      </w:r>
    </w:p>
    <w:p w14:paraId="6DC0F441" w14:textId="77777777" w:rsidR="00814D14" w:rsidRDefault="0099510D">
      <w:pPr>
        <w:pStyle w:val="Duudong"/>
        <w:ind w:left="461" w:hanging="245"/>
      </w:pPr>
      <w:r>
        <w:t>Mọi phép cộng pointer phải có kiểm tra overflow và boundary ở lớp ngoài.</w:t>
      </w:r>
    </w:p>
    <w:p w14:paraId="1E67615E" w14:textId="77777777" w:rsidR="00814D14" w:rsidRDefault="0099510D">
      <w:pPr>
        <w:pStyle w:val="Duudong"/>
        <w:ind w:left="461" w:hanging="245"/>
      </w:pPr>
      <w:r>
        <w:t>Không để struct sở hữu native handle bị copy tùy ý.</w:t>
      </w:r>
    </w:p>
    <w:p w14:paraId="7F0F2172" w14:textId="77777777" w:rsidR="00814D14" w:rsidRDefault="0099510D">
      <w:pPr>
        <w:pStyle w:val="u3"/>
      </w:pPr>
      <w:r>
        <w:t>M</w:t>
      </w:r>
      <w:r>
        <w:t>ẫ</w:t>
      </w:r>
      <w:r>
        <w:t>u wrapper s</w:t>
      </w:r>
      <w:r>
        <w:t>ở</w:t>
      </w:r>
      <w:r>
        <w:t xml:space="preserve"> h</w:t>
      </w:r>
      <w:r>
        <w:t>ữ</w:t>
      </w:r>
      <w:r>
        <w:t>u native region</w:t>
      </w:r>
    </w:p>
    <w:p w14:paraId="02830B81" w14:textId="77777777" w:rsidR="00814D14" w:rsidRDefault="0099510D">
      <w:pPr>
        <w:pStyle w:val="CodeBlock"/>
        <w:rPr>
          <w:rFonts w:hint="eastAsia"/>
        </w:rPr>
      </w:pPr>
      <w:r>
        <w:rPr>
          <w:rFonts w:eastAsia="Consolas"/>
        </w:rPr>
        <w:t>public sealed unsafe class NativeRegion : IDisposable</w:t>
      </w:r>
      <w:r>
        <w:br/>
      </w:r>
      <w:r>
        <w:rPr>
          <w:rFonts w:eastAsia="Consolas"/>
        </w:rPr>
        <w:t>{</w:t>
      </w:r>
      <w:r>
        <w:br/>
      </w:r>
      <w:r>
        <w:rPr>
          <w:rFonts w:eastAsia="Consolas"/>
        </w:rPr>
        <w:t xml:space="preserve">    private byte* _ptr;</w:t>
      </w:r>
      <w:r>
        <w:br/>
      </w:r>
      <w:r>
        <w:rPr>
          <w:rFonts w:eastAsia="Consolas"/>
        </w:rPr>
        <w:t xml:space="preserve">    public nuint Length { get; }</w:t>
      </w:r>
      <w:r>
        <w:br/>
      </w:r>
      <w:r>
        <w:rPr>
          <w:rFonts w:eastAsia="Consolas"/>
        </w:rPr>
        <w:t xml:space="preserve">    public NativeRegion(nuint length)</w:t>
      </w:r>
      <w:r>
        <w:br/>
      </w:r>
      <w:r>
        <w:rPr>
          <w:rFonts w:eastAsia="Consolas"/>
        </w:rPr>
        <w:t xml:space="preserve">    {</w:t>
      </w:r>
      <w:r>
        <w:br/>
      </w:r>
      <w:r>
        <w:rPr>
          <w:rFonts w:eastAsia="Consolas"/>
        </w:rPr>
        <w:t xml:space="preserve">        if (length == 0) throw new ArgumentOutOfRangeException(nameof(length));</w:t>
      </w:r>
      <w:r>
        <w:br/>
      </w:r>
      <w:r>
        <w:rPr>
          <w:rFonts w:eastAsia="Consolas"/>
        </w:rPr>
        <w:t xml:space="preserve">        _ptr = (byte*)NativeMemory.AllocZeroed(length);</w:t>
      </w:r>
      <w:r>
        <w:br/>
      </w:r>
      <w:r>
        <w:rPr>
          <w:rFonts w:eastAsia="Consolas"/>
        </w:rPr>
        <w:t xml:space="preserve">        Length = length;</w:t>
      </w:r>
      <w:r>
        <w:br/>
      </w:r>
      <w:r>
        <w:rPr>
          <w:rFonts w:eastAsia="Consolas"/>
        </w:rPr>
        <w:t xml:space="preserve">    }</w:t>
      </w:r>
      <w:r>
        <w:br/>
      </w:r>
      <w:r>
        <w:rPr>
          <w:rFonts w:eastAsia="Consolas"/>
        </w:rPr>
        <w:t xml:space="preserve">    public Span&lt;byte&gt; Span</w:t>
      </w:r>
      <w:r>
        <w:br/>
      </w:r>
      <w:r>
        <w:rPr>
          <w:rFonts w:eastAsia="Consolas"/>
        </w:rPr>
        <w:t xml:space="preserve">        =&gt; _ptr is null ? throw new ObjectDisposedException(nameof(NativeRegion))</w:t>
      </w:r>
      <w:r>
        <w:br/>
      </w:r>
      <w:r>
        <w:rPr>
          <w:rFonts w:eastAsia="Consolas"/>
        </w:rPr>
        <w:t xml:space="preserve">                        : new Span&lt;byte&gt;(_ptr, checked((int)Length));</w:t>
      </w:r>
      <w:r>
        <w:br/>
      </w:r>
      <w:r>
        <w:rPr>
          <w:rFonts w:eastAsia="Consolas"/>
        </w:rPr>
        <w:t xml:space="preserve">    public void Dispose()</w:t>
      </w:r>
      <w:r>
        <w:br/>
      </w:r>
      <w:r>
        <w:rPr>
          <w:rFonts w:eastAsia="Consolas"/>
        </w:rPr>
        <w:t xml:space="preserve">    {</w:t>
      </w:r>
      <w:r>
        <w:br/>
      </w:r>
      <w:r>
        <w:rPr>
          <w:rFonts w:eastAsia="Consolas"/>
        </w:rPr>
        <w:t xml:space="preserve">        var ptr = _ptr;</w:t>
      </w:r>
      <w:r>
        <w:br/>
      </w:r>
      <w:r>
        <w:rPr>
          <w:rFonts w:eastAsia="Consolas"/>
        </w:rPr>
        <w:t xml:space="preserve">        _ptr = null;</w:t>
      </w:r>
      <w:r>
        <w:br/>
      </w:r>
      <w:r>
        <w:rPr>
          <w:rFonts w:eastAsia="Consolas"/>
        </w:rPr>
        <w:t xml:space="preserve">        if (ptr is not null) NativeMemory.Free(ptr);</w:t>
      </w:r>
      <w:r>
        <w:br/>
      </w:r>
      <w:r>
        <w:rPr>
          <w:rFonts w:eastAsia="Consolas"/>
        </w:rPr>
        <w:t xml:space="preserve">    }</w:t>
      </w:r>
      <w:r>
        <w:br/>
      </w:r>
      <w:r>
        <w:rPr>
          <w:rFonts w:eastAsia="Consolas"/>
        </w:rPr>
        <w:t>}</w:t>
      </w:r>
    </w:p>
    <w:p w14:paraId="785CF55A" w14:textId="77777777" w:rsidR="00814D14" w:rsidRDefault="0099510D">
      <w:pPr>
        <w:pStyle w:val="u3"/>
      </w:pPr>
      <w:r>
        <w:t>Bài t</w:t>
      </w:r>
      <w:r>
        <w:t>ậ</w:t>
      </w:r>
      <w:r>
        <w:t>p th</w:t>
      </w:r>
      <w:r>
        <w:t>ự</w:t>
      </w:r>
      <w:r>
        <w:t>c hành</w:t>
      </w:r>
    </w:p>
    <w:p w14:paraId="213D8552" w14:textId="77777777" w:rsidR="00814D14" w:rsidRDefault="0099510D">
      <w:pPr>
        <w:spacing w:after="64" w:line="269" w:lineRule="auto"/>
        <w:ind w:left="518" w:hanging="259"/>
      </w:pPr>
      <w:r>
        <w:t>1. Viết test Dispose hai lần và truy cập sau Dispose.</w:t>
      </w:r>
    </w:p>
    <w:p w14:paraId="50305C80" w14:textId="77777777" w:rsidR="00814D14" w:rsidRDefault="0099510D">
      <w:pPr>
        <w:spacing w:after="64" w:line="269" w:lineRule="auto"/>
        <w:ind w:left="518" w:hanging="259"/>
      </w:pPr>
      <w:r>
        <w:t>2. So sánh API nhận byte pointer với ReadOnlySpan byte về tính dễ dùng và allocation.</w:t>
      </w:r>
    </w:p>
    <w:p w14:paraId="6A597FCD" w14:textId="77777777" w:rsidR="00814D14" w:rsidRDefault="0099510D">
      <w:pPr>
        <w:spacing w:after="64" w:line="269" w:lineRule="auto"/>
        <w:ind w:left="518" w:hanging="259"/>
      </w:pPr>
      <w:r>
        <w:t>3. Audit mọi stackalloc trong prototype và thêm upper bound.</w:t>
      </w:r>
    </w:p>
    <w:p w14:paraId="0688CB7F" w14:textId="77777777" w:rsidR="00814D14" w:rsidRDefault="0099510D">
      <w:pPr>
        <w:pStyle w:val="u3"/>
      </w:pPr>
      <w:r>
        <w:t>Tiêu chí hoàn thành</w:t>
      </w:r>
    </w:p>
    <w:p w14:paraId="48F36974" w14:textId="77777777" w:rsidR="00814D14" w:rsidRDefault="0099510D">
      <w:pPr>
        <w:pStyle w:val="Duudong"/>
        <w:ind w:left="461" w:hanging="245"/>
      </w:pPr>
      <w:r>
        <w:t>☐ Unsafe code nằm trong module nhỏ và có test boundary.</w:t>
      </w:r>
    </w:p>
    <w:p w14:paraId="3D216853" w14:textId="77777777" w:rsidR="00814D14" w:rsidRDefault="0099510D">
      <w:pPr>
        <w:pStyle w:val="Duudong"/>
        <w:ind w:left="461" w:hanging="245"/>
      </w:pPr>
      <w:r>
        <w:t>☐ Ownership của mọi pointer được ghi rõ.</w:t>
      </w:r>
    </w:p>
    <w:p w14:paraId="45AC022E" w14:textId="77777777" w:rsidR="00814D14" w:rsidRDefault="0099510D">
      <w:pPr>
        <w:pStyle w:val="Duudong"/>
        <w:ind w:left="461" w:hanging="245"/>
      </w:pPr>
      <w:r>
        <w:t>☐ Không có pointer thoát khỏi lifetime của dữ liệu nguồn.</w:t>
      </w:r>
    </w:p>
    <w:p w14:paraId="72DC8A3B" w14:textId="77777777" w:rsidR="00814D14" w:rsidRDefault="0099510D">
      <w:pPr>
        <w:pStyle w:val="u2"/>
      </w:pPr>
      <w:bookmarkStart w:id="15" w:name="_Toc241463443"/>
      <w:r>
        <w:lastRenderedPageBreak/>
        <w:t>Chương 10  Layout d</w:t>
      </w:r>
      <w:r>
        <w:t>ữ</w:t>
      </w:r>
      <w:r>
        <w:t xml:space="preserve"> li</w:t>
      </w:r>
      <w:r>
        <w:t>ệ</w:t>
      </w:r>
      <w:r>
        <w:t>u alignment và endian</w:t>
      </w:r>
      <w:bookmarkEnd w:id="15"/>
    </w:p>
    <w:p w14:paraId="11AFEC60" w14:textId="77777777" w:rsidR="00814D14" w:rsidRDefault="0099510D">
      <w:pPr>
        <w:spacing w:after="200" w:line="283" w:lineRule="auto"/>
      </w:pPr>
      <w:r>
        <w:rPr>
          <w:i/>
          <w:sz w:val="22"/>
        </w:rPr>
        <w:t>Layout là hợp đồng nhị phân. Khi struct được ghi xuống file hoặc so sánh bằng byte, mỗi offset, kích thước, padding và byte order phải ổn định và được test.</w:t>
      </w:r>
    </w:p>
    <w:p w14:paraId="250BEAEE" w14:textId="77777777" w:rsidR="00814D14" w:rsidRDefault="0099510D">
      <w:pPr>
        <w:pStyle w:val="u3"/>
      </w:pPr>
      <w:r>
        <w:t>Sequential và explicit layout</w:t>
      </w:r>
    </w:p>
    <w:p w14:paraId="55406DF3" w14:textId="77777777" w:rsidR="00814D14" w:rsidRDefault="0099510D">
      <w:pPr>
        <w:ind w:firstLine="331"/>
      </w:pPr>
      <w:r>
        <w:t>LayoutKind.Sequential phù hợp khi trường không chồng lấp và thứ tự đủ rõ. Explicit layout dùng cho union hoặc format nhị phân cố định nhưng làm tăng rủi ro chồng trường ngoài ý muốn. Mỗi FieldOffset phải có lý do và sơ đồ byte.</w:t>
      </w:r>
    </w:p>
    <w:p w14:paraId="23C6D3AD" w14:textId="77777777" w:rsidR="00814D14" w:rsidRDefault="0099510D">
      <w:pPr>
        <w:pStyle w:val="u3"/>
      </w:pPr>
      <w:r>
        <w:t>Thi</w:t>
      </w:r>
      <w:r>
        <w:t>ế</w:t>
      </w:r>
      <w:r>
        <w:t>t k</w:t>
      </w:r>
      <w:r>
        <w:t>ế</w:t>
      </w:r>
      <w:r>
        <w:t xml:space="preserve"> KeyEntry</w:t>
      </w:r>
    </w:p>
    <w:p w14:paraId="1DB369DE" w14:textId="77777777" w:rsidR="00814D14" w:rsidRDefault="0099510D">
      <w:pPr>
        <w:ind w:firstLine="331"/>
      </w:pPr>
      <w:r>
        <w:t>Không nên vừa dùng cùng 16 byte làm Offset RecordLength vừa làm Buffer Comparer nếu lifecycle không có state machine nghiêm ngặt. Bản viết lại nên tách PersistentKeyEntry khỏi TransientKeyView hoặc dùng union được đóng gói với constructor riêng và invariant test.</w:t>
      </w:r>
    </w:p>
    <w:p w14:paraId="06F13135" w14:textId="77777777" w:rsidR="00814D14" w:rsidRDefault="0099510D">
      <w:pPr>
        <w:keepNext/>
        <w:jc w:val="center"/>
      </w:pPr>
      <w:r>
        <w:rPr>
          <w:noProof/>
        </w:rPr>
        <w:drawing>
          <wp:inline distT="0" distB="0" distL="0" distR="0" wp14:anchorId="3AC71A39" wp14:editId="0345DF05">
            <wp:extent cx="5394960" cy="2187956"/>
            <wp:effectExtent l="0" t="0" r="0" b="0"/>
            <wp:docPr id="4" name="Picture 4" descr="Sơ đồ minh họa ví dụ layout entry 32 byte cần kiểm chứng trong giáo trình VST NoGC" title="Ví dụ layout entry 32 byte cần kiểm chứ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ey_layout.png"/>
                    <pic:cNvPicPr/>
                  </pic:nvPicPr>
                  <pic:blipFill>
                    <a:blip r:embed="rId10"/>
                    <a:stretch>
                      <a:fillRect/>
                    </a:stretch>
                  </pic:blipFill>
                  <pic:spPr>
                    <a:xfrm>
                      <a:off x="0" y="0"/>
                      <a:ext cx="5394960" cy="2187956"/>
                    </a:xfrm>
                    <a:prstGeom prst="rect">
                      <a:avLst/>
                    </a:prstGeom>
                  </pic:spPr>
                </pic:pic>
              </a:graphicData>
            </a:graphic>
          </wp:inline>
        </w:drawing>
      </w:r>
    </w:p>
    <w:p w14:paraId="6DF983A3" w14:textId="77777777" w:rsidR="00814D14" w:rsidRDefault="0099510D">
      <w:pPr>
        <w:pStyle w:val="Chuthich"/>
      </w:pPr>
      <w:r>
        <w:t>Hình 3. Ví d</w:t>
      </w:r>
      <w:r>
        <w:t>ụ</w:t>
      </w:r>
      <w:r>
        <w:t xml:space="preserve"> layout entry 32 byte c</w:t>
      </w:r>
      <w:r>
        <w:t>ầ</w:t>
      </w:r>
      <w:r>
        <w:t>n ki</w:t>
      </w:r>
      <w:r>
        <w:t>ể</w:t>
      </w:r>
      <w:r>
        <w:t>m ch</w:t>
      </w:r>
      <w:r>
        <w:t>ứ</w:t>
      </w:r>
      <w:r>
        <w:t>ng</w:t>
      </w:r>
    </w:p>
    <w:p w14:paraId="183BE5B3" w14:textId="77777777" w:rsidR="00814D14" w:rsidRDefault="0099510D">
      <w:pPr>
        <w:pStyle w:val="u3"/>
      </w:pPr>
      <w:r>
        <w:t>Ki</w:t>
      </w:r>
      <w:r>
        <w:t>ể</w:t>
      </w:r>
      <w:r>
        <w:t>m tra layout b</w:t>
      </w:r>
      <w:r>
        <w:t>ằ</w:t>
      </w:r>
      <w:r>
        <w:t>ng test</w:t>
      </w:r>
    </w:p>
    <w:p w14:paraId="4CE7C3A4" w14:textId="77777777" w:rsidR="00814D14" w:rsidRDefault="0099510D">
      <w:pPr>
        <w:pStyle w:val="CodeBlock"/>
        <w:rPr>
          <w:rFonts w:hint="eastAsia"/>
        </w:rPr>
      </w:pPr>
      <w:r>
        <w:rPr>
          <w:rFonts w:eastAsia="Consolas"/>
        </w:rPr>
        <w:t>[Fact]</w:t>
      </w:r>
      <w:r>
        <w:br/>
      </w:r>
      <w:r>
        <w:rPr>
          <w:rFonts w:eastAsia="Consolas"/>
        </w:rPr>
        <w:t>public void KeyEntry_layout_is_stable()</w:t>
      </w:r>
      <w:r>
        <w:br/>
      </w:r>
      <w:r>
        <w:rPr>
          <w:rFonts w:eastAsia="Consolas"/>
        </w:rPr>
        <w:t>{</w:t>
      </w:r>
      <w:r>
        <w:br/>
      </w:r>
      <w:r>
        <w:rPr>
          <w:rFonts w:eastAsia="Consolas"/>
        </w:rPr>
        <w:t xml:space="preserve">    Assert.Equal(32, Unsafe.SizeOf&lt;KeyEntry&gt;());</w:t>
      </w:r>
      <w:r>
        <w:br/>
      </w:r>
      <w:r>
        <w:rPr>
          <w:rFonts w:eastAsia="Consolas"/>
        </w:rPr>
        <w:t xml:space="preserve">    Assert.Equal((IntPtr)0, Marshal.OffsetOf&lt;KeyEntry&gt;(nameof(KeyEntry.KeyLo)));</w:t>
      </w:r>
      <w:r>
        <w:br/>
      </w:r>
      <w:r>
        <w:rPr>
          <w:rFonts w:eastAsia="Consolas"/>
        </w:rPr>
        <w:t xml:space="preserve">    Assert.Equal((IntPtr)8, Marshal.OffsetOf&lt;KeyEntry&gt;(nameof(KeyEntry.KeyHi)));</w:t>
      </w:r>
      <w:r>
        <w:br/>
      </w:r>
      <w:r>
        <w:rPr>
          <w:rFonts w:eastAsia="Consolas"/>
        </w:rPr>
        <w:t xml:space="preserve">    Assert.Equal((IntPtr)16, Marshal.OffsetOf&lt;KeyEntry&gt;(nameof(KeyEntry.Offset)));</w:t>
      </w:r>
      <w:r>
        <w:br/>
      </w:r>
      <w:r>
        <w:rPr>
          <w:rFonts w:eastAsia="Consolas"/>
        </w:rPr>
        <w:t>}</w:t>
      </w:r>
    </w:p>
    <w:p w14:paraId="72494C95" w14:textId="77777777" w:rsidR="00814D14" w:rsidRDefault="0099510D">
      <w:pPr>
        <w:pStyle w:val="u3"/>
      </w:pPr>
      <w:r>
        <w:t>Bài t</w:t>
      </w:r>
      <w:r>
        <w:t>ậ</w:t>
      </w:r>
      <w:r>
        <w:t>p th</w:t>
      </w:r>
      <w:r>
        <w:t>ự</w:t>
      </w:r>
      <w:r>
        <w:t>c hành</w:t>
      </w:r>
    </w:p>
    <w:p w14:paraId="010BE073" w14:textId="77777777" w:rsidR="00814D14" w:rsidRDefault="0099510D">
      <w:pPr>
        <w:spacing w:after="64" w:line="269" w:lineRule="auto"/>
        <w:ind w:left="518" w:hanging="259"/>
      </w:pPr>
      <w:r>
        <w:t>1. Vẽ byte map cho KeyEntry mới và đánh dấu padding.</w:t>
      </w:r>
    </w:p>
    <w:p w14:paraId="3FAE5A0B" w14:textId="77777777" w:rsidR="00814D14" w:rsidRDefault="0099510D">
      <w:pPr>
        <w:spacing w:after="64" w:line="269" w:lineRule="auto"/>
        <w:ind w:left="518" w:hanging="259"/>
      </w:pPr>
      <w:r>
        <w:t>2. Quyết định little endian on disk hay canonical endian rồi viết round trip test.</w:t>
      </w:r>
    </w:p>
    <w:p w14:paraId="1EC12FAA" w14:textId="77777777" w:rsidR="00814D14" w:rsidRDefault="0099510D">
      <w:pPr>
        <w:spacing w:after="64" w:line="269" w:lineRule="auto"/>
        <w:ind w:left="518" w:hanging="259"/>
      </w:pPr>
      <w:r>
        <w:t>3. Tạo corpus file nhỏ để phát hiện format thay đổi ngoài ý muốn.</w:t>
      </w:r>
    </w:p>
    <w:p w14:paraId="744E5FA0" w14:textId="77777777" w:rsidR="00814D14" w:rsidRDefault="0099510D">
      <w:pPr>
        <w:pStyle w:val="u3"/>
      </w:pPr>
      <w:r>
        <w:t>Tiêu chí hoàn thành</w:t>
      </w:r>
    </w:p>
    <w:p w14:paraId="7DB77947" w14:textId="77777777" w:rsidR="00814D14" w:rsidRDefault="0099510D">
      <w:pPr>
        <w:pStyle w:val="Duudong"/>
        <w:ind w:left="461" w:hanging="245"/>
      </w:pPr>
      <w:r>
        <w:t>☐ Có test SizeOf và OffsetOf.</w:t>
      </w:r>
    </w:p>
    <w:p w14:paraId="02B49840" w14:textId="77777777" w:rsidR="00814D14" w:rsidRDefault="0099510D">
      <w:pPr>
        <w:pStyle w:val="Duudong"/>
        <w:ind w:left="461" w:hanging="245"/>
      </w:pPr>
      <w:r>
        <w:t>☐ Format on disk có version và endian được nêu rõ.</w:t>
      </w:r>
    </w:p>
    <w:p w14:paraId="654181AD" w14:textId="77777777" w:rsidR="00814D14" w:rsidRDefault="0099510D">
      <w:pPr>
        <w:pStyle w:val="Duudong"/>
        <w:ind w:left="461" w:hanging="245"/>
      </w:pPr>
      <w:r>
        <w:t>☐ Transient state không chồng lên persistent state một cách mơ hồ.</w:t>
      </w:r>
    </w:p>
    <w:p w14:paraId="1D18AD0F" w14:textId="77777777" w:rsidR="00814D14" w:rsidRDefault="0099510D">
      <w:pPr>
        <w:pStyle w:val="u2"/>
      </w:pPr>
      <w:bookmarkStart w:id="16" w:name="_Toc241463444"/>
      <w:r>
        <w:lastRenderedPageBreak/>
        <w:t>Chương 11  Đ</w:t>
      </w:r>
      <w:r>
        <w:t>ồ</w:t>
      </w:r>
      <w:r>
        <w:t>ng th</w:t>
      </w:r>
      <w:r>
        <w:t>ờ</w:t>
      </w:r>
      <w:r>
        <w:t>i memory ordering và CAS</w:t>
      </w:r>
      <w:bookmarkEnd w:id="16"/>
    </w:p>
    <w:p w14:paraId="56B3CF72" w14:textId="77777777" w:rsidR="00814D14" w:rsidRDefault="0099510D">
      <w:pPr>
        <w:spacing w:after="200" w:line="283" w:lineRule="auto"/>
      </w:pPr>
      <w:r>
        <w:rPr>
          <w:i/>
          <w:sz w:val="22"/>
        </w:rPr>
        <w:t>Atomic không đồng nghĩa với lock free đúng. Một thuật toán CAS phải có state transition, linearization point, chiến lược khi tranh chấp và kiểm tra vấn đề ABA.</w:t>
      </w:r>
    </w:p>
    <w:p w14:paraId="4B2A2EB1" w14:textId="77777777" w:rsidR="00814D14" w:rsidRDefault="0099510D">
      <w:pPr>
        <w:pStyle w:val="u3"/>
      </w:pPr>
      <w:r>
        <w:t>Mô hình suy lu</w:t>
      </w:r>
      <w:r>
        <w:t>ậ</w:t>
      </w:r>
      <w:r>
        <w:t>n</w:t>
      </w:r>
    </w:p>
    <w:p w14:paraId="2C4E13D2" w14:textId="77777777" w:rsidR="00814D14" w:rsidRDefault="0099510D">
      <w:pPr>
        <w:pStyle w:val="Duudong"/>
        <w:ind w:left="461" w:hanging="245"/>
      </w:pPr>
      <w:r>
        <w:t>Xác định dữ liệu nào được chia sẻ và ai có quyền ghi.</w:t>
      </w:r>
    </w:p>
    <w:p w14:paraId="4A5B18C2" w14:textId="77777777" w:rsidR="00814D14" w:rsidRDefault="0099510D">
      <w:pPr>
        <w:pStyle w:val="Duudong"/>
        <w:ind w:left="461" w:hanging="245"/>
      </w:pPr>
      <w:r>
        <w:t>Đặt linearization point cho mỗi operation.</w:t>
      </w:r>
    </w:p>
    <w:p w14:paraId="23D1B088" w14:textId="77777777" w:rsidR="00814D14" w:rsidRDefault="0099510D">
      <w:pPr>
        <w:pStyle w:val="Duudong"/>
        <w:ind w:left="461" w:hanging="245"/>
      </w:pPr>
      <w:r>
        <w:t>Chỉ ra memory visibility cần trước và sau atomic operation.</w:t>
      </w:r>
    </w:p>
    <w:p w14:paraId="3E6E1405" w14:textId="77777777" w:rsidR="00814D14" w:rsidRDefault="0099510D">
      <w:pPr>
        <w:pStyle w:val="Duudong"/>
        <w:ind w:left="461" w:hanging="245"/>
      </w:pPr>
      <w:r>
        <w:t>Phân tích progress guarantee: blocking, lock free hay wait free.</w:t>
      </w:r>
    </w:p>
    <w:p w14:paraId="2002C9A7" w14:textId="77777777" w:rsidR="00814D14" w:rsidRDefault="0099510D">
      <w:pPr>
        <w:pStyle w:val="Duudong"/>
        <w:ind w:left="461" w:hanging="245"/>
      </w:pPr>
      <w:r>
        <w:t>Giới hạn retry, backoff và starvation nếu có.</w:t>
      </w:r>
    </w:p>
    <w:p w14:paraId="25FECA3C" w14:textId="77777777" w:rsidR="00814D14" w:rsidRDefault="0099510D">
      <w:pPr>
        <w:pStyle w:val="u3"/>
      </w:pPr>
      <w:r>
        <w:t>CAS trên free slot bitmask</w:t>
      </w:r>
    </w:p>
    <w:p w14:paraId="3AA12CF9" w14:textId="77777777" w:rsidR="00814D14" w:rsidRDefault="0099510D">
      <w:pPr>
        <w:ind w:firstLine="331"/>
      </w:pPr>
      <w:r>
        <w:t>CAS thành công là linearization point của Rent. Return cần kiểm tra double free; chỉ OR bit mà không xác minh trạng thái có thể che lỗi ownership.</w:t>
      </w:r>
    </w:p>
    <w:p w14:paraId="544729BE" w14:textId="77777777" w:rsidR="00814D14" w:rsidRDefault="0099510D">
      <w:pPr>
        <w:pStyle w:val="CodeBlock"/>
        <w:rPr>
          <w:rFonts w:hint="eastAsia"/>
        </w:rPr>
      </w:pPr>
      <w:r>
        <w:rPr>
          <w:rFonts w:eastAsia="Consolas"/>
        </w:rPr>
        <w:t>do</w:t>
      </w:r>
      <w:r>
        <w:br/>
      </w:r>
      <w:r>
        <w:rPr>
          <w:rFonts w:eastAsia="Consolas"/>
        </w:rPr>
        <w:t>{</w:t>
      </w:r>
      <w:r>
        <w:br/>
      </w:r>
      <w:r>
        <w:rPr>
          <w:rFonts w:eastAsia="Consolas"/>
        </w:rPr>
        <w:t xml:space="preserve">    observed = Volatile.Read(ref page.FreeMask);</w:t>
      </w:r>
      <w:r>
        <w:br/>
      </w:r>
      <w:r>
        <w:rPr>
          <w:rFonts w:eastAsia="Consolas"/>
        </w:rPr>
        <w:t xml:space="preserve">    if (observed == 0) return NoSlot;</w:t>
      </w:r>
      <w:r>
        <w:br/>
      </w:r>
      <w:r>
        <w:rPr>
          <w:rFonts w:eastAsia="Consolas"/>
        </w:rPr>
        <w:t xml:space="preserve"> </w:t>
      </w:r>
      <w:r>
        <w:br/>
      </w:r>
      <w:r>
        <w:rPr>
          <w:rFonts w:eastAsia="Consolas"/>
        </w:rPr>
        <w:t xml:space="preserve">    bit = BitOperations.TrailingZeroCount(observed);</w:t>
      </w:r>
      <w:r>
        <w:br/>
      </w:r>
      <w:r>
        <w:rPr>
          <w:rFonts w:eastAsia="Consolas"/>
        </w:rPr>
        <w:t xml:space="preserve">    desired = observed &amp; ~(1UL &lt;&lt; bit);</w:t>
      </w:r>
      <w:r>
        <w:br/>
      </w:r>
      <w:r>
        <w:rPr>
          <w:rFonts w:eastAsia="Consolas"/>
        </w:rPr>
        <w:t>}</w:t>
      </w:r>
      <w:r>
        <w:br/>
      </w:r>
      <w:r>
        <w:rPr>
          <w:rFonts w:eastAsia="Consolas"/>
        </w:rPr>
        <w:t>while (Interlocked.CompareExchange(</w:t>
      </w:r>
      <w:r>
        <w:br/>
      </w:r>
      <w:r>
        <w:rPr>
          <w:rFonts w:eastAsia="Consolas"/>
        </w:rPr>
        <w:t xml:space="preserve">           ref page.FreeMask, desired, observed) != observed);</w:t>
      </w:r>
      <w:r>
        <w:br/>
      </w:r>
      <w:r>
        <w:rPr>
          <w:rFonts w:eastAsia="Consolas"/>
        </w:rPr>
        <w:t xml:space="preserve"> </w:t>
      </w:r>
      <w:r>
        <w:br/>
      </w:r>
      <w:r>
        <w:rPr>
          <w:rFonts w:eastAsia="Consolas"/>
        </w:rPr>
        <w:t>return bit;</w:t>
      </w:r>
    </w:p>
    <w:p w14:paraId="49193D55" w14:textId="77777777" w:rsidR="00814D14" w:rsidRDefault="0099510D">
      <w:pPr>
        <w:pStyle w:val="u3"/>
      </w:pPr>
      <w:r>
        <w:t>Lock free không ph</w:t>
      </w:r>
      <w:r>
        <w:t>ả</w:t>
      </w:r>
      <w:r>
        <w:t>i m</w:t>
      </w:r>
      <w:r>
        <w:t>ụ</w:t>
      </w:r>
      <w:r>
        <w:t>c tiêu m</w:t>
      </w:r>
      <w:r>
        <w:t>ặ</w:t>
      </w:r>
      <w:r>
        <w:t>c đ</w:t>
      </w:r>
      <w:r>
        <w:t>ị</w:t>
      </w:r>
      <w:r>
        <w:t>nh</w:t>
      </w:r>
    </w:p>
    <w:p w14:paraId="6852C184" w14:textId="77777777" w:rsidR="00814D14" w:rsidRDefault="0099510D">
      <w:pPr>
        <w:ind w:firstLine="331"/>
      </w:pPr>
      <w:r>
        <w:t>Một lock đơn giản có thể nhanh và dễ chứng minh hơn ở mức tranh chấp thấp. Nghiên cứu nên so sánh lock, per thread cache và CAS thay vì mặc định lock free là tốt nhất.</w:t>
      </w:r>
    </w:p>
    <w:p w14:paraId="49D6C469" w14:textId="77777777" w:rsidR="00814D14" w:rsidRDefault="0099510D">
      <w:pPr>
        <w:pStyle w:val="u3"/>
      </w:pPr>
      <w:r>
        <w:t>Bài t</w:t>
      </w:r>
      <w:r>
        <w:t>ậ</w:t>
      </w:r>
      <w:r>
        <w:t>p th</w:t>
      </w:r>
      <w:r>
        <w:t>ự</w:t>
      </w:r>
      <w:r>
        <w:t>c hành</w:t>
      </w:r>
    </w:p>
    <w:p w14:paraId="4F39D9B8" w14:textId="77777777" w:rsidR="00814D14" w:rsidRDefault="0099510D">
      <w:pPr>
        <w:spacing w:after="64" w:line="269" w:lineRule="auto"/>
        <w:ind w:left="518" w:hanging="259"/>
      </w:pPr>
      <w:r>
        <w:t>1. Viết state machine cho một slot Free Rented Returning Free.</w:t>
      </w:r>
    </w:p>
    <w:p w14:paraId="79623F0F" w14:textId="77777777" w:rsidR="00814D14" w:rsidRDefault="0099510D">
      <w:pPr>
        <w:spacing w:after="64" w:line="269" w:lineRule="auto"/>
        <w:ind w:left="518" w:hanging="259"/>
      </w:pPr>
      <w:r>
        <w:t>2. Thiết kế stress test phát hiện hai thread nhận cùng địa chỉ.</w:t>
      </w:r>
    </w:p>
    <w:p w14:paraId="491A0CC6" w14:textId="77777777" w:rsidR="00814D14" w:rsidRDefault="0099510D">
      <w:pPr>
        <w:spacing w:after="64" w:line="269" w:lineRule="auto"/>
        <w:ind w:left="518" w:hanging="259"/>
      </w:pPr>
      <w:r>
        <w:t>3. Giải thích tình huống ABA có thể xuất hiện khi metadata chứa pointer.</w:t>
      </w:r>
    </w:p>
    <w:p w14:paraId="0768D82F" w14:textId="77777777" w:rsidR="00814D14" w:rsidRDefault="0099510D">
      <w:pPr>
        <w:pStyle w:val="u3"/>
      </w:pPr>
      <w:r>
        <w:t>Tiêu chí hoàn thành</w:t>
      </w:r>
    </w:p>
    <w:p w14:paraId="5C3A24CA" w14:textId="77777777" w:rsidR="00814D14" w:rsidRDefault="0099510D">
      <w:pPr>
        <w:pStyle w:val="Duudong"/>
        <w:ind w:left="461" w:hanging="245"/>
      </w:pPr>
      <w:r>
        <w:t>☐ Mỗi atomic operation có linearization point được ghi lại.</w:t>
      </w:r>
    </w:p>
    <w:p w14:paraId="3DA24F8C" w14:textId="77777777" w:rsidR="00814D14" w:rsidRDefault="0099510D">
      <w:pPr>
        <w:pStyle w:val="Duudong"/>
        <w:ind w:left="461" w:hanging="245"/>
      </w:pPr>
      <w:r>
        <w:t>☐ Có double free detection trong debug build.</w:t>
      </w:r>
    </w:p>
    <w:p w14:paraId="16D2727F" w14:textId="77777777" w:rsidR="00814D14" w:rsidRDefault="0099510D">
      <w:pPr>
        <w:pStyle w:val="Duudong"/>
        <w:ind w:left="461" w:hanging="245"/>
      </w:pPr>
      <w:r>
        <w:t>☐ Có so sánh với baseline khóa đơn giản.</w:t>
      </w:r>
    </w:p>
    <w:p w14:paraId="227F344D" w14:textId="77777777" w:rsidR="00814D14" w:rsidRDefault="0099510D">
      <w:pPr>
        <w:pStyle w:val="u1"/>
        <w:spacing w:before="2400" w:after="400"/>
        <w:jc w:val="left"/>
      </w:pPr>
      <w:bookmarkStart w:id="17" w:name="_Toc241463445"/>
      <w:r>
        <w:lastRenderedPageBreak/>
        <w:t>Ph</w:t>
      </w:r>
      <w:r>
        <w:t>ầ</w:t>
      </w:r>
      <w:r>
        <w:t>n III  Ki</w:t>
      </w:r>
      <w:r>
        <w:t>ế</w:t>
      </w:r>
      <w:r>
        <w:t>n trúc c</w:t>
      </w:r>
      <w:r>
        <w:t>ủ</w:t>
      </w:r>
      <w:r>
        <w:t>a phiên b</w:t>
      </w:r>
      <w:r>
        <w:t>ả</w:t>
      </w:r>
      <w:r>
        <w:t>n vi</w:t>
      </w:r>
      <w:r>
        <w:t>ế</w:t>
      </w:r>
      <w:r>
        <w:t>t l</w:t>
      </w:r>
      <w:r>
        <w:t>ạ</w:t>
      </w:r>
      <w:r>
        <w:t>i</w:t>
      </w:r>
      <w:bookmarkEnd w:id="17"/>
    </w:p>
    <w:p w14:paraId="0506305D" w14:textId="77777777" w:rsidR="00814D14" w:rsidRDefault="0099510D">
      <w:pPr>
        <w:spacing w:after="600"/>
      </w:pPr>
      <w:r>
        <w:rPr>
          <w:color w:val="303030"/>
          <w:sz w:val="26"/>
        </w:rPr>
        <w:t>Biến kiến thức nền thành ranh giới module, hợp đồng dữ liệu và quy tắc ownership</w:t>
      </w:r>
    </w:p>
    <w:p w14:paraId="597A10B6" w14:textId="77777777" w:rsidR="00814D14" w:rsidRDefault="0099510D">
      <w:pPr>
        <w:pStyle w:val="u3"/>
      </w:pPr>
      <w:r>
        <w:t>M</w:t>
      </w:r>
      <w:r>
        <w:t>ụ</w:t>
      </w:r>
      <w:r>
        <w:t>c tiêu c</w:t>
      </w:r>
      <w:r>
        <w:t>ủ</w:t>
      </w:r>
      <w:r>
        <w:t>a ph</w:t>
      </w:r>
      <w:r>
        <w:t>ầ</w:t>
      </w:r>
      <w:r>
        <w:t>n</w:t>
      </w:r>
    </w:p>
    <w:p w14:paraId="3AE00769" w14:textId="77777777" w:rsidR="00814D14" w:rsidRDefault="0099510D">
      <w:r>
        <w:t>Hoàn thành các chương trong phần này theo đúng thứ tự. Mỗi chương kết thúc bằng bài tập và checklist; chưa đạt checklist thì chưa chuyển sang tối ưu hoặc tuyên bố kết quả.</w:t>
      </w:r>
    </w:p>
    <w:p w14:paraId="3F891332" w14:textId="77777777" w:rsidR="00814D14" w:rsidRDefault="0099510D">
      <w:r>
        <w:br w:type="page"/>
      </w:r>
    </w:p>
    <w:p w14:paraId="08B24D05" w14:textId="77777777" w:rsidR="00814D14" w:rsidRDefault="0099510D">
      <w:pPr>
        <w:pStyle w:val="u2"/>
      </w:pPr>
      <w:bookmarkStart w:id="18" w:name="_Toc241463446"/>
      <w:r>
        <w:lastRenderedPageBreak/>
        <w:t>Chương 12  C</w:t>
      </w:r>
      <w:r>
        <w:t>ấ</w:t>
      </w:r>
      <w:r>
        <w:t>u trúc solution và chi</w:t>
      </w:r>
      <w:r>
        <w:t>ề</w:t>
      </w:r>
      <w:r>
        <w:t>u ph</w:t>
      </w:r>
      <w:r>
        <w:t>ụ</w:t>
      </w:r>
      <w:r>
        <w:t xml:space="preserve"> thu</w:t>
      </w:r>
      <w:r>
        <w:t>ộ</w:t>
      </w:r>
      <w:r>
        <w:t>c</w:t>
      </w:r>
      <w:bookmarkEnd w:id="18"/>
    </w:p>
    <w:p w14:paraId="3B4162DA" w14:textId="77777777" w:rsidR="00814D14" w:rsidRDefault="0099510D">
      <w:pPr>
        <w:spacing w:after="200" w:line="283" w:lineRule="auto"/>
      </w:pPr>
      <w:r>
        <w:rPr>
          <w:i/>
          <w:sz w:val="22"/>
        </w:rPr>
        <w:t>Solution nên cho phép học từng lớp độc lập và không buộc benchmark kéo theo CLI hoặc logging. Mỗi project có public surface nhỏ, còn implementation nội bộ được kiểm thử qua behavior.</w:t>
      </w:r>
    </w:p>
    <w:p w14:paraId="567A1B36" w14:textId="77777777" w:rsidR="00814D14" w:rsidRDefault="0099510D">
      <w:pPr>
        <w:pStyle w:val="u3"/>
      </w:pPr>
      <w:r>
        <w:t>Project map</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88"/>
        <w:gridCol w:w="4173"/>
        <w:gridCol w:w="3974"/>
      </w:tblGrid>
      <w:tr w:rsidR="00814D14" w14:paraId="48195C3A" w14:textId="77777777">
        <w:trPr>
          <w:tblHeader/>
          <w:jc w:val="center"/>
        </w:trPr>
        <w:tc>
          <w:tcPr>
            <w:tcW w:w="1788" w:type="dxa"/>
            <w:shd w:val="clear" w:color="auto" w:fill="17365D"/>
            <w:tcMar>
              <w:top w:w="105" w:type="dxa"/>
              <w:left w:w="110" w:type="dxa"/>
              <w:bottom w:w="105" w:type="dxa"/>
              <w:right w:w="110" w:type="dxa"/>
            </w:tcMar>
            <w:vAlign w:val="center"/>
          </w:tcPr>
          <w:p w14:paraId="2572D48A" w14:textId="77777777" w:rsidR="00814D14" w:rsidRDefault="0099510D">
            <w:pPr>
              <w:spacing w:after="0"/>
              <w:jc w:val="center"/>
            </w:pPr>
            <w:r>
              <w:rPr>
                <w:rFonts w:ascii="Arial" w:eastAsia="Arial" w:hAnsi="Arial"/>
                <w:b/>
                <w:color w:val="FFFFFF"/>
                <w:sz w:val="17"/>
              </w:rPr>
              <w:t>Project</w:t>
            </w:r>
          </w:p>
        </w:tc>
        <w:tc>
          <w:tcPr>
            <w:tcW w:w="4173" w:type="dxa"/>
            <w:shd w:val="clear" w:color="auto" w:fill="17365D"/>
            <w:tcMar>
              <w:top w:w="105" w:type="dxa"/>
              <w:left w:w="110" w:type="dxa"/>
              <w:bottom w:w="105" w:type="dxa"/>
              <w:right w:w="110" w:type="dxa"/>
            </w:tcMar>
            <w:vAlign w:val="center"/>
          </w:tcPr>
          <w:p w14:paraId="41507784" w14:textId="77777777" w:rsidR="00814D14" w:rsidRDefault="0099510D">
            <w:pPr>
              <w:spacing w:after="0"/>
              <w:jc w:val="center"/>
            </w:pPr>
            <w:r>
              <w:rPr>
                <w:rFonts w:ascii="Arial" w:eastAsia="Arial" w:hAnsi="Arial"/>
                <w:b/>
                <w:color w:val="FFFFFF"/>
                <w:sz w:val="17"/>
              </w:rPr>
              <w:t>Trách nhi</w:t>
            </w:r>
            <w:r>
              <w:rPr>
                <w:rFonts w:ascii="Arial" w:eastAsia="Arial" w:hAnsi="Arial"/>
                <w:b/>
                <w:color w:val="FFFFFF"/>
                <w:sz w:val="17"/>
              </w:rPr>
              <w:t>ệ</w:t>
            </w:r>
            <w:r>
              <w:rPr>
                <w:rFonts w:ascii="Arial" w:eastAsia="Arial" w:hAnsi="Arial"/>
                <w:b/>
                <w:color w:val="FFFFFF"/>
                <w:sz w:val="17"/>
              </w:rPr>
              <w:t>m</w:t>
            </w:r>
          </w:p>
        </w:tc>
        <w:tc>
          <w:tcPr>
            <w:tcW w:w="3974" w:type="dxa"/>
            <w:shd w:val="clear" w:color="auto" w:fill="17365D"/>
            <w:tcMar>
              <w:top w:w="105" w:type="dxa"/>
              <w:left w:w="110" w:type="dxa"/>
              <w:bottom w:w="105" w:type="dxa"/>
              <w:right w:w="110" w:type="dxa"/>
            </w:tcMar>
            <w:vAlign w:val="center"/>
          </w:tcPr>
          <w:p w14:paraId="4705E46F" w14:textId="77777777" w:rsidR="00814D14" w:rsidRDefault="0099510D">
            <w:pPr>
              <w:spacing w:after="0"/>
              <w:jc w:val="center"/>
            </w:pPr>
            <w:r>
              <w:rPr>
                <w:rFonts w:ascii="Arial" w:eastAsia="Arial" w:hAnsi="Arial"/>
                <w:b/>
                <w:color w:val="FFFFFF"/>
                <w:sz w:val="17"/>
              </w:rPr>
              <w:t>Không đư</w:t>
            </w:r>
            <w:r>
              <w:rPr>
                <w:rFonts w:ascii="Arial" w:eastAsia="Arial" w:hAnsi="Arial"/>
                <w:b/>
                <w:color w:val="FFFFFF"/>
                <w:sz w:val="17"/>
              </w:rPr>
              <w:t>ợ</w:t>
            </w:r>
            <w:r>
              <w:rPr>
                <w:rFonts w:ascii="Arial" w:eastAsia="Arial" w:hAnsi="Arial"/>
                <w:b/>
                <w:color w:val="FFFFFF"/>
                <w:sz w:val="17"/>
              </w:rPr>
              <w:t>c ch</w:t>
            </w:r>
            <w:r>
              <w:rPr>
                <w:rFonts w:ascii="Arial" w:eastAsia="Arial" w:hAnsi="Arial"/>
                <w:b/>
                <w:color w:val="FFFFFF"/>
                <w:sz w:val="17"/>
              </w:rPr>
              <w:t>ứ</w:t>
            </w:r>
            <w:r>
              <w:rPr>
                <w:rFonts w:ascii="Arial" w:eastAsia="Arial" w:hAnsi="Arial"/>
                <w:b/>
                <w:color w:val="FFFFFF"/>
                <w:sz w:val="17"/>
              </w:rPr>
              <w:t>a</w:t>
            </w:r>
          </w:p>
        </w:tc>
      </w:tr>
      <w:tr w:rsidR="00814D14" w14:paraId="61A71965" w14:textId="77777777">
        <w:trPr>
          <w:jc w:val="center"/>
        </w:trPr>
        <w:tc>
          <w:tcPr>
            <w:tcW w:w="1788" w:type="dxa"/>
            <w:tcMar>
              <w:top w:w="100" w:type="dxa"/>
              <w:left w:w="110" w:type="dxa"/>
              <w:bottom w:w="100" w:type="dxa"/>
              <w:right w:w="110" w:type="dxa"/>
            </w:tcMar>
            <w:vAlign w:val="center"/>
          </w:tcPr>
          <w:p w14:paraId="0FF3F81D" w14:textId="77777777" w:rsidR="00814D14" w:rsidRDefault="0099510D">
            <w:pPr>
              <w:spacing w:after="0" w:line="254" w:lineRule="auto"/>
              <w:jc w:val="center"/>
            </w:pPr>
            <w:r>
              <w:rPr>
                <w:sz w:val="17"/>
              </w:rPr>
              <w:t>Core</w:t>
            </w:r>
          </w:p>
        </w:tc>
        <w:tc>
          <w:tcPr>
            <w:tcW w:w="4173" w:type="dxa"/>
            <w:tcMar>
              <w:top w:w="100" w:type="dxa"/>
              <w:left w:w="110" w:type="dxa"/>
              <w:bottom w:w="100" w:type="dxa"/>
              <w:right w:w="110" w:type="dxa"/>
            </w:tcMar>
            <w:vAlign w:val="center"/>
          </w:tcPr>
          <w:p w14:paraId="1D821840" w14:textId="77777777" w:rsidR="00814D14" w:rsidRDefault="0099510D">
            <w:pPr>
              <w:spacing w:after="0" w:line="254" w:lineRule="auto"/>
              <w:jc w:val="left"/>
            </w:pPr>
            <w:r>
              <w:rPr>
                <w:sz w:val="17"/>
              </w:rPr>
              <w:t>Value types, error codes, invariants</w:t>
            </w:r>
          </w:p>
        </w:tc>
        <w:tc>
          <w:tcPr>
            <w:tcW w:w="3974" w:type="dxa"/>
            <w:tcMar>
              <w:top w:w="100" w:type="dxa"/>
              <w:left w:w="110" w:type="dxa"/>
              <w:bottom w:w="100" w:type="dxa"/>
              <w:right w:w="110" w:type="dxa"/>
            </w:tcMar>
            <w:vAlign w:val="center"/>
          </w:tcPr>
          <w:p w14:paraId="22E90D11" w14:textId="77777777" w:rsidR="00814D14" w:rsidRDefault="0099510D">
            <w:pPr>
              <w:spacing w:after="0" w:line="254" w:lineRule="auto"/>
              <w:jc w:val="left"/>
            </w:pPr>
            <w:r>
              <w:rPr>
                <w:sz w:val="17"/>
              </w:rPr>
              <w:t>File IO, P Invoke, thread pool</w:t>
            </w:r>
          </w:p>
        </w:tc>
      </w:tr>
      <w:tr w:rsidR="00814D14" w14:paraId="68A02449" w14:textId="77777777">
        <w:trPr>
          <w:jc w:val="center"/>
        </w:trPr>
        <w:tc>
          <w:tcPr>
            <w:tcW w:w="1788" w:type="dxa"/>
            <w:shd w:val="clear" w:color="auto" w:fill="EAF1F8"/>
            <w:tcMar>
              <w:top w:w="100" w:type="dxa"/>
              <w:left w:w="110" w:type="dxa"/>
              <w:bottom w:w="100" w:type="dxa"/>
              <w:right w:w="110" w:type="dxa"/>
            </w:tcMar>
            <w:vAlign w:val="center"/>
          </w:tcPr>
          <w:p w14:paraId="628617D3" w14:textId="77777777" w:rsidR="00814D14" w:rsidRDefault="0099510D">
            <w:pPr>
              <w:spacing w:after="0" w:line="254" w:lineRule="auto"/>
              <w:jc w:val="center"/>
            </w:pPr>
            <w:r>
              <w:rPr>
                <w:sz w:val="17"/>
              </w:rPr>
              <w:t>Memory</w:t>
            </w:r>
          </w:p>
        </w:tc>
        <w:tc>
          <w:tcPr>
            <w:tcW w:w="4173" w:type="dxa"/>
            <w:shd w:val="clear" w:color="auto" w:fill="EAF1F8"/>
            <w:tcMar>
              <w:top w:w="100" w:type="dxa"/>
              <w:left w:w="110" w:type="dxa"/>
              <w:bottom w:w="100" w:type="dxa"/>
              <w:right w:w="110" w:type="dxa"/>
            </w:tcMar>
            <w:vAlign w:val="center"/>
          </w:tcPr>
          <w:p w14:paraId="4D4CD537" w14:textId="77777777" w:rsidR="00814D14" w:rsidRDefault="0099510D">
            <w:pPr>
              <w:spacing w:after="0" w:line="254" w:lineRule="auto"/>
              <w:jc w:val="left"/>
            </w:pPr>
            <w:r>
              <w:rPr>
                <w:sz w:val="17"/>
              </w:rPr>
              <w:t>Native region, arena, slab, ownership</w:t>
            </w:r>
          </w:p>
        </w:tc>
        <w:tc>
          <w:tcPr>
            <w:tcW w:w="3974" w:type="dxa"/>
            <w:shd w:val="clear" w:color="auto" w:fill="EAF1F8"/>
            <w:tcMar>
              <w:top w:w="100" w:type="dxa"/>
              <w:left w:w="110" w:type="dxa"/>
              <w:bottom w:w="100" w:type="dxa"/>
              <w:right w:w="110" w:type="dxa"/>
            </w:tcMar>
            <w:vAlign w:val="center"/>
          </w:tcPr>
          <w:p w14:paraId="179C7779" w14:textId="77777777" w:rsidR="00814D14" w:rsidRDefault="0099510D">
            <w:pPr>
              <w:spacing w:after="0" w:line="254" w:lineRule="auto"/>
              <w:jc w:val="left"/>
            </w:pPr>
            <w:r>
              <w:rPr>
                <w:sz w:val="17"/>
              </w:rPr>
              <w:t>Put Get, serialization nghiệp vụ</w:t>
            </w:r>
          </w:p>
        </w:tc>
      </w:tr>
      <w:tr w:rsidR="00814D14" w14:paraId="7B7D5319" w14:textId="77777777">
        <w:trPr>
          <w:jc w:val="center"/>
        </w:trPr>
        <w:tc>
          <w:tcPr>
            <w:tcW w:w="1788" w:type="dxa"/>
            <w:tcMar>
              <w:top w:w="100" w:type="dxa"/>
              <w:left w:w="110" w:type="dxa"/>
              <w:bottom w:w="100" w:type="dxa"/>
              <w:right w:w="110" w:type="dxa"/>
            </w:tcMar>
            <w:vAlign w:val="center"/>
          </w:tcPr>
          <w:p w14:paraId="629D01B9" w14:textId="77777777" w:rsidR="00814D14" w:rsidRDefault="0099510D">
            <w:pPr>
              <w:spacing w:after="0" w:line="254" w:lineRule="auto"/>
              <w:jc w:val="center"/>
            </w:pPr>
            <w:r>
              <w:rPr>
                <w:sz w:val="17"/>
              </w:rPr>
              <w:t>Indexing</w:t>
            </w:r>
          </w:p>
        </w:tc>
        <w:tc>
          <w:tcPr>
            <w:tcW w:w="4173" w:type="dxa"/>
            <w:tcMar>
              <w:top w:w="100" w:type="dxa"/>
              <w:left w:w="110" w:type="dxa"/>
              <w:bottom w:w="100" w:type="dxa"/>
              <w:right w:w="110" w:type="dxa"/>
            </w:tcMar>
            <w:vAlign w:val="center"/>
          </w:tcPr>
          <w:p w14:paraId="3C58040D" w14:textId="77777777" w:rsidR="00814D14" w:rsidRDefault="0099510D">
            <w:pPr>
              <w:spacing w:after="0" w:line="254" w:lineRule="auto"/>
              <w:jc w:val="left"/>
            </w:pPr>
            <w:r>
              <w:rPr>
                <w:sz w:val="17"/>
              </w:rPr>
              <w:t>Comparer, search, sort, index state</w:t>
            </w:r>
          </w:p>
        </w:tc>
        <w:tc>
          <w:tcPr>
            <w:tcW w:w="3974" w:type="dxa"/>
            <w:tcMar>
              <w:top w:w="100" w:type="dxa"/>
              <w:left w:w="110" w:type="dxa"/>
              <w:bottom w:w="100" w:type="dxa"/>
              <w:right w:w="110" w:type="dxa"/>
            </w:tcMar>
            <w:vAlign w:val="center"/>
          </w:tcPr>
          <w:p w14:paraId="17A04B81" w14:textId="77777777" w:rsidR="00814D14" w:rsidRDefault="0099510D">
            <w:pPr>
              <w:spacing w:after="0" w:line="254" w:lineRule="auto"/>
              <w:jc w:val="left"/>
            </w:pPr>
            <w:r>
              <w:rPr>
                <w:sz w:val="17"/>
              </w:rPr>
              <w:t>Mở file, console, DI</w:t>
            </w:r>
          </w:p>
        </w:tc>
      </w:tr>
      <w:tr w:rsidR="00814D14" w14:paraId="169A0C8D" w14:textId="77777777">
        <w:trPr>
          <w:jc w:val="center"/>
        </w:trPr>
        <w:tc>
          <w:tcPr>
            <w:tcW w:w="1788" w:type="dxa"/>
            <w:shd w:val="clear" w:color="auto" w:fill="EAF1F8"/>
            <w:tcMar>
              <w:top w:w="100" w:type="dxa"/>
              <w:left w:w="110" w:type="dxa"/>
              <w:bottom w:w="100" w:type="dxa"/>
              <w:right w:w="110" w:type="dxa"/>
            </w:tcMar>
            <w:vAlign w:val="center"/>
          </w:tcPr>
          <w:p w14:paraId="11E9F1FA" w14:textId="77777777" w:rsidR="00814D14" w:rsidRDefault="0099510D">
            <w:pPr>
              <w:spacing w:after="0" w:line="254" w:lineRule="auto"/>
              <w:jc w:val="center"/>
            </w:pPr>
            <w:r>
              <w:rPr>
                <w:sz w:val="17"/>
              </w:rPr>
              <w:t>Storage</w:t>
            </w:r>
          </w:p>
        </w:tc>
        <w:tc>
          <w:tcPr>
            <w:tcW w:w="4173" w:type="dxa"/>
            <w:shd w:val="clear" w:color="auto" w:fill="EAF1F8"/>
            <w:tcMar>
              <w:top w:w="100" w:type="dxa"/>
              <w:left w:w="110" w:type="dxa"/>
              <w:bottom w:w="100" w:type="dxa"/>
              <w:right w:w="110" w:type="dxa"/>
            </w:tcMar>
            <w:vAlign w:val="center"/>
          </w:tcPr>
          <w:p w14:paraId="56F4BC17" w14:textId="77777777" w:rsidR="00814D14" w:rsidRDefault="0099510D">
            <w:pPr>
              <w:spacing w:after="0" w:line="254" w:lineRule="auto"/>
              <w:jc w:val="left"/>
            </w:pPr>
            <w:r>
              <w:rPr>
                <w:sz w:val="17"/>
              </w:rPr>
              <w:t>Page format, mapping, flush, WAL</w:t>
            </w:r>
          </w:p>
        </w:tc>
        <w:tc>
          <w:tcPr>
            <w:tcW w:w="3974" w:type="dxa"/>
            <w:shd w:val="clear" w:color="auto" w:fill="EAF1F8"/>
            <w:tcMar>
              <w:top w:w="100" w:type="dxa"/>
              <w:left w:w="110" w:type="dxa"/>
              <w:bottom w:w="100" w:type="dxa"/>
              <w:right w:w="110" w:type="dxa"/>
            </w:tcMar>
            <w:vAlign w:val="center"/>
          </w:tcPr>
          <w:p w14:paraId="05E0A802" w14:textId="77777777" w:rsidR="00814D14" w:rsidRDefault="0099510D">
            <w:pPr>
              <w:spacing w:after="0" w:line="254" w:lineRule="auto"/>
              <w:jc w:val="left"/>
            </w:pPr>
            <w:r>
              <w:rPr>
                <w:sz w:val="17"/>
              </w:rPr>
              <w:t>Thuật toán sort cụ thể</w:t>
            </w:r>
          </w:p>
        </w:tc>
      </w:tr>
      <w:tr w:rsidR="00814D14" w14:paraId="0E52B8B5" w14:textId="77777777">
        <w:trPr>
          <w:jc w:val="center"/>
        </w:trPr>
        <w:tc>
          <w:tcPr>
            <w:tcW w:w="1788" w:type="dxa"/>
            <w:tcMar>
              <w:top w:w="100" w:type="dxa"/>
              <w:left w:w="110" w:type="dxa"/>
              <w:bottom w:w="100" w:type="dxa"/>
              <w:right w:w="110" w:type="dxa"/>
            </w:tcMar>
            <w:vAlign w:val="center"/>
          </w:tcPr>
          <w:p w14:paraId="2EE03D10" w14:textId="77777777" w:rsidR="00814D14" w:rsidRDefault="0099510D">
            <w:pPr>
              <w:spacing w:after="0" w:line="254" w:lineRule="auto"/>
              <w:jc w:val="center"/>
            </w:pPr>
            <w:r>
              <w:rPr>
                <w:sz w:val="17"/>
              </w:rPr>
              <w:t>Engine</w:t>
            </w:r>
          </w:p>
        </w:tc>
        <w:tc>
          <w:tcPr>
            <w:tcW w:w="4173" w:type="dxa"/>
            <w:tcMar>
              <w:top w:w="100" w:type="dxa"/>
              <w:left w:w="110" w:type="dxa"/>
              <w:bottom w:w="100" w:type="dxa"/>
              <w:right w:w="110" w:type="dxa"/>
            </w:tcMar>
            <w:vAlign w:val="center"/>
          </w:tcPr>
          <w:p w14:paraId="6B935F5C" w14:textId="77777777" w:rsidR="00814D14" w:rsidRDefault="0099510D">
            <w:pPr>
              <w:spacing w:after="0" w:line="254" w:lineRule="auto"/>
              <w:jc w:val="left"/>
            </w:pPr>
            <w:r>
              <w:rPr>
                <w:sz w:val="17"/>
              </w:rPr>
              <w:t>Điều phối operation và lifecycle</w:t>
            </w:r>
          </w:p>
        </w:tc>
        <w:tc>
          <w:tcPr>
            <w:tcW w:w="3974" w:type="dxa"/>
            <w:tcMar>
              <w:top w:w="100" w:type="dxa"/>
              <w:left w:w="110" w:type="dxa"/>
              <w:bottom w:w="100" w:type="dxa"/>
              <w:right w:w="110" w:type="dxa"/>
            </w:tcMar>
            <w:vAlign w:val="center"/>
          </w:tcPr>
          <w:p w14:paraId="0FBE3061" w14:textId="77777777" w:rsidR="00814D14" w:rsidRDefault="0099510D">
            <w:pPr>
              <w:spacing w:after="0" w:line="254" w:lineRule="auto"/>
              <w:jc w:val="left"/>
            </w:pPr>
            <w:r>
              <w:rPr>
                <w:sz w:val="17"/>
              </w:rPr>
              <w:t>UI và benchmark logic</w:t>
            </w:r>
          </w:p>
        </w:tc>
      </w:tr>
      <w:tr w:rsidR="00814D14" w14:paraId="54378C23" w14:textId="77777777">
        <w:trPr>
          <w:jc w:val="center"/>
        </w:trPr>
        <w:tc>
          <w:tcPr>
            <w:tcW w:w="1788" w:type="dxa"/>
            <w:shd w:val="clear" w:color="auto" w:fill="EAF1F8"/>
            <w:tcMar>
              <w:top w:w="100" w:type="dxa"/>
              <w:left w:w="110" w:type="dxa"/>
              <w:bottom w:w="100" w:type="dxa"/>
              <w:right w:w="110" w:type="dxa"/>
            </w:tcMar>
            <w:vAlign w:val="center"/>
          </w:tcPr>
          <w:p w14:paraId="1684A577" w14:textId="77777777" w:rsidR="00814D14" w:rsidRDefault="0099510D">
            <w:pPr>
              <w:spacing w:after="0" w:line="254" w:lineRule="auto"/>
              <w:jc w:val="center"/>
            </w:pPr>
            <w:r>
              <w:rPr>
                <w:sz w:val="17"/>
              </w:rPr>
              <w:t>Api</w:t>
            </w:r>
          </w:p>
        </w:tc>
        <w:tc>
          <w:tcPr>
            <w:tcW w:w="4173" w:type="dxa"/>
            <w:shd w:val="clear" w:color="auto" w:fill="EAF1F8"/>
            <w:tcMar>
              <w:top w:w="100" w:type="dxa"/>
              <w:left w:w="110" w:type="dxa"/>
              <w:bottom w:w="100" w:type="dxa"/>
              <w:right w:w="110" w:type="dxa"/>
            </w:tcMar>
            <w:vAlign w:val="center"/>
          </w:tcPr>
          <w:p w14:paraId="79CC720F" w14:textId="77777777" w:rsidR="00814D14" w:rsidRDefault="0099510D">
            <w:pPr>
              <w:spacing w:after="0" w:line="254" w:lineRule="auto"/>
              <w:jc w:val="left"/>
            </w:pPr>
            <w:r>
              <w:rPr>
                <w:sz w:val="17"/>
              </w:rPr>
              <w:t>Boundary thân thiện cho người dùng</w:t>
            </w:r>
          </w:p>
        </w:tc>
        <w:tc>
          <w:tcPr>
            <w:tcW w:w="3974" w:type="dxa"/>
            <w:shd w:val="clear" w:color="auto" w:fill="EAF1F8"/>
            <w:tcMar>
              <w:top w:w="100" w:type="dxa"/>
              <w:left w:w="110" w:type="dxa"/>
              <w:bottom w:w="100" w:type="dxa"/>
              <w:right w:w="110" w:type="dxa"/>
            </w:tcMar>
            <w:vAlign w:val="center"/>
          </w:tcPr>
          <w:p w14:paraId="3340B39E" w14:textId="77777777" w:rsidR="00814D14" w:rsidRDefault="0099510D">
            <w:pPr>
              <w:spacing w:after="0" w:line="254" w:lineRule="auto"/>
              <w:jc w:val="left"/>
            </w:pPr>
            <w:r>
              <w:rPr>
                <w:sz w:val="17"/>
              </w:rPr>
              <w:t>Pointer công khai không kiểm soát</w:t>
            </w:r>
          </w:p>
        </w:tc>
      </w:tr>
    </w:tbl>
    <w:p w14:paraId="72080F73" w14:textId="77777777" w:rsidR="00814D14" w:rsidRDefault="00814D14">
      <w:pPr>
        <w:spacing w:after="40"/>
      </w:pPr>
    </w:p>
    <w:p w14:paraId="3A45AED5" w14:textId="77777777" w:rsidR="00814D14" w:rsidRDefault="0099510D">
      <w:pPr>
        <w:pStyle w:val="u3"/>
      </w:pPr>
      <w:r>
        <w:t>Assembly boundary và internals</w:t>
      </w:r>
    </w:p>
    <w:p w14:paraId="1E50E531" w14:textId="77777777" w:rsidR="00814D14" w:rsidRDefault="0099510D">
      <w:pPr>
        <w:ind w:firstLine="331"/>
      </w:pPr>
      <w:r>
        <w:t>Không công khai type chỉ để test. Có thể dùng InternalsVisibleTo có kiểm soát hoặc kiểm thử thông qua behavior. Pointer và layout type nên internal trừ khi API thật sự yêu cầu zero copy cho caller nâng cao.</w:t>
      </w:r>
    </w:p>
    <w:p w14:paraId="20754B0A" w14:textId="77777777" w:rsidR="00814D14" w:rsidRDefault="0099510D">
      <w:pPr>
        <w:pStyle w:val="u3"/>
      </w:pPr>
      <w:r>
        <w:t>C</w:t>
      </w:r>
      <w:r>
        <w:t>ấ</w:t>
      </w:r>
      <w:r>
        <w:t>u hình build</w:t>
      </w:r>
    </w:p>
    <w:p w14:paraId="4ECC87FD" w14:textId="77777777" w:rsidR="00814D14" w:rsidRDefault="0099510D">
      <w:pPr>
        <w:pStyle w:val="CodeBlock"/>
        <w:rPr>
          <w:rFonts w:hint="eastAsia"/>
        </w:rPr>
      </w:pPr>
      <w:r>
        <w:rPr>
          <w:rFonts w:eastAsia="Consolas"/>
        </w:rPr>
        <w:t>&lt;PropertyGroup&gt;</w:t>
      </w:r>
      <w:r>
        <w:br/>
      </w:r>
      <w:r>
        <w:rPr>
          <w:rFonts w:eastAsia="Consolas"/>
        </w:rPr>
        <w:t xml:space="preserve">  &lt;TargetFramework&gt;net10.0&lt;/TargetFramework&gt;</w:t>
      </w:r>
      <w:r>
        <w:br/>
      </w:r>
      <w:r>
        <w:rPr>
          <w:rFonts w:eastAsia="Consolas"/>
        </w:rPr>
        <w:t xml:space="preserve">  &lt;LangVersion&gt;latest&lt;/LangVersion&gt;</w:t>
      </w:r>
      <w:r>
        <w:br/>
      </w:r>
      <w:r>
        <w:rPr>
          <w:rFonts w:eastAsia="Consolas"/>
        </w:rPr>
        <w:t xml:space="preserve">  &lt;AllowUnsafeBlocks&gt;true&lt;/AllowUnsafeBlocks&gt;</w:t>
      </w:r>
      <w:r>
        <w:br/>
      </w:r>
      <w:r>
        <w:rPr>
          <w:rFonts w:eastAsia="Consolas"/>
        </w:rPr>
        <w:t xml:space="preserve">  &lt;Nullable&gt;enable&lt;/Nullable&gt;</w:t>
      </w:r>
      <w:r>
        <w:br/>
      </w:r>
      <w:r>
        <w:rPr>
          <w:rFonts w:eastAsia="Consolas"/>
        </w:rPr>
        <w:t xml:space="preserve">  &lt;ImplicitUsings&gt;enable&lt;/ImplicitUsings&gt;</w:t>
      </w:r>
      <w:r>
        <w:br/>
      </w:r>
      <w:r>
        <w:rPr>
          <w:rFonts w:eastAsia="Consolas"/>
        </w:rPr>
        <w:t xml:space="preserve">  &lt;TreatWarningsAsErrors&gt;true&lt;/TreatWarningsAsErrors&gt;</w:t>
      </w:r>
      <w:r>
        <w:br/>
      </w:r>
      <w:r>
        <w:rPr>
          <w:rFonts w:eastAsia="Consolas"/>
        </w:rPr>
        <w:t xml:space="preserve">  &lt;Deterministic&gt;true&lt;/Deterministic&gt;</w:t>
      </w:r>
      <w:r>
        <w:br/>
      </w:r>
      <w:r>
        <w:rPr>
          <w:rFonts w:eastAsia="Consolas"/>
        </w:rPr>
        <w:t>&lt;/PropertyGroup&gt;</w:t>
      </w:r>
    </w:p>
    <w:p w14:paraId="1789C815" w14:textId="77777777" w:rsidR="00814D14" w:rsidRDefault="0099510D">
      <w:pPr>
        <w:pStyle w:val="u3"/>
      </w:pPr>
      <w:r>
        <w:t>Bài t</w:t>
      </w:r>
      <w:r>
        <w:t>ậ</w:t>
      </w:r>
      <w:r>
        <w:t>p th</w:t>
      </w:r>
      <w:r>
        <w:t>ự</w:t>
      </w:r>
      <w:r>
        <w:t>c hành</w:t>
      </w:r>
    </w:p>
    <w:p w14:paraId="1BCD98EF" w14:textId="77777777" w:rsidR="00814D14" w:rsidRDefault="0099510D">
      <w:pPr>
        <w:spacing w:after="64" w:line="269" w:lineRule="auto"/>
        <w:ind w:left="518" w:hanging="259"/>
      </w:pPr>
      <w:r>
        <w:t>1. Tạo solution rỗng đúng project map.</w:t>
      </w:r>
    </w:p>
    <w:p w14:paraId="3970D15B" w14:textId="77777777" w:rsidR="00814D14" w:rsidRDefault="0099510D">
      <w:pPr>
        <w:spacing w:after="64" w:line="269" w:lineRule="auto"/>
        <w:ind w:left="518" w:hanging="259"/>
      </w:pPr>
      <w:r>
        <w:t>2. Thiết lập Directory.Build.props và analyzers.</w:t>
      </w:r>
    </w:p>
    <w:p w14:paraId="381C634E" w14:textId="77777777" w:rsidR="00814D14" w:rsidRDefault="0099510D">
      <w:pPr>
        <w:spacing w:after="64" w:line="269" w:lineRule="auto"/>
        <w:ind w:left="518" w:hanging="259"/>
      </w:pPr>
      <w:r>
        <w:t>3. Viết dependency test hoặc script phát hiện Core tham chiếu project ngoài.</w:t>
      </w:r>
    </w:p>
    <w:p w14:paraId="341A799C" w14:textId="77777777" w:rsidR="00814D14" w:rsidRDefault="0099510D">
      <w:pPr>
        <w:pStyle w:val="u3"/>
      </w:pPr>
      <w:r>
        <w:t>Tiêu chí hoàn thành</w:t>
      </w:r>
    </w:p>
    <w:p w14:paraId="76B81A14" w14:textId="77777777" w:rsidR="00814D14" w:rsidRDefault="0099510D">
      <w:pPr>
        <w:pStyle w:val="Duudong"/>
        <w:ind w:left="461" w:hanging="245"/>
      </w:pPr>
      <w:r>
        <w:t>☐ Solution build sạch với warnings as errors.</w:t>
      </w:r>
    </w:p>
    <w:p w14:paraId="0FCD6B41" w14:textId="77777777" w:rsidR="00814D14" w:rsidRDefault="0099510D">
      <w:pPr>
        <w:pStyle w:val="Duudong"/>
        <w:ind w:left="461" w:hanging="245"/>
      </w:pPr>
      <w:r>
        <w:t>☐ Mỗi project có README một trang về trách nhiệm.</w:t>
      </w:r>
    </w:p>
    <w:p w14:paraId="56984500" w14:textId="77777777" w:rsidR="00814D14" w:rsidRDefault="0099510D">
      <w:pPr>
        <w:pStyle w:val="Duudong"/>
        <w:ind w:left="461" w:hanging="245"/>
      </w:pPr>
      <w:r>
        <w:t>☐ Benchmark chỉ tham chiếu module cần đo.</w:t>
      </w:r>
    </w:p>
    <w:p w14:paraId="2A9BE72B" w14:textId="77777777" w:rsidR="00814D14" w:rsidRDefault="0099510D">
      <w:pPr>
        <w:pStyle w:val="u2"/>
      </w:pPr>
      <w:bookmarkStart w:id="19" w:name="_Toc241463447"/>
      <w:r>
        <w:lastRenderedPageBreak/>
        <w:t>Chương 13  Invariant contract và state machine</w:t>
      </w:r>
      <w:bookmarkEnd w:id="19"/>
    </w:p>
    <w:p w14:paraId="3A00321D" w14:textId="77777777" w:rsidR="00814D14" w:rsidRDefault="0099510D">
      <w:pPr>
        <w:spacing w:after="200" w:line="283" w:lineRule="auto"/>
      </w:pPr>
      <w:r>
        <w:rPr>
          <w:i/>
          <w:sz w:val="22"/>
        </w:rPr>
        <w:t>Tối ưu low level chỉ an toàn khi invariant được viết trước. Invariant là điều luôn đúng tại boundary ổn định, không phải hy vọng của người viết code.</w:t>
      </w:r>
    </w:p>
    <w:p w14:paraId="348F660A" w14:textId="77777777" w:rsidR="00814D14" w:rsidRDefault="0099510D">
      <w:pPr>
        <w:pStyle w:val="u3"/>
      </w:pPr>
      <w:r>
        <w:t>Invariant theo t</w:t>
      </w:r>
      <w:r>
        <w:t>ầ</w:t>
      </w:r>
      <w:r>
        <w:t>ng</w:t>
      </w:r>
    </w:p>
    <w:p w14:paraId="7C4A6FDC" w14:textId="77777777" w:rsidR="00814D14" w:rsidRDefault="0099510D">
      <w:pPr>
        <w:pStyle w:val="Duudong"/>
        <w:ind w:left="461" w:hanging="245"/>
      </w:pPr>
      <w:r>
        <w:t>NativeRegion: pointer null khi disposed; length không đổi; không sở hữu hai lần.</w:t>
      </w:r>
    </w:p>
    <w:p w14:paraId="4EB25025" w14:textId="77777777" w:rsidR="00814D14" w:rsidRDefault="0099510D">
      <w:pPr>
        <w:pStyle w:val="Duudong"/>
        <w:ind w:left="461" w:hanging="245"/>
      </w:pPr>
      <w:r>
        <w:t>SlabPage: free mask phản ánh duy nhất trạng thái slot; header trỏ đúng page.</w:t>
      </w:r>
    </w:p>
    <w:p w14:paraId="29B973C9" w14:textId="77777777" w:rsidR="00814D14" w:rsidRDefault="0099510D">
      <w:pPr>
        <w:pStyle w:val="Duudong"/>
        <w:ind w:left="461" w:hanging="245"/>
      </w:pPr>
      <w:r>
        <w:t>KeyEntry: key canonical; flags hợp lệ; offset và length không vượt file.</w:t>
      </w:r>
    </w:p>
    <w:p w14:paraId="4A9B9F6A" w14:textId="77777777" w:rsidR="00814D14" w:rsidRDefault="0099510D">
      <w:pPr>
        <w:pStyle w:val="Duudong"/>
        <w:ind w:left="461" w:hanging="245"/>
      </w:pPr>
      <w:r>
        <w:t>SortedIndex: comparer tạo total order; mọi entry theo thứ tự không giảm.</w:t>
      </w:r>
    </w:p>
    <w:p w14:paraId="4F3F8497" w14:textId="77777777" w:rsidR="00814D14" w:rsidRDefault="0099510D">
      <w:pPr>
        <w:pStyle w:val="Duudong"/>
        <w:ind w:left="461" w:hanging="245"/>
      </w:pPr>
      <w:r>
        <w:t>StoragePage: header, checksum, payload length và version nhất quán.</w:t>
      </w:r>
    </w:p>
    <w:p w14:paraId="52CE81F3" w14:textId="77777777" w:rsidR="00814D14" w:rsidRDefault="0099510D">
      <w:pPr>
        <w:pStyle w:val="Duudong"/>
        <w:ind w:left="461" w:hanging="245"/>
      </w:pPr>
      <w:r>
        <w:t>Engine: operation thất bại không để state nửa cập nhật.</w:t>
      </w:r>
    </w:p>
    <w:p w14:paraId="575C3319" w14:textId="77777777" w:rsidR="00814D14" w:rsidRDefault="0099510D">
      <w:pPr>
        <w:pStyle w:val="u3"/>
      </w:pPr>
      <w:r>
        <w:t>Design by contract th</w:t>
      </w:r>
      <w:r>
        <w:t>ự</w:t>
      </w:r>
      <w:r>
        <w:t>c d</w:t>
      </w:r>
      <w:r>
        <w:t>ụ</w:t>
      </w:r>
      <w:r>
        <w:t>ng</w:t>
      </w:r>
    </w:p>
    <w:p w14:paraId="07212E89" w14:textId="77777777" w:rsidR="00814D14" w:rsidRDefault="0099510D">
      <w:pPr>
        <w:ind w:firstLine="331"/>
      </w:pPr>
      <w:r>
        <w:t>Release build không nhất thiết kiểm tra mọi invariant trên hot path. Debug build và test build nên có Validate method, canary, poison memory hoặc generation counter để lỗi xuất hiện sớm.</w:t>
      </w:r>
    </w:p>
    <w:p w14:paraId="1F02F931" w14:textId="77777777" w:rsidR="00814D14" w:rsidRDefault="0099510D">
      <w:pPr>
        <w:pStyle w:val="u3"/>
      </w:pPr>
      <w:r>
        <w:t>Result thay cho exception trong hot path</w:t>
      </w:r>
    </w:p>
    <w:p w14:paraId="501E81D9" w14:textId="77777777" w:rsidR="00814D14" w:rsidRDefault="0099510D">
      <w:pPr>
        <w:ind w:firstLine="331"/>
      </w:pPr>
      <w:r>
        <w:t>Exception rất hữu ích cho lỗi bất thường ở boundary nhưng đắt và khó kiểm soát trong hot path. Có thể trả enum hoặc Result struct cho OutOfCapacity, DuplicateKey, NotFound và CorruptedPage; exception dùng cho misuse hoặc lỗi không thể phục hồi.</w:t>
      </w:r>
    </w:p>
    <w:p w14:paraId="3D6852C0" w14:textId="77777777" w:rsidR="00814D14" w:rsidRDefault="0099510D">
      <w:pPr>
        <w:pStyle w:val="u3"/>
      </w:pPr>
      <w:r>
        <w:t>Bài t</w:t>
      </w:r>
      <w:r>
        <w:t>ậ</w:t>
      </w:r>
      <w:r>
        <w:t>p th</w:t>
      </w:r>
      <w:r>
        <w:t>ự</w:t>
      </w:r>
      <w:r>
        <w:t>c hành</w:t>
      </w:r>
    </w:p>
    <w:p w14:paraId="663B5F52" w14:textId="77777777" w:rsidR="00814D14" w:rsidRDefault="0099510D">
      <w:pPr>
        <w:spacing w:after="64" w:line="269" w:lineRule="auto"/>
        <w:ind w:left="518" w:hanging="259"/>
      </w:pPr>
      <w:r>
        <w:t>1. Viết mười invariant cho allocator và index.</w:t>
      </w:r>
    </w:p>
    <w:p w14:paraId="0EC4C940" w14:textId="77777777" w:rsidR="00814D14" w:rsidRDefault="0099510D">
      <w:pPr>
        <w:spacing w:after="64" w:line="269" w:lineRule="auto"/>
        <w:ind w:left="518" w:hanging="259"/>
      </w:pPr>
      <w:r>
        <w:t>2. Vẽ state machine lifecycle của engine.</w:t>
      </w:r>
    </w:p>
    <w:p w14:paraId="2E69446A" w14:textId="77777777" w:rsidR="00814D14" w:rsidRDefault="0099510D">
      <w:pPr>
        <w:spacing w:after="64" w:line="269" w:lineRule="auto"/>
        <w:ind w:left="518" w:hanging="259"/>
      </w:pPr>
      <w:r>
        <w:t>3. Phân loại lỗi nào là expected result và lỗi nào là exception.</w:t>
      </w:r>
    </w:p>
    <w:p w14:paraId="177257C6" w14:textId="77777777" w:rsidR="00814D14" w:rsidRDefault="0099510D">
      <w:pPr>
        <w:pStyle w:val="u3"/>
      </w:pPr>
      <w:r>
        <w:t>Tiêu chí hoàn thành</w:t>
      </w:r>
    </w:p>
    <w:p w14:paraId="189E026D" w14:textId="77777777" w:rsidR="00814D14" w:rsidRDefault="0099510D">
      <w:pPr>
        <w:pStyle w:val="Duudong"/>
        <w:ind w:left="461" w:hanging="245"/>
      </w:pPr>
      <w:r>
        <w:t>☐ Invariant xuất hiện trong test name và tài liệu.</w:t>
      </w:r>
    </w:p>
    <w:p w14:paraId="00CFCB9F" w14:textId="77777777" w:rsidR="00814D14" w:rsidRDefault="0099510D">
      <w:pPr>
        <w:pStyle w:val="Duudong"/>
        <w:ind w:left="461" w:hanging="245"/>
      </w:pPr>
      <w:r>
        <w:t>☐ Mọi state transition có điểm commit rõ.</w:t>
      </w:r>
    </w:p>
    <w:p w14:paraId="3EC332D5" w14:textId="77777777" w:rsidR="00814D14" w:rsidRDefault="0099510D">
      <w:pPr>
        <w:pStyle w:val="Duudong"/>
        <w:ind w:left="461" w:hanging="245"/>
      </w:pPr>
      <w:r>
        <w:t>☐ Hot path không dùng exception cho luồng điều khiển bình thường.</w:t>
      </w:r>
    </w:p>
    <w:p w14:paraId="6181E554" w14:textId="77777777" w:rsidR="00814D14" w:rsidRDefault="0099510D">
      <w:pPr>
        <w:pStyle w:val="u2"/>
      </w:pPr>
      <w:bookmarkStart w:id="20" w:name="_Toc241463448"/>
      <w:r>
        <w:lastRenderedPageBreak/>
        <w:t>Chương 14  Ownership và lifetime</w:t>
      </w:r>
      <w:bookmarkEnd w:id="20"/>
    </w:p>
    <w:p w14:paraId="4F47A58D" w14:textId="77777777" w:rsidR="00814D14" w:rsidRDefault="0099510D">
      <w:pPr>
        <w:spacing w:after="200" w:line="283" w:lineRule="auto"/>
      </w:pPr>
      <w:r>
        <w:rPr>
          <w:i/>
          <w:sz w:val="22"/>
        </w:rPr>
        <w:t>Native memory không có GC bảo vệ. Mọi region cần một owner duy nhất, còn view chỉ được tồn tại ngắn hơn owner.</w:t>
      </w:r>
    </w:p>
    <w:p w14:paraId="0AA6EA7E" w14:textId="77777777" w:rsidR="00814D14" w:rsidRDefault="0099510D">
      <w:pPr>
        <w:pStyle w:val="u3"/>
      </w:pPr>
      <w:r>
        <w:t>Mô hình owner và borrower</w:t>
      </w:r>
    </w:p>
    <w:p w14:paraId="407E9633" w14:textId="77777777" w:rsidR="00814D14" w:rsidRDefault="0099510D">
      <w:pPr>
        <w:ind w:firstLine="331"/>
      </w:pPr>
      <w:r>
        <w:t>Owner cấp phát và giải phóng. Borrower nhận Span, ref hoặc pointer kèm lifetime ngắn; borrower không free. Một type vừa là owner vừa dễ bị copy như struct chứa IntPtr có nguy cơ double free, vì vậy owner nên là sealed class hoặc SafeHandle.</w:t>
      </w:r>
    </w:p>
    <w:p w14:paraId="535505BB" w14:textId="77777777" w:rsidR="00814D14" w:rsidRDefault="0099510D">
      <w:pPr>
        <w:pStyle w:val="Duudong"/>
        <w:ind w:left="461" w:hanging="245"/>
      </w:pPr>
      <w:r>
        <w:t>Dispose phải idempotent.</w:t>
      </w:r>
    </w:p>
    <w:p w14:paraId="7FC9C3A7" w14:textId="77777777" w:rsidR="00814D14" w:rsidRDefault="0099510D">
      <w:pPr>
        <w:pStyle w:val="Duudong"/>
        <w:ind w:left="461" w:hanging="245"/>
      </w:pPr>
      <w:r>
        <w:t>Finalizer chỉ là lưới an toàn, không thay thế Dispose.</w:t>
      </w:r>
    </w:p>
    <w:p w14:paraId="7A63CD02" w14:textId="77777777" w:rsidR="00814D14" w:rsidRDefault="0099510D">
      <w:pPr>
        <w:pStyle w:val="Duudong"/>
        <w:ind w:left="461" w:hanging="245"/>
      </w:pPr>
      <w:r>
        <w:t>Không giữ Span trong field của class.</w:t>
      </w:r>
    </w:p>
    <w:p w14:paraId="61BCC2EE" w14:textId="77777777" w:rsidR="00814D14" w:rsidRDefault="0099510D">
      <w:pPr>
        <w:pStyle w:val="Duudong"/>
        <w:ind w:left="461" w:hanging="245"/>
      </w:pPr>
      <w:r>
        <w:t>Không trả pointer vào buffer có thể resize hoặc unmap.</w:t>
      </w:r>
    </w:p>
    <w:p w14:paraId="218F1262" w14:textId="77777777" w:rsidR="00814D14" w:rsidRDefault="0099510D">
      <w:pPr>
        <w:pStyle w:val="Duudong"/>
        <w:ind w:left="461" w:hanging="245"/>
      </w:pPr>
      <w:r>
        <w:t>Debug build nên poison vùng vừa trả để lộ use after free.</w:t>
      </w:r>
    </w:p>
    <w:p w14:paraId="08C0FEFD" w14:textId="77777777" w:rsidR="00814D14" w:rsidRDefault="0099510D">
      <w:pPr>
        <w:pStyle w:val="u3"/>
      </w:pPr>
      <w:r>
        <w:t>Lifetime map</w:t>
      </w:r>
    </w:p>
    <w:p w14:paraId="6F02EB07" w14:textId="77777777" w:rsidR="00814D14" w:rsidRDefault="0099510D">
      <w:pPr>
        <w:pStyle w:val="CodeBlock"/>
        <w:rPr>
          <w:rFonts w:hint="eastAsia"/>
        </w:rPr>
      </w:pPr>
      <w:r>
        <w:rPr>
          <w:rFonts w:eastAsia="Consolas"/>
        </w:rPr>
        <w:t>Engine lifetime</w:t>
      </w:r>
      <w:r>
        <w:br/>
      </w:r>
      <w:r>
        <w:rPr>
          <w:rFonts w:eastAsia="Consolas"/>
        </w:rPr>
        <w:t xml:space="preserve">  Native arena lifetime</w:t>
      </w:r>
      <w:r>
        <w:br/>
      </w:r>
      <w:r>
        <w:rPr>
          <w:rFonts w:eastAsia="Consolas"/>
        </w:rPr>
        <w:t xml:space="preserve">    Slab pages lifetime</w:t>
      </w:r>
      <w:r>
        <w:br/>
      </w:r>
      <w:r>
        <w:rPr>
          <w:rFonts w:eastAsia="Consolas"/>
        </w:rPr>
        <w:t xml:space="preserve">      Slot lease lifetime</w:t>
      </w:r>
      <w:r>
        <w:br/>
      </w:r>
      <w:r>
        <w:rPr>
          <w:rFonts w:eastAsia="Consolas"/>
        </w:rPr>
        <w:t xml:space="preserve">  Mapped file lifetime</w:t>
      </w:r>
      <w:r>
        <w:br/>
      </w:r>
      <w:r>
        <w:rPr>
          <w:rFonts w:eastAsia="Consolas"/>
        </w:rPr>
        <w:t xml:space="preserve">    View lifetime</w:t>
      </w:r>
      <w:r>
        <w:br/>
      </w:r>
      <w:r>
        <w:rPr>
          <w:rFonts w:eastAsia="Consolas"/>
        </w:rPr>
        <w:t xml:space="preserve">      Page pin lifetime</w:t>
      </w:r>
      <w:r>
        <w:br/>
      </w:r>
      <w:r>
        <w:rPr>
          <w:rFonts w:eastAsia="Consolas"/>
        </w:rPr>
        <w:t xml:space="preserve">  Worker pool lifetime</w:t>
      </w:r>
      <w:r>
        <w:br/>
      </w:r>
      <w:r>
        <w:rPr>
          <w:rFonts w:eastAsia="Consolas"/>
        </w:rPr>
        <w:t xml:space="preserve">    Job lifetime</w:t>
      </w:r>
    </w:p>
    <w:p w14:paraId="5DFF5172" w14:textId="77777777" w:rsidR="00814D14" w:rsidRDefault="0099510D">
      <w:pPr>
        <w:pStyle w:val="u3"/>
      </w:pPr>
      <w:r>
        <w:t>Lease type</w:t>
      </w:r>
    </w:p>
    <w:p w14:paraId="26E45D74" w14:textId="77777777" w:rsidR="00814D14" w:rsidRDefault="0099510D">
      <w:pPr>
        <w:ind w:firstLine="331"/>
      </w:pPr>
      <w:r>
        <w:t>Lease có thể là ref struct để không thoát lên heap, hoặc handle chứa pointer cộng generation để phát hiện stale use. Hãy chọn representation sau khi định nghĩa API và benchmark overhead.</w:t>
      </w:r>
    </w:p>
    <w:p w14:paraId="21E1F938" w14:textId="77777777" w:rsidR="00814D14" w:rsidRDefault="0099510D">
      <w:pPr>
        <w:pStyle w:val="u3"/>
      </w:pPr>
      <w:r>
        <w:t>Bài t</w:t>
      </w:r>
      <w:r>
        <w:t>ậ</w:t>
      </w:r>
      <w:r>
        <w:t>p th</w:t>
      </w:r>
      <w:r>
        <w:t>ự</w:t>
      </w:r>
      <w:r>
        <w:t>c hành</w:t>
      </w:r>
    </w:p>
    <w:p w14:paraId="75229728" w14:textId="77777777" w:rsidR="00814D14" w:rsidRDefault="0099510D">
      <w:pPr>
        <w:spacing w:after="64" w:line="269" w:lineRule="auto"/>
        <w:ind w:left="518" w:hanging="259"/>
      </w:pPr>
      <w:r>
        <w:t>1. Đánh dấu owner của mọi IntPtr và pointer trong prototype cũ.</w:t>
      </w:r>
    </w:p>
    <w:p w14:paraId="4B0DD41D" w14:textId="77777777" w:rsidR="00814D14" w:rsidRDefault="0099510D">
      <w:pPr>
        <w:spacing w:after="64" w:line="269" w:lineRule="auto"/>
        <w:ind w:left="518" w:hanging="259"/>
      </w:pPr>
      <w:r>
        <w:t>2. Viết test use after dispose phải thất bại có kiểm soát.</w:t>
      </w:r>
    </w:p>
    <w:p w14:paraId="6C8F3CAA" w14:textId="77777777" w:rsidR="00814D14" w:rsidRDefault="0099510D">
      <w:pPr>
        <w:spacing w:after="64" w:line="269" w:lineRule="auto"/>
        <w:ind w:left="518" w:hanging="259"/>
      </w:pPr>
      <w:r>
        <w:t>3. Thiết kế SlotLease không cho caller Return hai lần.</w:t>
      </w:r>
    </w:p>
    <w:p w14:paraId="4E1747AF" w14:textId="77777777" w:rsidR="00814D14" w:rsidRDefault="0099510D">
      <w:pPr>
        <w:pStyle w:val="u3"/>
      </w:pPr>
      <w:r>
        <w:t>Tiêu chí hoàn thành</w:t>
      </w:r>
    </w:p>
    <w:p w14:paraId="6E25DD36" w14:textId="77777777" w:rsidR="00814D14" w:rsidRDefault="0099510D">
      <w:pPr>
        <w:pStyle w:val="Duudong"/>
        <w:ind w:left="461" w:hanging="245"/>
      </w:pPr>
      <w:r>
        <w:t>☐ Mỗi native resource có đúng một owner.</w:t>
      </w:r>
    </w:p>
    <w:p w14:paraId="3DA45C40" w14:textId="77777777" w:rsidR="00814D14" w:rsidRDefault="0099510D">
      <w:pPr>
        <w:pStyle w:val="Duudong"/>
        <w:ind w:left="461" w:hanging="245"/>
      </w:pPr>
      <w:r>
        <w:t>☐ Không có owning struct bị copy tự do.</w:t>
      </w:r>
    </w:p>
    <w:p w14:paraId="6573D1FF" w14:textId="77777777" w:rsidR="00814D14" w:rsidRDefault="0099510D">
      <w:pPr>
        <w:pStyle w:val="Duudong"/>
        <w:ind w:left="461" w:hanging="245"/>
      </w:pPr>
      <w:r>
        <w:t>☐ Lifetime được mô tả trong API docs và test.</w:t>
      </w:r>
    </w:p>
    <w:p w14:paraId="274C202B" w14:textId="77777777" w:rsidR="00814D14" w:rsidRDefault="0099510D">
      <w:pPr>
        <w:pStyle w:val="u2"/>
      </w:pPr>
      <w:bookmarkStart w:id="21" w:name="_Toc241463449"/>
      <w:r>
        <w:lastRenderedPageBreak/>
        <w:t>Chương 15  Thi</w:t>
      </w:r>
      <w:r>
        <w:t>ế</w:t>
      </w:r>
      <w:r>
        <w:t>t k</w:t>
      </w:r>
      <w:r>
        <w:t>ế</w:t>
      </w:r>
      <w:r>
        <w:t xml:space="preserve"> API và boundary chuy</w:t>
      </w:r>
      <w:r>
        <w:t>ể</w:t>
      </w:r>
      <w:r>
        <w:t>n đ</w:t>
      </w:r>
      <w:r>
        <w:t>ổ</w:t>
      </w:r>
      <w:r>
        <w:t>i d</w:t>
      </w:r>
      <w:r>
        <w:t>ữ</w:t>
      </w:r>
      <w:r>
        <w:t xml:space="preserve"> li</w:t>
      </w:r>
      <w:r>
        <w:t>ệ</w:t>
      </w:r>
      <w:r>
        <w:t>u</w:t>
      </w:r>
      <w:bookmarkEnd w:id="21"/>
    </w:p>
    <w:p w14:paraId="2E7AE71E" w14:textId="77777777" w:rsidR="00814D14" w:rsidRDefault="0099510D">
      <w:pPr>
        <w:spacing w:after="200" w:line="283" w:lineRule="auto"/>
      </w:pPr>
      <w:r>
        <w:rPr>
          <w:i/>
          <w:sz w:val="22"/>
        </w:rPr>
        <w:t>API bên ngoài cần dễ dùng, còn lõi cần representation hiệu quả. Boundary chịu trách nhiệm validate, normalize và chuyển input một lần trước khi vào hot path.</w:t>
      </w:r>
    </w:p>
    <w:p w14:paraId="3C01270A" w14:textId="77777777" w:rsidR="00814D14" w:rsidRDefault="0099510D">
      <w:pPr>
        <w:pStyle w:val="u3"/>
      </w:pPr>
      <w:r>
        <w:t>Hai l</w:t>
      </w:r>
      <w:r>
        <w:t>ớ</w:t>
      </w:r>
      <w:r>
        <w:t>p API</w:t>
      </w:r>
    </w:p>
    <w:p w14:paraId="13438CDE" w14:textId="77777777" w:rsidR="00814D14" w:rsidRDefault="0099510D">
      <w:pPr>
        <w:pStyle w:val="Duudong"/>
        <w:ind w:left="461" w:hanging="245"/>
      </w:pPr>
      <w:r>
        <w:t>Safe API nhận ReadOnlySpan byte, string hoặc value type và trả result rõ ràng.</w:t>
      </w:r>
    </w:p>
    <w:p w14:paraId="217FD926" w14:textId="77777777" w:rsidR="00814D14" w:rsidRDefault="0099510D">
      <w:pPr>
        <w:pStyle w:val="Duudong"/>
        <w:ind w:left="461" w:hanging="245"/>
      </w:pPr>
      <w:r>
        <w:t>Advanced API nhận ref, pointer hoặc preencoded key cho benchmark và integration đặc biệt.</w:t>
      </w:r>
    </w:p>
    <w:p w14:paraId="40BA38A2" w14:textId="77777777" w:rsidR="00814D14" w:rsidRDefault="0099510D">
      <w:pPr>
        <w:pStyle w:val="Duudong"/>
        <w:ind w:left="461" w:hanging="245"/>
      </w:pPr>
      <w:r>
        <w:t>Không để caller giữ pointer nội bộ sau operation.</w:t>
      </w:r>
    </w:p>
    <w:p w14:paraId="431B70AC" w14:textId="77777777" w:rsidR="00814D14" w:rsidRDefault="0099510D">
      <w:pPr>
        <w:pStyle w:val="Duudong"/>
        <w:ind w:left="461" w:hanging="245"/>
      </w:pPr>
      <w:r>
        <w:t>Không log key hoặc allocate message trong vòng lặp nóng.</w:t>
      </w:r>
    </w:p>
    <w:p w14:paraId="0EBE5DD0" w14:textId="77777777" w:rsidR="00814D14" w:rsidRDefault="0099510D">
      <w:pPr>
        <w:pStyle w:val="u3"/>
      </w:pPr>
      <w:r>
        <w:t>Key normalization</w:t>
      </w:r>
    </w:p>
    <w:p w14:paraId="3821BA8C" w14:textId="77777777" w:rsidR="00814D14" w:rsidRDefault="0099510D">
      <w:pPr>
        <w:ind w:firstLine="331"/>
      </w:pPr>
      <w:r>
        <w:t>Quyết định Unicode normalization, case sensitivity và encoding trước khi hash. ToLower từng byte UTF 8 không tương đương lowercase Unicode. Nếu scope chỉ hỗ trợ ASCII key, hãy ghi rõ và reject input ngoài phạm vi thay vì xử lý sai im lặng.</w:t>
      </w:r>
    </w:p>
    <w:p w14:paraId="00FE595E" w14:textId="77777777" w:rsidR="00814D14" w:rsidRDefault="0099510D">
      <w:pPr>
        <w:pStyle w:val="u3"/>
      </w:pPr>
      <w:r>
        <w:t>M</w:t>
      </w:r>
      <w:r>
        <w:t>ẫ</w:t>
      </w:r>
      <w:r>
        <w:t>u API t</w:t>
      </w:r>
      <w:r>
        <w:t>ố</w:t>
      </w:r>
      <w:r>
        <w:t>i thi</w:t>
      </w:r>
      <w:r>
        <w:t>ể</w:t>
      </w:r>
      <w:r>
        <w:t>u</w:t>
      </w:r>
    </w:p>
    <w:p w14:paraId="38B709B8" w14:textId="77777777" w:rsidR="00814D14" w:rsidRDefault="0099510D">
      <w:pPr>
        <w:pStyle w:val="CodeBlock"/>
        <w:rPr>
          <w:rFonts w:hint="eastAsia"/>
        </w:rPr>
      </w:pPr>
      <w:r>
        <w:rPr>
          <w:rFonts w:eastAsia="Consolas"/>
        </w:rPr>
        <w:t>public readonly record struct PutResult(PutStatus Status, long Version);</w:t>
      </w:r>
      <w:r>
        <w:br/>
      </w:r>
      <w:r>
        <w:rPr>
          <w:rFonts w:eastAsia="Consolas"/>
        </w:rPr>
        <w:t xml:space="preserve"> </w:t>
      </w:r>
      <w:r>
        <w:br/>
      </w:r>
      <w:r>
        <w:rPr>
          <w:rFonts w:eastAsia="Consolas"/>
        </w:rPr>
        <w:t>public interface IKeyValueEngine : IDisposable</w:t>
      </w:r>
      <w:r>
        <w:br/>
      </w:r>
      <w:r>
        <w:rPr>
          <w:rFonts w:eastAsia="Consolas"/>
        </w:rPr>
        <w:t>{</w:t>
      </w:r>
      <w:r>
        <w:br/>
      </w:r>
      <w:r>
        <w:rPr>
          <w:rFonts w:eastAsia="Consolas"/>
        </w:rPr>
        <w:t xml:space="preserve">    PutResult Put(ReadOnlySpan&lt;byte&gt; key, ReadOnlySpan&lt;byte&gt; value);</w:t>
      </w:r>
      <w:r>
        <w:br/>
      </w:r>
      <w:r>
        <w:rPr>
          <w:rFonts w:eastAsia="Consolas"/>
        </w:rPr>
        <w:t xml:space="preserve">    bool TryGet(ReadOnlySpan&lt;byte&gt; key, Span&lt;byte&gt; destination, out int written);</w:t>
      </w:r>
      <w:r>
        <w:br/>
      </w:r>
      <w:r>
        <w:rPr>
          <w:rFonts w:eastAsia="Consolas"/>
        </w:rPr>
        <w:t xml:space="preserve">    bool Delete(ReadOnlySpan&lt;byte&gt; key);</w:t>
      </w:r>
      <w:r>
        <w:br/>
      </w:r>
      <w:r>
        <w:rPr>
          <w:rFonts w:eastAsia="Consolas"/>
        </w:rPr>
        <w:t xml:space="preserve">    RebuildResult RebuildIndex();</w:t>
      </w:r>
      <w:r>
        <w:br/>
      </w:r>
      <w:r>
        <w:rPr>
          <w:rFonts w:eastAsia="Consolas"/>
        </w:rPr>
        <w:t>}</w:t>
      </w:r>
    </w:p>
    <w:p w14:paraId="60FCB5E1" w14:textId="77777777" w:rsidR="00814D14" w:rsidRDefault="0099510D">
      <w:pPr>
        <w:pStyle w:val="u3"/>
      </w:pPr>
      <w:r>
        <w:t>Bài t</w:t>
      </w:r>
      <w:r>
        <w:t>ậ</w:t>
      </w:r>
      <w:r>
        <w:t>p th</w:t>
      </w:r>
      <w:r>
        <w:t>ự</w:t>
      </w:r>
      <w:r>
        <w:t>c hành</w:t>
      </w:r>
    </w:p>
    <w:p w14:paraId="59DA5C77" w14:textId="77777777" w:rsidR="00814D14" w:rsidRDefault="0099510D">
      <w:pPr>
        <w:spacing w:after="64" w:line="269" w:lineRule="auto"/>
        <w:ind w:left="518" w:hanging="259"/>
      </w:pPr>
      <w:r>
        <w:t>1. Viết bảng error semantics cho bốn operation.</w:t>
      </w:r>
    </w:p>
    <w:p w14:paraId="291A385E" w14:textId="77777777" w:rsidR="00814D14" w:rsidRDefault="0099510D">
      <w:pPr>
        <w:spacing w:after="64" w:line="269" w:lineRule="auto"/>
        <w:ind w:left="518" w:hanging="259"/>
      </w:pPr>
      <w:r>
        <w:t>2. Chốt key domain: bytes, ASCII hay Unicode.</w:t>
      </w:r>
    </w:p>
    <w:p w14:paraId="6DF140A4" w14:textId="77777777" w:rsidR="00814D14" w:rsidRDefault="0099510D">
      <w:pPr>
        <w:spacing w:after="64" w:line="269" w:lineRule="auto"/>
        <w:ind w:left="518" w:hanging="259"/>
      </w:pPr>
      <w:r>
        <w:t>3. Đo allocation của safe API và advanced API.</w:t>
      </w:r>
    </w:p>
    <w:p w14:paraId="5B49D341" w14:textId="77777777" w:rsidR="00814D14" w:rsidRDefault="0099510D">
      <w:pPr>
        <w:pStyle w:val="u3"/>
      </w:pPr>
      <w:r>
        <w:t>Tiêu chí hoàn thành</w:t>
      </w:r>
    </w:p>
    <w:p w14:paraId="3A3A523C" w14:textId="77777777" w:rsidR="00814D14" w:rsidRDefault="0099510D">
      <w:pPr>
        <w:pStyle w:val="Duudong"/>
        <w:ind w:left="461" w:hanging="245"/>
      </w:pPr>
      <w:r>
        <w:t>☐ Input validation xảy ra ở boundary.</w:t>
      </w:r>
    </w:p>
    <w:p w14:paraId="6A7197AB" w14:textId="77777777" w:rsidR="00814D14" w:rsidRDefault="0099510D">
      <w:pPr>
        <w:pStyle w:val="Duudong"/>
        <w:ind w:left="461" w:hanging="245"/>
      </w:pPr>
      <w:r>
        <w:t>☐ Encoding và equality semantics được tài liệu hóa.</w:t>
      </w:r>
    </w:p>
    <w:p w14:paraId="22D46D17" w14:textId="77777777" w:rsidR="00814D14" w:rsidRDefault="0099510D">
      <w:pPr>
        <w:pStyle w:val="Duudong"/>
        <w:ind w:left="461" w:hanging="245"/>
      </w:pPr>
      <w:r>
        <w:t>☐ API không làm lộ lifetime nội bộ.</w:t>
      </w:r>
    </w:p>
    <w:p w14:paraId="4A69C965" w14:textId="77777777" w:rsidR="00814D14" w:rsidRDefault="0099510D">
      <w:pPr>
        <w:pStyle w:val="u1"/>
        <w:spacing w:before="2400" w:after="400"/>
        <w:jc w:val="left"/>
      </w:pPr>
      <w:bookmarkStart w:id="22" w:name="_Toc241463450"/>
      <w:r>
        <w:lastRenderedPageBreak/>
        <w:t>Ph</w:t>
      </w:r>
      <w:r>
        <w:t>ầ</w:t>
      </w:r>
      <w:r>
        <w:t>n IV  Xây d</w:t>
      </w:r>
      <w:r>
        <w:t>ự</w:t>
      </w:r>
      <w:r>
        <w:t>ng engine t</w:t>
      </w:r>
      <w:r>
        <w:t>ừ</w:t>
      </w:r>
      <w:r>
        <w:t xml:space="preserve"> dư</w:t>
      </w:r>
      <w:r>
        <w:t>ớ</w:t>
      </w:r>
      <w:r>
        <w:t>i lên</w:t>
      </w:r>
      <w:bookmarkEnd w:id="22"/>
    </w:p>
    <w:p w14:paraId="576010D1" w14:textId="77777777" w:rsidR="00814D14" w:rsidRDefault="0099510D">
      <w:pPr>
        <w:spacing w:after="600"/>
      </w:pPr>
      <w:r>
        <w:rPr>
          <w:color w:val="303030"/>
          <w:sz w:val="26"/>
        </w:rPr>
        <w:t>Cài đặt từng lớp theo thứ tự đúng, có test và số đo sau mỗi mốc</w:t>
      </w:r>
    </w:p>
    <w:p w14:paraId="1B71F5B3" w14:textId="77777777" w:rsidR="00814D14" w:rsidRDefault="0099510D">
      <w:pPr>
        <w:pStyle w:val="u3"/>
      </w:pPr>
      <w:r>
        <w:t>M</w:t>
      </w:r>
      <w:r>
        <w:t>ụ</w:t>
      </w:r>
      <w:r>
        <w:t>c tiêu c</w:t>
      </w:r>
      <w:r>
        <w:t>ủ</w:t>
      </w:r>
      <w:r>
        <w:t>a ph</w:t>
      </w:r>
      <w:r>
        <w:t>ầ</w:t>
      </w:r>
      <w:r>
        <w:t>n</w:t>
      </w:r>
    </w:p>
    <w:p w14:paraId="7DEB8A59" w14:textId="77777777" w:rsidR="00814D14" w:rsidRDefault="0099510D">
      <w:r>
        <w:t>Hoàn thành các chương trong phần này theo đúng thứ tự. Mỗi chương kết thúc bằng bài tập và checklist; chưa đạt checklist thì chưa chuyển sang tối ưu hoặc tuyên bố kết quả.</w:t>
      </w:r>
    </w:p>
    <w:p w14:paraId="50276C9F" w14:textId="77777777" w:rsidR="00814D14" w:rsidRDefault="0099510D">
      <w:r>
        <w:br w:type="page"/>
      </w:r>
    </w:p>
    <w:p w14:paraId="137EE602" w14:textId="77777777" w:rsidR="00814D14" w:rsidRDefault="0099510D">
      <w:pPr>
        <w:pStyle w:val="u2"/>
      </w:pPr>
      <w:bookmarkStart w:id="23" w:name="_Toc241463451"/>
      <w:r>
        <w:lastRenderedPageBreak/>
        <w:t>Chương 16  M</w:t>
      </w:r>
      <w:r>
        <w:t>ố</w:t>
      </w:r>
      <w:r>
        <w:t>c m</w:t>
      </w:r>
      <w:r>
        <w:t>ộ</w:t>
      </w:r>
      <w:r>
        <w:t>t NativeRegion và bump arena</w:t>
      </w:r>
      <w:bookmarkEnd w:id="23"/>
    </w:p>
    <w:p w14:paraId="064A90D4" w14:textId="77777777" w:rsidR="00814D14" w:rsidRDefault="0099510D">
      <w:pPr>
        <w:spacing w:after="200" w:line="283" w:lineRule="auto"/>
      </w:pPr>
      <w:r>
        <w:rPr>
          <w:i/>
          <w:sz w:val="22"/>
        </w:rPr>
        <w:t>Bắt đầu bằng bộ cấp phát đơn giản nhất để hiểu alignment, bounds và lifetime. Bump arena chỉ tăng con trỏ; không hỗ trợ free riêng lẻ.</w:t>
      </w:r>
    </w:p>
    <w:p w14:paraId="75A2CE08" w14:textId="77777777" w:rsidR="00814D14" w:rsidRDefault="0099510D">
      <w:pPr>
        <w:pStyle w:val="u3"/>
      </w:pPr>
      <w:r>
        <w:t>Thu</w:t>
      </w:r>
      <w:r>
        <w:t>ậ</w:t>
      </w:r>
      <w:r>
        <w:t>t toán</w:t>
      </w:r>
    </w:p>
    <w:p w14:paraId="01C711E1" w14:textId="77777777" w:rsidR="00814D14" w:rsidRDefault="0099510D">
      <w:pPr>
        <w:ind w:firstLine="331"/>
      </w:pPr>
      <w:r>
        <w:t>Arena giữ base pointer, capacity và current offset. Allocate làm tròn offset theo alignment rồi tăng atomically hoặc đơn luồng tùy scope. Reset trả toàn bộ arena về đầu chỉ khi không còn borrower.</w:t>
      </w:r>
    </w:p>
    <w:p w14:paraId="4D0599B6" w14:textId="77777777" w:rsidR="00814D14" w:rsidRDefault="0099510D">
      <w:pPr>
        <w:pStyle w:val="u3"/>
      </w:pPr>
      <w:r>
        <w:t>Công th</w:t>
      </w:r>
      <w:r>
        <w:t>ứ</w:t>
      </w:r>
      <w:r>
        <w:t>c alignment</w:t>
      </w:r>
    </w:p>
    <w:p w14:paraId="6AE6C511" w14:textId="77777777" w:rsidR="00814D14" w:rsidRDefault="0099510D">
      <w:pPr>
        <w:ind w:firstLine="331"/>
      </w:pPr>
      <w:r>
        <w:t>Với alignment là lũy thừa của hai, aligned = (value + alignment - 1) AND NOT (alignment - 1). Phải kiểm tra overflow trước phép cộng.</w:t>
      </w:r>
    </w:p>
    <w:p w14:paraId="322307E0" w14:textId="77777777" w:rsidR="00814D14" w:rsidRDefault="0099510D">
      <w:pPr>
        <w:pStyle w:val="CodeBlock"/>
        <w:rPr>
          <w:rFonts w:hint="eastAsia"/>
        </w:rPr>
      </w:pPr>
      <w:r>
        <w:rPr>
          <w:rFonts w:eastAsia="Consolas"/>
        </w:rPr>
        <w:t>static nuint AlignUp(nuint value, nuint alignment)</w:t>
      </w:r>
      <w:r>
        <w:br/>
      </w:r>
      <w:r>
        <w:rPr>
          <w:rFonts w:eastAsia="Consolas"/>
        </w:rPr>
        <w:t>{</w:t>
      </w:r>
      <w:r>
        <w:br/>
      </w:r>
      <w:r>
        <w:rPr>
          <w:rFonts w:eastAsia="Consolas"/>
        </w:rPr>
        <w:t xml:space="preserve">    if (alignment == 0 || (alignment &amp; (alignment - 1)) != 0)</w:t>
      </w:r>
      <w:r>
        <w:br/>
      </w:r>
      <w:r>
        <w:rPr>
          <w:rFonts w:eastAsia="Consolas"/>
        </w:rPr>
        <w:t xml:space="preserve">        throw new ArgumentOutOfRangeException(nameof(alignment));</w:t>
      </w:r>
      <w:r>
        <w:br/>
      </w:r>
      <w:r>
        <w:rPr>
          <w:rFonts w:eastAsia="Consolas"/>
        </w:rPr>
        <w:t xml:space="preserve"> </w:t>
      </w:r>
      <w:r>
        <w:br/>
      </w:r>
      <w:r>
        <w:rPr>
          <w:rFonts w:eastAsia="Consolas"/>
        </w:rPr>
        <w:t xml:space="preserve">    nuint mask = alignment - 1;</w:t>
      </w:r>
      <w:r>
        <w:br/>
      </w:r>
      <w:r>
        <w:rPr>
          <w:rFonts w:eastAsia="Consolas"/>
        </w:rPr>
        <w:t xml:space="preserve">    nuint added = checked(value + mask);</w:t>
      </w:r>
      <w:r>
        <w:br/>
      </w:r>
      <w:r>
        <w:rPr>
          <w:rFonts w:eastAsia="Consolas"/>
        </w:rPr>
        <w:t xml:space="preserve">    return added &amp; ~mask;</w:t>
      </w:r>
      <w:r>
        <w:br/>
      </w:r>
      <w:r>
        <w:rPr>
          <w:rFonts w:eastAsia="Consolas"/>
        </w:rPr>
        <w:t>}</w:t>
      </w:r>
    </w:p>
    <w:p w14:paraId="04F1E908" w14:textId="77777777" w:rsidR="00814D14" w:rsidRDefault="0099510D">
      <w:pPr>
        <w:pStyle w:val="u3"/>
      </w:pPr>
      <w:r>
        <w:t>Test b</w:t>
      </w:r>
      <w:r>
        <w:t>ắ</w:t>
      </w:r>
      <w:r>
        <w:t>t bu</w:t>
      </w:r>
      <w:r>
        <w:t>ộ</w:t>
      </w:r>
      <w:r>
        <w:t>c</w:t>
      </w:r>
    </w:p>
    <w:p w14:paraId="4F85846A" w14:textId="77777777" w:rsidR="00814D14" w:rsidRDefault="0099510D">
      <w:pPr>
        <w:pStyle w:val="Duudong"/>
        <w:ind w:left="461" w:hanging="245"/>
      </w:pPr>
      <w:r>
        <w:t>Alignment 1 2 4 8 16 32 64.</w:t>
      </w:r>
    </w:p>
    <w:p w14:paraId="5035AC4D" w14:textId="77777777" w:rsidR="00814D14" w:rsidRDefault="0099510D">
      <w:pPr>
        <w:pStyle w:val="Duudong"/>
        <w:ind w:left="461" w:hanging="245"/>
      </w:pPr>
      <w:r>
        <w:t>Yêu cầu vượt capacity không làm thay đổi offset.</w:t>
      </w:r>
    </w:p>
    <w:p w14:paraId="361FDEFD" w14:textId="77777777" w:rsidR="00814D14" w:rsidRDefault="0099510D">
      <w:pPr>
        <w:pStyle w:val="Duudong"/>
        <w:ind w:left="461" w:hanging="245"/>
      </w:pPr>
      <w:r>
        <w:t>Overflow bị phát hiện.</w:t>
      </w:r>
    </w:p>
    <w:p w14:paraId="7FBA61A7" w14:textId="77777777" w:rsidR="00814D14" w:rsidRDefault="0099510D">
      <w:pPr>
        <w:pStyle w:val="Duudong"/>
        <w:ind w:left="461" w:hanging="245"/>
      </w:pPr>
      <w:r>
        <w:t>Reset chỉ hợp lệ khi không còn lease.</w:t>
      </w:r>
    </w:p>
    <w:p w14:paraId="2C414A64" w14:textId="77777777" w:rsidR="00814D14" w:rsidRDefault="0099510D">
      <w:pPr>
        <w:pStyle w:val="Duudong"/>
        <w:ind w:left="461" w:hanging="245"/>
      </w:pPr>
      <w:r>
        <w:t>Dispose hai lần an toàn.</w:t>
      </w:r>
    </w:p>
    <w:p w14:paraId="5FCFA895" w14:textId="77777777" w:rsidR="00814D14" w:rsidRDefault="0099510D">
      <w:pPr>
        <w:pStyle w:val="u3"/>
      </w:pPr>
      <w:r>
        <w:t>Bài t</w:t>
      </w:r>
      <w:r>
        <w:t>ậ</w:t>
      </w:r>
      <w:r>
        <w:t>p th</w:t>
      </w:r>
      <w:r>
        <w:t>ự</w:t>
      </w:r>
      <w:r>
        <w:t>c hành</w:t>
      </w:r>
    </w:p>
    <w:p w14:paraId="3C833631" w14:textId="77777777" w:rsidR="00814D14" w:rsidRDefault="0099510D">
      <w:pPr>
        <w:spacing w:after="64" w:line="269" w:lineRule="auto"/>
        <w:ind w:left="518" w:hanging="259"/>
      </w:pPr>
      <w:r>
        <w:t>1. Tự viết BumpArena đơn luồng không xem code cũ.</w:t>
      </w:r>
    </w:p>
    <w:p w14:paraId="10C2DC61" w14:textId="77777777" w:rsidR="00814D14" w:rsidRDefault="0099510D">
      <w:pPr>
        <w:spacing w:after="64" w:line="269" w:lineRule="auto"/>
        <w:ind w:left="518" w:hanging="259"/>
      </w:pPr>
      <w:r>
        <w:t>2. Viết property test cho AlignUp.</w:t>
      </w:r>
    </w:p>
    <w:p w14:paraId="1E8D4244" w14:textId="77777777" w:rsidR="00814D14" w:rsidRDefault="0099510D">
      <w:pPr>
        <w:spacing w:after="64" w:line="269" w:lineRule="auto"/>
        <w:ind w:left="518" w:hanging="259"/>
      </w:pPr>
      <w:r>
        <w:t>3. Benchmark arena so với NativeMemory.Alloc cho block nhỏ.</w:t>
      </w:r>
    </w:p>
    <w:p w14:paraId="2C33FA0E" w14:textId="77777777" w:rsidR="00814D14" w:rsidRDefault="0099510D">
      <w:pPr>
        <w:pStyle w:val="u3"/>
      </w:pPr>
      <w:r>
        <w:t>Tiêu chí hoàn thành</w:t>
      </w:r>
    </w:p>
    <w:p w14:paraId="610CAC46" w14:textId="77777777" w:rsidR="00814D14" w:rsidRDefault="0099510D">
      <w:pPr>
        <w:pStyle w:val="Duudong"/>
        <w:ind w:left="461" w:hanging="245"/>
      </w:pPr>
      <w:r>
        <w:t>☐ Tất cả boundary test xanh.</w:t>
      </w:r>
    </w:p>
    <w:p w14:paraId="3E39D451" w14:textId="77777777" w:rsidR="00814D14" w:rsidRDefault="0099510D">
      <w:pPr>
        <w:pStyle w:val="Duudong"/>
        <w:ind w:left="461" w:hanging="245"/>
      </w:pPr>
      <w:r>
        <w:t>☐ Không đọc ghi ngoài capacity trong stress test.</w:t>
      </w:r>
    </w:p>
    <w:p w14:paraId="4B930DED" w14:textId="77777777" w:rsidR="00814D14" w:rsidRDefault="0099510D">
      <w:pPr>
        <w:pStyle w:val="Duudong"/>
        <w:ind w:left="461" w:hanging="245"/>
      </w:pPr>
      <w:r>
        <w:t>☐ Kết quả benchmark lưu cùng cấu hình máy.</w:t>
      </w:r>
    </w:p>
    <w:p w14:paraId="638A2984" w14:textId="77777777" w:rsidR="00814D14" w:rsidRDefault="0099510D">
      <w:pPr>
        <w:pStyle w:val="u2"/>
      </w:pPr>
      <w:bookmarkStart w:id="24" w:name="_Toc241463452"/>
      <w:r>
        <w:lastRenderedPageBreak/>
        <w:t>Chương 17  M</w:t>
      </w:r>
      <w:r>
        <w:t>ố</w:t>
      </w:r>
      <w:r>
        <w:t>c hai fixed pool và slab allocator</w:t>
      </w:r>
      <w:bookmarkEnd w:id="24"/>
    </w:p>
    <w:p w14:paraId="4667A6C9" w14:textId="77777777" w:rsidR="00814D14" w:rsidRDefault="0099510D">
      <w:pPr>
        <w:spacing w:after="200" w:line="283" w:lineRule="auto"/>
      </w:pPr>
      <w:r>
        <w:rPr>
          <w:i/>
          <w:sz w:val="22"/>
        </w:rPr>
        <w:t>Fixed pool quản lý các slot cùng kích thước. Slab allocator ghép nhiều size class và page, nhờ đó Rent Return có đường đi ngắn và fragmentation nội bộ có thể tính được.</w:t>
      </w:r>
    </w:p>
    <w:p w14:paraId="11765433" w14:textId="77777777" w:rsidR="00814D14" w:rsidRDefault="0099510D">
      <w:pPr>
        <w:pStyle w:val="u3"/>
      </w:pPr>
      <w:r>
        <w:t>C</w:t>
      </w:r>
      <w:r>
        <w:t>ấ</w:t>
      </w:r>
      <w:r>
        <w:t>u trúc d</w:t>
      </w:r>
      <w:r>
        <w:t>ữ</w:t>
      </w:r>
      <w:r>
        <w:t xml:space="preserve"> li</w:t>
      </w:r>
      <w:r>
        <w:t>ệ</w:t>
      </w:r>
      <w:r>
        <w:t>u</w:t>
      </w:r>
    </w:p>
    <w:p w14:paraId="0388E094" w14:textId="77777777" w:rsidR="00814D14" w:rsidRDefault="0099510D">
      <w:pPr>
        <w:pStyle w:val="Duudong"/>
        <w:ind w:left="461" w:hanging="245"/>
      </w:pPr>
      <w:r>
        <w:t>SizeClass ánh xạ request size sang slot size.</w:t>
      </w:r>
    </w:p>
    <w:p w14:paraId="351C3C26" w14:textId="77777777" w:rsidR="00814D14" w:rsidRDefault="0099510D">
      <w:pPr>
        <w:pStyle w:val="Duudong"/>
        <w:ind w:left="461" w:hanging="245"/>
      </w:pPr>
      <w:r>
        <w:t>Page chứa metadata, free mask và các slot cùng kích thước.</w:t>
      </w:r>
    </w:p>
    <w:p w14:paraId="173C41FE" w14:textId="77777777" w:rsidR="00814D14" w:rsidRDefault="0099510D">
      <w:pPr>
        <w:pStyle w:val="Duudong"/>
        <w:ind w:left="461" w:hanging="245"/>
      </w:pPr>
      <w:r>
        <w:t>SlotHeader chứa page id, slot index, generation và trạng thái debug nếu cần.</w:t>
      </w:r>
    </w:p>
    <w:p w14:paraId="7DBC6BFC" w14:textId="77777777" w:rsidR="00814D14" w:rsidRDefault="0099510D">
      <w:pPr>
        <w:pStyle w:val="Duudong"/>
        <w:ind w:left="461" w:hanging="245"/>
      </w:pPr>
      <w:r>
        <w:t>Pool giữ danh sách page có chỗ trống; tránh scan toàn bộ khi tải cao.</w:t>
      </w:r>
    </w:p>
    <w:p w14:paraId="4087A406" w14:textId="77777777" w:rsidR="00814D14" w:rsidRDefault="0099510D">
      <w:pPr>
        <w:keepNext/>
        <w:jc w:val="center"/>
      </w:pPr>
      <w:r>
        <w:rPr>
          <w:noProof/>
        </w:rPr>
        <w:drawing>
          <wp:inline distT="0" distB="0" distL="0" distR="0" wp14:anchorId="2A896762" wp14:editId="744FE6A7">
            <wp:extent cx="6080760" cy="3141726"/>
            <wp:effectExtent l="0" t="0" r="0" b="0"/>
            <wp:docPr id="5" name="Picture 5" descr="Sơ đồ minh họa quan hệ giữa pool size class page và slot trong giáo trình VST NoGC" title="Quan hệ giữa pool size class page và s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ab.png"/>
                    <pic:cNvPicPr/>
                  </pic:nvPicPr>
                  <pic:blipFill>
                    <a:blip r:embed="rId11"/>
                    <a:stretch>
                      <a:fillRect/>
                    </a:stretch>
                  </pic:blipFill>
                  <pic:spPr>
                    <a:xfrm>
                      <a:off x="0" y="0"/>
                      <a:ext cx="6080760" cy="3141726"/>
                    </a:xfrm>
                    <a:prstGeom prst="rect">
                      <a:avLst/>
                    </a:prstGeom>
                  </pic:spPr>
                </pic:pic>
              </a:graphicData>
            </a:graphic>
          </wp:inline>
        </w:drawing>
      </w:r>
    </w:p>
    <w:p w14:paraId="2EAC4F3A" w14:textId="77777777" w:rsidR="00814D14" w:rsidRDefault="0099510D">
      <w:pPr>
        <w:pStyle w:val="Chuthich"/>
      </w:pPr>
      <w:r>
        <w:t>Hình 4. Quan h</w:t>
      </w:r>
      <w:r>
        <w:t>ệ</w:t>
      </w:r>
      <w:r>
        <w:t xml:space="preserve"> gi</w:t>
      </w:r>
      <w:r>
        <w:t>ữ</w:t>
      </w:r>
      <w:r>
        <w:t>a pool size class page và slot</w:t>
      </w:r>
    </w:p>
    <w:p w14:paraId="23681DC4" w14:textId="77777777" w:rsidR="00814D14" w:rsidRDefault="0099510D">
      <w:pPr>
        <w:pStyle w:val="u3"/>
      </w:pPr>
      <w:r>
        <w:t>Đ</w:t>
      </w:r>
      <w:r>
        <w:t>ừ</w:t>
      </w:r>
      <w:r>
        <w:t>ng t</w:t>
      </w:r>
      <w:r>
        <w:t>ố</w:t>
      </w:r>
      <w:r>
        <w:t>i ưu lock free quá s</w:t>
      </w:r>
      <w:r>
        <w:t>ớ</w:t>
      </w:r>
      <w:r>
        <w:t>m</w:t>
      </w:r>
    </w:p>
    <w:p w14:paraId="6C4ABCCB" w14:textId="77777777" w:rsidR="00814D14" w:rsidRDefault="0099510D">
      <w:pPr>
        <w:ind w:firstLine="331"/>
      </w:pPr>
      <w:r>
        <w:t>Cài bản lock based đúng trước. Sau đó thêm CAS free mask và giữ lại cả hai implementation để benchmark. Nếu CAS nhanh hơn microbenchmark nhưng tail latency xấu dưới tranh chấp, kết luận cần phản ánh workload chứ không tôn vinh thuật toán.</w:t>
      </w:r>
    </w:p>
    <w:p w14:paraId="0A39BAB9" w14:textId="77777777" w:rsidR="00814D14" w:rsidRDefault="0099510D">
      <w:pPr>
        <w:pStyle w:val="u3"/>
      </w:pPr>
      <w:r>
        <w:t>Phân m</w:t>
      </w:r>
      <w:r>
        <w:t>ả</w:t>
      </w:r>
      <w:r>
        <w:t>nh</w:t>
      </w:r>
    </w:p>
    <w:p w14:paraId="63BD122A" w14:textId="77777777" w:rsidR="00814D14" w:rsidRDefault="0099510D">
      <w:pPr>
        <w:ind w:firstLine="331"/>
      </w:pPr>
      <w:r>
        <w:t>Internal fragmentation bằng slot size trừ requested size. External fragmentation xuất hiện khi page còn slot rời nhưng không đáp ứng size class khác. Báo cáo memory efficiency phải gồm reserved, committed, used và wasted bytes.</w:t>
      </w:r>
    </w:p>
    <w:p w14:paraId="676EAF9F" w14:textId="77777777" w:rsidR="00814D14" w:rsidRDefault="0099510D">
      <w:pPr>
        <w:pStyle w:val="u3"/>
      </w:pPr>
      <w:r>
        <w:t>Test quan tr</w:t>
      </w:r>
      <w:r>
        <w:t>ọ</w:t>
      </w:r>
      <w:r>
        <w:t>ng</w:t>
      </w:r>
    </w:p>
    <w:p w14:paraId="1C5442DA" w14:textId="77777777" w:rsidR="00814D14" w:rsidRDefault="0099510D">
      <w:pPr>
        <w:pStyle w:val="Duudong"/>
        <w:ind w:left="461" w:hanging="245"/>
      </w:pPr>
      <w:r>
        <w:t>Rent toàn bộ 64 slot cho ra 64 địa chỉ khác nhau.</w:t>
      </w:r>
    </w:p>
    <w:p w14:paraId="679561BC" w14:textId="77777777" w:rsidR="00814D14" w:rsidRDefault="0099510D">
      <w:pPr>
        <w:pStyle w:val="Duudong"/>
        <w:ind w:left="461" w:hanging="245"/>
      </w:pPr>
      <w:r>
        <w:t>Slot trả lại có thể rent lại nhưng generation thay đổi.</w:t>
      </w:r>
    </w:p>
    <w:p w14:paraId="68D36081" w14:textId="77777777" w:rsidR="00814D14" w:rsidRDefault="0099510D">
      <w:pPr>
        <w:pStyle w:val="Duudong"/>
        <w:ind w:left="461" w:hanging="245"/>
      </w:pPr>
      <w:r>
        <w:t>Double return bị phát hiện trong debug.</w:t>
      </w:r>
    </w:p>
    <w:p w14:paraId="102A34B2" w14:textId="77777777" w:rsidR="00814D14" w:rsidRDefault="0099510D">
      <w:pPr>
        <w:pStyle w:val="Duudong"/>
        <w:ind w:left="461" w:hanging="245"/>
      </w:pPr>
      <w:r>
        <w:t>Request ở biên size class ánh xạ đúng.</w:t>
      </w:r>
    </w:p>
    <w:p w14:paraId="3E343F7F" w14:textId="77777777" w:rsidR="00814D14" w:rsidRDefault="0099510D">
      <w:pPr>
        <w:pStyle w:val="Duudong"/>
        <w:ind w:left="461" w:hanging="245"/>
      </w:pPr>
      <w:r>
        <w:t>Stress đa luồng không duplicate address và không mất slot.</w:t>
      </w:r>
    </w:p>
    <w:p w14:paraId="7574B2C4" w14:textId="77777777" w:rsidR="00814D14" w:rsidRDefault="0099510D">
      <w:pPr>
        <w:pStyle w:val="u3"/>
      </w:pPr>
      <w:r>
        <w:lastRenderedPageBreak/>
        <w:t>Bài t</w:t>
      </w:r>
      <w:r>
        <w:t>ậ</w:t>
      </w:r>
      <w:r>
        <w:t>p th</w:t>
      </w:r>
      <w:r>
        <w:t>ự</w:t>
      </w:r>
      <w:r>
        <w:t>c hành</w:t>
      </w:r>
    </w:p>
    <w:p w14:paraId="18FAFBEC" w14:textId="77777777" w:rsidR="00814D14" w:rsidRDefault="0099510D">
      <w:pPr>
        <w:spacing w:after="64" w:line="269" w:lineRule="auto"/>
        <w:ind w:left="518" w:hanging="259"/>
      </w:pPr>
      <w:r>
        <w:t>1. Cài FixedPool với lock và 64 slot.</w:t>
      </w:r>
    </w:p>
    <w:p w14:paraId="6F9F43CE" w14:textId="77777777" w:rsidR="00814D14" w:rsidRDefault="0099510D">
      <w:pPr>
        <w:spacing w:after="64" w:line="269" w:lineRule="auto"/>
        <w:ind w:left="518" w:hanging="259"/>
      </w:pPr>
      <w:r>
        <w:t>2. Thêm free bitmask và CAS sau khi test bản lock xanh.</w:t>
      </w:r>
    </w:p>
    <w:p w14:paraId="4BF92315" w14:textId="77777777" w:rsidR="00814D14" w:rsidRDefault="0099510D">
      <w:pPr>
        <w:spacing w:after="64" w:line="269" w:lineRule="auto"/>
        <w:ind w:left="518" w:hanging="259"/>
      </w:pPr>
      <w:r>
        <w:t>3. Tạo benchmark theo allocation size và contention level.</w:t>
      </w:r>
    </w:p>
    <w:p w14:paraId="2FC3B02D" w14:textId="77777777" w:rsidR="00814D14" w:rsidRDefault="0099510D">
      <w:pPr>
        <w:pStyle w:val="u3"/>
      </w:pPr>
      <w:r>
        <w:t>Tiêu chí hoàn thành</w:t>
      </w:r>
    </w:p>
    <w:p w14:paraId="014A7622" w14:textId="77777777" w:rsidR="00814D14" w:rsidRDefault="0099510D">
      <w:pPr>
        <w:pStyle w:val="Duudong"/>
        <w:ind w:left="461" w:hanging="245"/>
      </w:pPr>
      <w:r>
        <w:t>☐ Allocator có invariant checker.</w:t>
      </w:r>
    </w:p>
    <w:p w14:paraId="20A2AA47" w14:textId="77777777" w:rsidR="00814D14" w:rsidRDefault="0099510D">
      <w:pPr>
        <w:pStyle w:val="Duudong"/>
        <w:ind w:left="461" w:hanging="245"/>
      </w:pPr>
      <w:r>
        <w:t>☐ Có baseline NativeMemory ArrayPool và managed new.</w:t>
      </w:r>
    </w:p>
    <w:p w14:paraId="1B6B3AEA" w14:textId="77777777" w:rsidR="00814D14" w:rsidRDefault="0099510D">
      <w:pPr>
        <w:pStyle w:val="Duudong"/>
        <w:ind w:left="461" w:hanging="245"/>
      </w:pPr>
      <w:r>
        <w:t>☐ Kết luận tách throughput, tail latency và memory waste.</w:t>
      </w:r>
    </w:p>
    <w:p w14:paraId="7BBFEF2B" w14:textId="77777777" w:rsidR="00814D14" w:rsidRDefault="0099510D">
      <w:pPr>
        <w:pStyle w:val="u2"/>
      </w:pPr>
      <w:bookmarkStart w:id="25" w:name="_Toc241463453"/>
      <w:r>
        <w:lastRenderedPageBreak/>
        <w:t>Chương 18  M</w:t>
      </w:r>
      <w:r>
        <w:t>ố</w:t>
      </w:r>
      <w:r>
        <w:t>c ba mã hóa key và hashing</w:t>
      </w:r>
      <w:bookmarkEnd w:id="25"/>
    </w:p>
    <w:p w14:paraId="0D474A1C" w14:textId="77777777" w:rsidR="00814D14" w:rsidRDefault="0099510D">
      <w:pPr>
        <w:spacing w:after="200" w:line="283" w:lineRule="auto"/>
      </w:pPr>
      <w:r>
        <w:rPr>
          <w:i/>
          <w:sz w:val="22"/>
        </w:rPr>
        <w:t>Index chỉ đúng khi equality và ordering thống nhất. Hash giúp giảm chi phí so sánh key dài nhưng tạo xác suất collision; hash không thay thế kiểm tra equality nếu hệ thống cần tính đúng tuyệt đối.</w:t>
      </w:r>
    </w:p>
    <w:p w14:paraId="02F2CB40" w14:textId="77777777" w:rsidR="00814D14" w:rsidRDefault="0099510D">
      <w:pPr>
        <w:pStyle w:val="u3"/>
      </w:pPr>
      <w:r>
        <w:t>Chi</w:t>
      </w:r>
      <w:r>
        <w:t>ế</w:t>
      </w:r>
      <w:r>
        <w:t>n lư</w:t>
      </w:r>
      <w:r>
        <w:t>ợ</w:t>
      </w:r>
      <w:r>
        <w:t>c key</w:t>
      </w:r>
    </w:p>
    <w:p w14:paraId="376BF6C5" w14:textId="77777777" w:rsidR="00814D14" w:rsidRDefault="0099510D">
      <w:pPr>
        <w:pStyle w:val="Duudong"/>
        <w:ind w:left="461" w:hanging="245"/>
      </w:pPr>
      <w:r>
        <w:t>Key ngắn có thể inline trực tiếp vào entry.</w:t>
      </w:r>
    </w:p>
    <w:p w14:paraId="43E6B6F7" w14:textId="77777777" w:rsidR="00814D14" w:rsidRDefault="0099510D">
      <w:pPr>
        <w:pStyle w:val="Duudong"/>
        <w:ind w:left="461" w:hanging="245"/>
      </w:pPr>
      <w:r>
        <w:t>Key dài có thể lưu fingerprint và offset tới key bytes.</w:t>
      </w:r>
    </w:p>
    <w:p w14:paraId="0505F295" w14:textId="77777777" w:rsidR="00814D14" w:rsidRDefault="0099510D">
      <w:pPr>
        <w:pStyle w:val="Duudong"/>
        <w:ind w:left="461" w:hanging="245"/>
      </w:pPr>
      <w:r>
        <w:t>Hash 64 bit nhanh nhưng collision không bằng zero.</w:t>
      </w:r>
    </w:p>
    <w:p w14:paraId="5037F13B" w14:textId="77777777" w:rsidR="00814D14" w:rsidRDefault="0099510D">
      <w:pPr>
        <w:pStyle w:val="Duudong"/>
        <w:ind w:left="461" w:hanging="245"/>
      </w:pPr>
      <w:r>
        <w:t>Hai hash 64 bit giảm xác suất nhưng vẫn cần policy collision.</w:t>
      </w:r>
    </w:p>
    <w:p w14:paraId="0D2E39A1" w14:textId="77777777" w:rsidR="00814D14" w:rsidRDefault="0099510D">
      <w:pPr>
        <w:pStyle w:val="Duudong"/>
        <w:ind w:left="461" w:hanging="245"/>
      </w:pPr>
      <w:r>
        <w:t>Ordering theo hash không giống lexical ordering.</w:t>
      </w:r>
    </w:p>
    <w:p w14:paraId="41659D1F" w14:textId="77777777" w:rsidR="00814D14" w:rsidRDefault="0099510D">
      <w:pPr>
        <w:pStyle w:val="u3"/>
      </w:pPr>
      <w:r>
        <w:t>Comparer ph</w:t>
      </w:r>
      <w:r>
        <w:t>ả</w:t>
      </w:r>
      <w:r>
        <w:t>i t</w:t>
      </w:r>
      <w:r>
        <w:t>ạ</w:t>
      </w:r>
      <w:r>
        <w:t>o total order</w:t>
      </w:r>
    </w:p>
    <w:p w14:paraId="72497A9C" w14:textId="77777777" w:rsidR="00814D14" w:rsidRDefault="0099510D">
      <w:pPr>
        <w:ind w:firstLine="331"/>
      </w:pPr>
      <w:r>
        <w:t>Comparer phải phản xạ, phản đối xứng và bắc cầu. Nếu hai hash bằng nhau nhưng key khác nhau, index cần so key gốc hoặc có tie breaker ổn định. Nếu bỏ qua, Find có thể trả nhầm record.</w:t>
      </w:r>
    </w:p>
    <w:p w14:paraId="07F1B666" w14:textId="77777777" w:rsidR="00814D14" w:rsidRDefault="0099510D">
      <w:pPr>
        <w:pStyle w:val="u3"/>
      </w:pPr>
      <w:r>
        <w:t>Thí nghi</w:t>
      </w:r>
      <w:r>
        <w:t>ệ</w:t>
      </w:r>
      <w:r>
        <w:t>m hashing</w:t>
      </w:r>
    </w:p>
    <w:p w14:paraId="5EEF271E" w14:textId="77777777" w:rsidR="00814D14" w:rsidRDefault="0099510D">
      <w:pPr>
        <w:ind w:firstLine="331"/>
      </w:pPr>
      <w:r>
        <w:t>Đo throughput theo độ dài key, phân phối độ dài, alignment và ISA. Đo collision bằng dataset đủ lớn và có adversarial cases. Không so HashCode.Combine với XXHash như hai thuật toán cùng mục đích nếu một bên không hash toàn bộ payload.</w:t>
      </w:r>
    </w:p>
    <w:p w14:paraId="17BC8F5B" w14:textId="77777777" w:rsidR="00814D14" w:rsidRDefault="0099510D">
      <w:pPr>
        <w:pStyle w:val="u3"/>
      </w:pPr>
      <w:r>
        <w:t>Bài t</w:t>
      </w:r>
      <w:r>
        <w:t>ậ</w:t>
      </w:r>
      <w:r>
        <w:t>p th</w:t>
      </w:r>
      <w:r>
        <w:t>ự</w:t>
      </w:r>
      <w:r>
        <w:t>c hành</w:t>
      </w:r>
    </w:p>
    <w:p w14:paraId="37D4474A" w14:textId="77777777" w:rsidR="00814D14" w:rsidRDefault="0099510D">
      <w:pPr>
        <w:spacing w:after="64" w:line="269" w:lineRule="auto"/>
        <w:ind w:left="518" w:hanging="259"/>
      </w:pPr>
      <w:r>
        <w:t>1. Định nghĩa chính sách cho key 0 đến 16 byte và key dài hơn.</w:t>
      </w:r>
    </w:p>
    <w:p w14:paraId="65BFA252" w14:textId="77777777" w:rsidR="00814D14" w:rsidRDefault="0099510D">
      <w:pPr>
        <w:spacing w:after="64" w:line="269" w:lineRule="auto"/>
        <w:ind w:left="518" w:hanging="259"/>
      </w:pPr>
      <w:r>
        <w:t>2. Viết differential test so equality của encoded key với byte sequence gốc.</w:t>
      </w:r>
    </w:p>
    <w:p w14:paraId="03C305B9" w14:textId="77777777" w:rsidR="00814D14" w:rsidRDefault="0099510D">
      <w:pPr>
        <w:spacing w:after="64" w:line="269" w:lineRule="auto"/>
        <w:ind w:left="518" w:hanging="259"/>
      </w:pPr>
      <w:r>
        <w:t>3. Tạo collision handling test bằng hash giả cố tình trả cùng giá trị.</w:t>
      </w:r>
    </w:p>
    <w:p w14:paraId="6BBF4D31" w14:textId="77777777" w:rsidR="00814D14" w:rsidRDefault="0099510D">
      <w:pPr>
        <w:pStyle w:val="u3"/>
      </w:pPr>
      <w:r>
        <w:t>Tiêu chí hoàn thành</w:t>
      </w:r>
    </w:p>
    <w:p w14:paraId="2501397A" w14:textId="77777777" w:rsidR="00814D14" w:rsidRDefault="0099510D">
      <w:pPr>
        <w:pStyle w:val="Duudong"/>
        <w:ind w:left="461" w:hanging="245"/>
      </w:pPr>
      <w:r>
        <w:t>☐ Equality không phụ thuộc duy nhất vào hash khi cần chính xác.</w:t>
      </w:r>
    </w:p>
    <w:p w14:paraId="3B06CDB8" w14:textId="77777777" w:rsidR="00814D14" w:rsidRDefault="0099510D">
      <w:pPr>
        <w:pStyle w:val="Duudong"/>
        <w:ind w:left="461" w:hanging="245"/>
      </w:pPr>
      <w:r>
        <w:t>☐ Comparer vượt qua property test.</w:t>
      </w:r>
    </w:p>
    <w:p w14:paraId="0F0EE1DD" w14:textId="77777777" w:rsidR="00814D14" w:rsidRDefault="0099510D">
      <w:pPr>
        <w:pStyle w:val="Duudong"/>
        <w:ind w:left="461" w:hanging="245"/>
      </w:pPr>
      <w:r>
        <w:t>☐ Benchmark hash xử lý toàn bộ payload ở mọi baseline.</w:t>
      </w:r>
    </w:p>
    <w:p w14:paraId="48FBA2D7" w14:textId="77777777" w:rsidR="00814D14" w:rsidRDefault="0099510D">
      <w:pPr>
        <w:pStyle w:val="u2"/>
      </w:pPr>
      <w:bookmarkStart w:id="26" w:name="_Toc241463454"/>
      <w:r>
        <w:lastRenderedPageBreak/>
        <w:t>Chương 19  M</w:t>
      </w:r>
      <w:r>
        <w:t>ố</w:t>
      </w:r>
      <w:r>
        <w:t>c b</w:t>
      </w:r>
      <w:r>
        <w:t>ố</w:t>
      </w:r>
      <w:r>
        <w:t xml:space="preserve">n KeyEntry </w:t>
      </w:r>
      <w:r>
        <w:t>ổ</w:t>
      </w:r>
      <w:r>
        <w:t>n đ</w:t>
      </w:r>
      <w:r>
        <w:t>ị</w:t>
      </w:r>
      <w:r>
        <w:t>nh</w:t>
      </w:r>
      <w:bookmarkEnd w:id="26"/>
    </w:p>
    <w:p w14:paraId="78A2FDD9" w14:textId="77777777" w:rsidR="00814D14" w:rsidRDefault="0099510D">
      <w:pPr>
        <w:spacing w:after="200" w:line="283" w:lineRule="auto"/>
      </w:pPr>
      <w:r>
        <w:rPr>
          <w:i/>
          <w:sz w:val="22"/>
        </w:rPr>
        <w:t>KeyEntry là điểm giao giữa cache locality, persistence và semantics. Cần chọn field dựa trên operation thay vì nhồi mọi trạng thái vào 32 byte bằng union khó kiểm soát.</w:t>
      </w:r>
    </w:p>
    <w:p w14:paraId="1FF175AE" w14:textId="77777777" w:rsidR="00814D14" w:rsidRDefault="0099510D">
      <w:pPr>
        <w:pStyle w:val="u3"/>
      </w:pPr>
      <w:r>
        <w:t>M</w:t>
      </w:r>
      <w:r>
        <w:t>ộ</w:t>
      </w:r>
      <w:r>
        <w:t>t layout tham kh</w:t>
      </w:r>
      <w:r>
        <w:t>ả</w:t>
      </w:r>
      <w:r>
        <w:t>o</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391"/>
        <w:gridCol w:w="1589"/>
        <w:gridCol w:w="2484"/>
        <w:gridCol w:w="4471"/>
      </w:tblGrid>
      <w:tr w:rsidR="00814D14" w14:paraId="2F2AEF50" w14:textId="77777777">
        <w:trPr>
          <w:tblHeader/>
          <w:jc w:val="center"/>
        </w:trPr>
        <w:tc>
          <w:tcPr>
            <w:tcW w:w="1391" w:type="dxa"/>
            <w:shd w:val="clear" w:color="auto" w:fill="17365D"/>
            <w:tcMar>
              <w:top w:w="105" w:type="dxa"/>
              <w:left w:w="110" w:type="dxa"/>
              <w:bottom w:w="105" w:type="dxa"/>
              <w:right w:w="110" w:type="dxa"/>
            </w:tcMar>
            <w:vAlign w:val="center"/>
          </w:tcPr>
          <w:p w14:paraId="0D3C53D4" w14:textId="77777777" w:rsidR="00814D14" w:rsidRDefault="0099510D">
            <w:pPr>
              <w:spacing w:after="0"/>
              <w:jc w:val="center"/>
            </w:pPr>
            <w:r>
              <w:rPr>
                <w:rFonts w:ascii="Arial" w:eastAsia="Arial" w:hAnsi="Arial"/>
                <w:b/>
                <w:color w:val="FFFFFF"/>
                <w:sz w:val="17"/>
              </w:rPr>
              <w:t>Offset</w:t>
            </w:r>
          </w:p>
        </w:tc>
        <w:tc>
          <w:tcPr>
            <w:tcW w:w="1589" w:type="dxa"/>
            <w:shd w:val="clear" w:color="auto" w:fill="17365D"/>
            <w:tcMar>
              <w:top w:w="105" w:type="dxa"/>
              <w:left w:w="110" w:type="dxa"/>
              <w:bottom w:w="105" w:type="dxa"/>
              <w:right w:w="110" w:type="dxa"/>
            </w:tcMar>
            <w:vAlign w:val="center"/>
          </w:tcPr>
          <w:p w14:paraId="5E68A7A8" w14:textId="77777777" w:rsidR="00814D14" w:rsidRDefault="0099510D">
            <w:pPr>
              <w:spacing w:after="0"/>
              <w:jc w:val="center"/>
            </w:pPr>
            <w:r>
              <w:rPr>
                <w:rFonts w:ascii="Arial" w:eastAsia="Arial" w:hAnsi="Arial"/>
                <w:b/>
                <w:color w:val="FFFFFF"/>
                <w:sz w:val="17"/>
              </w:rPr>
              <w:t>Kích thư</w:t>
            </w:r>
            <w:r>
              <w:rPr>
                <w:rFonts w:ascii="Arial" w:eastAsia="Arial" w:hAnsi="Arial"/>
                <w:b/>
                <w:color w:val="FFFFFF"/>
                <w:sz w:val="17"/>
              </w:rPr>
              <w:t>ớ</w:t>
            </w:r>
            <w:r>
              <w:rPr>
                <w:rFonts w:ascii="Arial" w:eastAsia="Arial" w:hAnsi="Arial"/>
                <w:b/>
                <w:color w:val="FFFFFF"/>
                <w:sz w:val="17"/>
              </w:rPr>
              <w:t>c</w:t>
            </w:r>
          </w:p>
        </w:tc>
        <w:tc>
          <w:tcPr>
            <w:tcW w:w="2484" w:type="dxa"/>
            <w:shd w:val="clear" w:color="auto" w:fill="17365D"/>
            <w:tcMar>
              <w:top w:w="105" w:type="dxa"/>
              <w:left w:w="110" w:type="dxa"/>
              <w:bottom w:w="105" w:type="dxa"/>
              <w:right w:w="110" w:type="dxa"/>
            </w:tcMar>
            <w:vAlign w:val="center"/>
          </w:tcPr>
          <w:p w14:paraId="6FF4C859" w14:textId="77777777" w:rsidR="00814D14" w:rsidRDefault="0099510D">
            <w:pPr>
              <w:spacing w:after="0"/>
              <w:jc w:val="center"/>
            </w:pPr>
            <w:r>
              <w:rPr>
                <w:rFonts w:ascii="Arial" w:eastAsia="Arial" w:hAnsi="Arial"/>
                <w:b/>
                <w:color w:val="FFFFFF"/>
                <w:sz w:val="17"/>
              </w:rPr>
              <w:t>Trư</w:t>
            </w:r>
            <w:r>
              <w:rPr>
                <w:rFonts w:ascii="Arial" w:eastAsia="Arial" w:hAnsi="Arial"/>
                <w:b/>
                <w:color w:val="FFFFFF"/>
                <w:sz w:val="17"/>
              </w:rPr>
              <w:t>ờ</w:t>
            </w:r>
            <w:r>
              <w:rPr>
                <w:rFonts w:ascii="Arial" w:eastAsia="Arial" w:hAnsi="Arial"/>
                <w:b/>
                <w:color w:val="FFFFFF"/>
                <w:sz w:val="17"/>
              </w:rPr>
              <w:t>ng</w:t>
            </w:r>
          </w:p>
        </w:tc>
        <w:tc>
          <w:tcPr>
            <w:tcW w:w="4471" w:type="dxa"/>
            <w:shd w:val="clear" w:color="auto" w:fill="17365D"/>
            <w:tcMar>
              <w:top w:w="105" w:type="dxa"/>
              <w:left w:w="110" w:type="dxa"/>
              <w:bottom w:w="105" w:type="dxa"/>
              <w:right w:w="110" w:type="dxa"/>
            </w:tcMar>
            <w:vAlign w:val="center"/>
          </w:tcPr>
          <w:p w14:paraId="1CB6E2E3" w14:textId="77777777" w:rsidR="00814D14" w:rsidRDefault="0099510D">
            <w:pPr>
              <w:spacing w:after="0"/>
              <w:jc w:val="center"/>
            </w:pPr>
            <w:r>
              <w:rPr>
                <w:rFonts w:ascii="Arial" w:eastAsia="Arial" w:hAnsi="Arial"/>
                <w:b/>
                <w:color w:val="FFFFFF"/>
                <w:sz w:val="17"/>
              </w:rPr>
              <w:t>Ý nghĩa</w:t>
            </w:r>
          </w:p>
        </w:tc>
      </w:tr>
      <w:tr w:rsidR="00814D14" w14:paraId="3991C072" w14:textId="77777777">
        <w:trPr>
          <w:jc w:val="center"/>
        </w:trPr>
        <w:tc>
          <w:tcPr>
            <w:tcW w:w="1391" w:type="dxa"/>
            <w:tcMar>
              <w:top w:w="100" w:type="dxa"/>
              <w:left w:w="110" w:type="dxa"/>
              <w:bottom w:w="100" w:type="dxa"/>
              <w:right w:w="110" w:type="dxa"/>
            </w:tcMar>
            <w:vAlign w:val="center"/>
          </w:tcPr>
          <w:p w14:paraId="1D2BA988" w14:textId="77777777" w:rsidR="00814D14" w:rsidRDefault="0099510D">
            <w:pPr>
              <w:spacing w:after="0" w:line="254" w:lineRule="auto"/>
              <w:jc w:val="center"/>
            </w:pPr>
            <w:r>
              <w:rPr>
                <w:sz w:val="17"/>
              </w:rPr>
              <w:t>0</w:t>
            </w:r>
          </w:p>
        </w:tc>
        <w:tc>
          <w:tcPr>
            <w:tcW w:w="1589" w:type="dxa"/>
            <w:tcMar>
              <w:top w:w="100" w:type="dxa"/>
              <w:left w:w="110" w:type="dxa"/>
              <w:bottom w:w="100" w:type="dxa"/>
              <w:right w:w="110" w:type="dxa"/>
            </w:tcMar>
            <w:vAlign w:val="center"/>
          </w:tcPr>
          <w:p w14:paraId="2F13753D" w14:textId="77777777" w:rsidR="00814D14" w:rsidRDefault="0099510D">
            <w:pPr>
              <w:spacing w:after="0" w:line="254" w:lineRule="auto"/>
              <w:jc w:val="left"/>
            </w:pPr>
            <w:r>
              <w:rPr>
                <w:sz w:val="17"/>
              </w:rPr>
              <w:t>8</w:t>
            </w:r>
          </w:p>
        </w:tc>
        <w:tc>
          <w:tcPr>
            <w:tcW w:w="2484" w:type="dxa"/>
            <w:tcMar>
              <w:top w:w="100" w:type="dxa"/>
              <w:left w:w="110" w:type="dxa"/>
              <w:bottom w:w="100" w:type="dxa"/>
              <w:right w:w="110" w:type="dxa"/>
            </w:tcMar>
            <w:vAlign w:val="center"/>
          </w:tcPr>
          <w:p w14:paraId="18856CCB" w14:textId="77777777" w:rsidR="00814D14" w:rsidRDefault="0099510D">
            <w:pPr>
              <w:spacing w:after="0" w:line="254" w:lineRule="auto"/>
              <w:jc w:val="left"/>
            </w:pPr>
            <w:r>
              <w:rPr>
                <w:sz w:val="17"/>
              </w:rPr>
              <w:t>KeyLo</w:t>
            </w:r>
          </w:p>
        </w:tc>
        <w:tc>
          <w:tcPr>
            <w:tcW w:w="4471" w:type="dxa"/>
            <w:tcMar>
              <w:top w:w="100" w:type="dxa"/>
              <w:left w:w="110" w:type="dxa"/>
              <w:bottom w:w="100" w:type="dxa"/>
              <w:right w:w="110" w:type="dxa"/>
            </w:tcMar>
            <w:vAlign w:val="center"/>
          </w:tcPr>
          <w:p w14:paraId="51AB7419" w14:textId="77777777" w:rsidR="00814D14" w:rsidRDefault="0099510D">
            <w:pPr>
              <w:spacing w:after="0" w:line="254" w:lineRule="auto"/>
              <w:jc w:val="left"/>
            </w:pPr>
            <w:r>
              <w:rPr>
                <w:sz w:val="17"/>
              </w:rPr>
              <w:t>64 bit đầu của inline key hoặc fingerprint</w:t>
            </w:r>
          </w:p>
        </w:tc>
      </w:tr>
      <w:tr w:rsidR="00814D14" w14:paraId="4F3653F6" w14:textId="77777777">
        <w:trPr>
          <w:jc w:val="center"/>
        </w:trPr>
        <w:tc>
          <w:tcPr>
            <w:tcW w:w="1391" w:type="dxa"/>
            <w:shd w:val="clear" w:color="auto" w:fill="EAF1F8"/>
            <w:tcMar>
              <w:top w:w="100" w:type="dxa"/>
              <w:left w:w="110" w:type="dxa"/>
              <w:bottom w:w="100" w:type="dxa"/>
              <w:right w:w="110" w:type="dxa"/>
            </w:tcMar>
            <w:vAlign w:val="center"/>
          </w:tcPr>
          <w:p w14:paraId="27909554" w14:textId="77777777" w:rsidR="00814D14" w:rsidRDefault="0099510D">
            <w:pPr>
              <w:spacing w:after="0" w:line="254" w:lineRule="auto"/>
              <w:jc w:val="center"/>
            </w:pPr>
            <w:r>
              <w:rPr>
                <w:sz w:val="17"/>
              </w:rPr>
              <w:t>8</w:t>
            </w:r>
          </w:p>
        </w:tc>
        <w:tc>
          <w:tcPr>
            <w:tcW w:w="1589" w:type="dxa"/>
            <w:shd w:val="clear" w:color="auto" w:fill="EAF1F8"/>
            <w:tcMar>
              <w:top w:w="100" w:type="dxa"/>
              <w:left w:w="110" w:type="dxa"/>
              <w:bottom w:w="100" w:type="dxa"/>
              <w:right w:w="110" w:type="dxa"/>
            </w:tcMar>
            <w:vAlign w:val="center"/>
          </w:tcPr>
          <w:p w14:paraId="70BD8F07" w14:textId="77777777" w:rsidR="00814D14" w:rsidRDefault="0099510D">
            <w:pPr>
              <w:spacing w:after="0" w:line="254" w:lineRule="auto"/>
              <w:jc w:val="left"/>
            </w:pPr>
            <w:r>
              <w:rPr>
                <w:sz w:val="17"/>
              </w:rPr>
              <w:t>8</w:t>
            </w:r>
          </w:p>
        </w:tc>
        <w:tc>
          <w:tcPr>
            <w:tcW w:w="2484" w:type="dxa"/>
            <w:shd w:val="clear" w:color="auto" w:fill="EAF1F8"/>
            <w:tcMar>
              <w:top w:w="100" w:type="dxa"/>
              <w:left w:w="110" w:type="dxa"/>
              <w:bottom w:w="100" w:type="dxa"/>
              <w:right w:w="110" w:type="dxa"/>
            </w:tcMar>
            <w:vAlign w:val="center"/>
          </w:tcPr>
          <w:p w14:paraId="332505BE" w14:textId="77777777" w:rsidR="00814D14" w:rsidRDefault="0099510D">
            <w:pPr>
              <w:spacing w:after="0" w:line="254" w:lineRule="auto"/>
              <w:jc w:val="left"/>
            </w:pPr>
            <w:r>
              <w:rPr>
                <w:sz w:val="17"/>
              </w:rPr>
              <w:t>KeyHi</w:t>
            </w:r>
          </w:p>
        </w:tc>
        <w:tc>
          <w:tcPr>
            <w:tcW w:w="4471" w:type="dxa"/>
            <w:shd w:val="clear" w:color="auto" w:fill="EAF1F8"/>
            <w:tcMar>
              <w:top w:w="100" w:type="dxa"/>
              <w:left w:w="110" w:type="dxa"/>
              <w:bottom w:w="100" w:type="dxa"/>
              <w:right w:w="110" w:type="dxa"/>
            </w:tcMar>
            <w:vAlign w:val="center"/>
          </w:tcPr>
          <w:p w14:paraId="2E5A09CA" w14:textId="77777777" w:rsidR="00814D14" w:rsidRDefault="0099510D">
            <w:pPr>
              <w:spacing w:after="0" w:line="254" w:lineRule="auto"/>
              <w:jc w:val="left"/>
            </w:pPr>
            <w:r>
              <w:rPr>
                <w:sz w:val="17"/>
              </w:rPr>
              <w:t>64 bit tiếp theo</w:t>
            </w:r>
          </w:p>
        </w:tc>
      </w:tr>
      <w:tr w:rsidR="00814D14" w14:paraId="5D5FE313" w14:textId="77777777">
        <w:trPr>
          <w:jc w:val="center"/>
        </w:trPr>
        <w:tc>
          <w:tcPr>
            <w:tcW w:w="1391" w:type="dxa"/>
            <w:tcMar>
              <w:top w:w="100" w:type="dxa"/>
              <w:left w:w="110" w:type="dxa"/>
              <w:bottom w:w="100" w:type="dxa"/>
              <w:right w:w="110" w:type="dxa"/>
            </w:tcMar>
            <w:vAlign w:val="center"/>
          </w:tcPr>
          <w:p w14:paraId="723FEC71" w14:textId="77777777" w:rsidR="00814D14" w:rsidRDefault="0099510D">
            <w:pPr>
              <w:spacing w:after="0" w:line="254" w:lineRule="auto"/>
              <w:jc w:val="center"/>
            </w:pPr>
            <w:r>
              <w:rPr>
                <w:sz w:val="17"/>
              </w:rPr>
              <w:t>16</w:t>
            </w:r>
          </w:p>
        </w:tc>
        <w:tc>
          <w:tcPr>
            <w:tcW w:w="1589" w:type="dxa"/>
            <w:tcMar>
              <w:top w:w="100" w:type="dxa"/>
              <w:left w:w="110" w:type="dxa"/>
              <w:bottom w:w="100" w:type="dxa"/>
              <w:right w:w="110" w:type="dxa"/>
            </w:tcMar>
            <w:vAlign w:val="center"/>
          </w:tcPr>
          <w:p w14:paraId="195E905B" w14:textId="77777777" w:rsidR="00814D14" w:rsidRDefault="0099510D">
            <w:pPr>
              <w:spacing w:after="0" w:line="254" w:lineRule="auto"/>
              <w:jc w:val="left"/>
            </w:pPr>
            <w:r>
              <w:rPr>
                <w:sz w:val="17"/>
              </w:rPr>
              <w:t>8</w:t>
            </w:r>
          </w:p>
        </w:tc>
        <w:tc>
          <w:tcPr>
            <w:tcW w:w="2484" w:type="dxa"/>
            <w:tcMar>
              <w:top w:w="100" w:type="dxa"/>
              <w:left w:w="110" w:type="dxa"/>
              <w:bottom w:w="100" w:type="dxa"/>
              <w:right w:w="110" w:type="dxa"/>
            </w:tcMar>
            <w:vAlign w:val="center"/>
          </w:tcPr>
          <w:p w14:paraId="5BD4BCB6" w14:textId="77777777" w:rsidR="00814D14" w:rsidRDefault="0099510D">
            <w:pPr>
              <w:spacing w:after="0" w:line="254" w:lineRule="auto"/>
              <w:jc w:val="left"/>
            </w:pPr>
            <w:r>
              <w:rPr>
                <w:sz w:val="17"/>
              </w:rPr>
              <w:t>RecordOffset</w:t>
            </w:r>
          </w:p>
        </w:tc>
        <w:tc>
          <w:tcPr>
            <w:tcW w:w="4471" w:type="dxa"/>
            <w:tcMar>
              <w:top w:w="100" w:type="dxa"/>
              <w:left w:w="110" w:type="dxa"/>
              <w:bottom w:w="100" w:type="dxa"/>
              <w:right w:w="110" w:type="dxa"/>
            </w:tcMar>
            <w:vAlign w:val="center"/>
          </w:tcPr>
          <w:p w14:paraId="0B58812A" w14:textId="77777777" w:rsidR="00814D14" w:rsidRDefault="0099510D">
            <w:pPr>
              <w:spacing w:after="0" w:line="254" w:lineRule="auto"/>
              <w:jc w:val="left"/>
            </w:pPr>
            <w:r>
              <w:rPr>
                <w:sz w:val="17"/>
              </w:rPr>
              <w:t>Vị trí record trong data file</w:t>
            </w:r>
          </w:p>
        </w:tc>
      </w:tr>
      <w:tr w:rsidR="00814D14" w14:paraId="01660EE3" w14:textId="77777777">
        <w:trPr>
          <w:jc w:val="center"/>
        </w:trPr>
        <w:tc>
          <w:tcPr>
            <w:tcW w:w="1391" w:type="dxa"/>
            <w:shd w:val="clear" w:color="auto" w:fill="EAF1F8"/>
            <w:tcMar>
              <w:top w:w="100" w:type="dxa"/>
              <w:left w:w="110" w:type="dxa"/>
              <w:bottom w:w="100" w:type="dxa"/>
              <w:right w:w="110" w:type="dxa"/>
            </w:tcMar>
            <w:vAlign w:val="center"/>
          </w:tcPr>
          <w:p w14:paraId="4297404C" w14:textId="77777777" w:rsidR="00814D14" w:rsidRDefault="0099510D">
            <w:pPr>
              <w:spacing w:after="0" w:line="254" w:lineRule="auto"/>
              <w:jc w:val="center"/>
            </w:pPr>
            <w:r>
              <w:rPr>
                <w:sz w:val="17"/>
              </w:rPr>
              <w:t>24</w:t>
            </w:r>
          </w:p>
        </w:tc>
        <w:tc>
          <w:tcPr>
            <w:tcW w:w="1589" w:type="dxa"/>
            <w:shd w:val="clear" w:color="auto" w:fill="EAF1F8"/>
            <w:tcMar>
              <w:top w:w="100" w:type="dxa"/>
              <w:left w:w="110" w:type="dxa"/>
              <w:bottom w:w="100" w:type="dxa"/>
              <w:right w:w="110" w:type="dxa"/>
            </w:tcMar>
            <w:vAlign w:val="center"/>
          </w:tcPr>
          <w:p w14:paraId="3F8A68C5" w14:textId="77777777" w:rsidR="00814D14" w:rsidRDefault="0099510D">
            <w:pPr>
              <w:spacing w:after="0" w:line="254" w:lineRule="auto"/>
              <w:jc w:val="left"/>
            </w:pPr>
            <w:r>
              <w:rPr>
                <w:sz w:val="17"/>
              </w:rPr>
              <w:t>4</w:t>
            </w:r>
          </w:p>
        </w:tc>
        <w:tc>
          <w:tcPr>
            <w:tcW w:w="2484" w:type="dxa"/>
            <w:shd w:val="clear" w:color="auto" w:fill="EAF1F8"/>
            <w:tcMar>
              <w:top w:w="100" w:type="dxa"/>
              <w:left w:w="110" w:type="dxa"/>
              <w:bottom w:w="100" w:type="dxa"/>
              <w:right w:w="110" w:type="dxa"/>
            </w:tcMar>
            <w:vAlign w:val="center"/>
          </w:tcPr>
          <w:p w14:paraId="3BE21A25" w14:textId="77777777" w:rsidR="00814D14" w:rsidRDefault="0099510D">
            <w:pPr>
              <w:spacing w:after="0" w:line="254" w:lineRule="auto"/>
              <w:jc w:val="left"/>
            </w:pPr>
            <w:r>
              <w:rPr>
                <w:sz w:val="17"/>
              </w:rPr>
              <w:t>RecordLength</w:t>
            </w:r>
          </w:p>
        </w:tc>
        <w:tc>
          <w:tcPr>
            <w:tcW w:w="4471" w:type="dxa"/>
            <w:shd w:val="clear" w:color="auto" w:fill="EAF1F8"/>
            <w:tcMar>
              <w:top w:w="100" w:type="dxa"/>
              <w:left w:w="110" w:type="dxa"/>
              <w:bottom w:w="100" w:type="dxa"/>
              <w:right w:w="110" w:type="dxa"/>
            </w:tcMar>
            <w:vAlign w:val="center"/>
          </w:tcPr>
          <w:p w14:paraId="6C11C957" w14:textId="77777777" w:rsidR="00814D14" w:rsidRDefault="0099510D">
            <w:pPr>
              <w:spacing w:after="0" w:line="254" w:lineRule="auto"/>
              <w:jc w:val="left"/>
            </w:pPr>
            <w:r>
              <w:rPr>
                <w:sz w:val="17"/>
              </w:rPr>
              <w:t>Độ dài payload</w:t>
            </w:r>
          </w:p>
        </w:tc>
      </w:tr>
      <w:tr w:rsidR="00814D14" w14:paraId="6BE53AD1" w14:textId="77777777">
        <w:trPr>
          <w:jc w:val="center"/>
        </w:trPr>
        <w:tc>
          <w:tcPr>
            <w:tcW w:w="1391" w:type="dxa"/>
            <w:tcMar>
              <w:top w:w="100" w:type="dxa"/>
              <w:left w:w="110" w:type="dxa"/>
              <w:bottom w:w="100" w:type="dxa"/>
              <w:right w:w="110" w:type="dxa"/>
            </w:tcMar>
            <w:vAlign w:val="center"/>
          </w:tcPr>
          <w:p w14:paraId="4355CCBE" w14:textId="77777777" w:rsidR="00814D14" w:rsidRDefault="0099510D">
            <w:pPr>
              <w:spacing w:after="0" w:line="254" w:lineRule="auto"/>
              <w:jc w:val="center"/>
            </w:pPr>
            <w:r>
              <w:rPr>
                <w:sz w:val="17"/>
              </w:rPr>
              <w:t>28</w:t>
            </w:r>
          </w:p>
        </w:tc>
        <w:tc>
          <w:tcPr>
            <w:tcW w:w="1589" w:type="dxa"/>
            <w:tcMar>
              <w:top w:w="100" w:type="dxa"/>
              <w:left w:w="110" w:type="dxa"/>
              <w:bottom w:w="100" w:type="dxa"/>
              <w:right w:w="110" w:type="dxa"/>
            </w:tcMar>
            <w:vAlign w:val="center"/>
          </w:tcPr>
          <w:p w14:paraId="4D9C6A4B" w14:textId="77777777" w:rsidR="00814D14" w:rsidRDefault="0099510D">
            <w:pPr>
              <w:spacing w:after="0" w:line="254" w:lineRule="auto"/>
              <w:jc w:val="left"/>
            </w:pPr>
            <w:r>
              <w:rPr>
                <w:sz w:val="17"/>
              </w:rPr>
              <w:t>2</w:t>
            </w:r>
          </w:p>
        </w:tc>
        <w:tc>
          <w:tcPr>
            <w:tcW w:w="2484" w:type="dxa"/>
            <w:tcMar>
              <w:top w:w="100" w:type="dxa"/>
              <w:left w:w="110" w:type="dxa"/>
              <w:bottom w:w="100" w:type="dxa"/>
              <w:right w:w="110" w:type="dxa"/>
            </w:tcMar>
            <w:vAlign w:val="center"/>
          </w:tcPr>
          <w:p w14:paraId="04A69950" w14:textId="77777777" w:rsidR="00814D14" w:rsidRDefault="0099510D">
            <w:pPr>
              <w:spacing w:after="0" w:line="254" w:lineRule="auto"/>
              <w:jc w:val="left"/>
            </w:pPr>
            <w:r>
              <w:rPr>
                <w:sz w:val="17"/>
              </w:rPr>
              <w:t>Flags</w:t>
            </w:r>
          </w:p>
        </w:tc>
        <w:tc>
          <w:tcPr>
            <w:tcW w:w="4471" w:type="dxa"/>
            <w:tcMar>
              <w:top w:w="100" w:type="dxa"/>
              <w:left w:w="110" w:type="dxa"/>
              <w:bottom w:w="100" w:type="dxa"/>
              <w:right w:w="110" w:type="dxa"/>
            </w:tcMar>
            <w:vAlign w:val="center"/>
          </w:tcPr>
          <w:p w14:paraId="06545248" w14:textId="77777777" w:rsidR="00814D14" w:rsidRDefault="0099510D">
            <w:pPr>
              <w:spacing w:after="0" w:line="254" w:lineRule="auto"/>
              <w:jc w:val="left"/>
            </w:pPr>
            <w:r>
              <w:rPr>
                <w:sz w:val="17"/>
              </w:rPr>
              <w:t>State, encoding và tombstone</w:t>
            </w:r>
          </w:p>
        </w:tc>
      </w:tr>
      <w:tr w:rsidR="00814D14" w14:paraId="1A53DD30" w14:textId="77777777">
        <w:trPr>
          <w:jc w:val="center"/>
        </w:trPr>
        <w:tc>
          <w:tcPr>
            <w:tcW w:w="1391" w:type="dxa"/>
            <w:shd w:val="clear" w:color="auto" w:fill="EAF1F8"/>
            <w:tcMar>
              <w:top w:w="100" w:type="dxa"/>
              <w:left w:w="110" w:type="dxa"/>
              <w:bottom w:w="100" w:type="dxa"/>
              <w:right w:w="110" w:type="dxa"/>
            </w:tcMar>
            <w:vAlign w:val="center"/>
          </w:tcPr>
          <w:p w14:paraId="540E59A3" w14:textId="77777777" w:rsidR="00814D14" w:rsidRDefault="0099510D">
            <w:pPr>
              <w:spacing w:after="0" w:line="254" w:lineRule="auto"/>
              <w:jc w:val="center"/>
            </w:pPr>
            <w:r>
              <w:rPr>
                <w:sz w:val="17"/>
              </w:rPr>
              <w:t>30</w:t>
            </w:r>
          </w:p>
        </w:tc>
        <w:tc>
          <w:tcPr>
            <w:tcW w:w="1589" w:type="dxa"/>
            <w:shd w:val="clear" w:color="auto" w:fill="EAF1F8"/>
            <w:tcMar>
              <w:top w:w="100" w:type="dxa"/>
              <w:left w:w="110" w:type="dxa"/>
              <w:bottom w:w="100" w:type="dxa"/>
              <w:right w:w="110" w:type="dxa"/>
            </w:tcMar>
            <w:vAlign w:val="center"/>
          </w:tcPr>
          <w:p w14:paraId="4591A9D7" w14:textId="77777777" w:rsidR="00814D14" w:rsidRDefault="0099510D">
            <w:pPr>
              <w:spacing w:after="0" w:line="254" w:lineRule="auto"/>
              <w:jc w:val="left"/>
            </w:pPr>
            <w:r>
              <w:rPr>
                <w:sz w:val="17"/>
              </w:rPr>
              <w:t>2</w:t>
            </w:r>
          </w:p>
        </w:tc>
        <w:tc>
          <w:tcPr>
            <w:tcW w:w="2484" w:type="dxa"/>
            <w:shd w:val="clear" w:color="auto" w:fill="EAF1F8"/>
            <w:tcMar>
              <w:top w:w="100" w:type="dxa"/>
              <w:left w:w="110" w:type="dxa"/>
              <w:bottom w:w="100" w:type="dxa"/>
              <w:right w:w="110" w:type="dxa"/>
            </w:tcMar>
            <w:vAlign w:val="center"/>
          </w:tcPr>
          <w:p w14:paraId="002D7EF7" w14:textId="77777777" w:rsidR="00814D14" w:rsidRDefault="0099510D">
            <w:pPr>
              <w:spacing w:after="0" w:line="254" w:lineRule="auto"/>
              <w:jc w:val="left"/>
            </w:pPr>
            <w:r>
              <w:rPr>
                <w:sz w:val="17"/>
              </w:rPr>
              <w:t>KeyLength</w:t>
            </w:r>
          </w:p>
        </w:tc>
        <w:tc>
          <w:tcPr>
            <w:tcW w:w="4471" w:type="dxa"/>
            <w:shd w:val="clear" w:color="auto" w:fill="EAF1F8"/>
            <w:tcMar>
              <w:top w:w="100" w:type="dxa"/>
              <w:left w:w="110" w:type="dxa"/>
              <w:bottom w:w="100" w:type="dxa"/>
              <w:right w:w="110" w:type="dxa"/>
            </w:tcMar>
            <w:vAlign w:val="center"/>
          </w:tcPr>
          <w:p w14:paraId="6C6C85BF" w14:textId="77777777" w:rsidR="00814D14" w:rsidRDefault="0099510D">
            <w:pPr>
              <w:spacing w:after="0" w:line="254" w:lineRule="auto"/>
              <w:jc w:val="left"/>
            </w:pPr>
            <w:r>
              <w:rPr>
                <w:sz w:val="17"/>
              </w:rPr>
              <w:t>Độ dài key để giải mã semantics</w:t>
            </w:r>
          </w:p>
        </w:tc>
      </w:tr>
    </w:tbl>
    <w:p w14:paraId="1E593269" w14:textId="77777777" w:rsidR="00814D14" w:rsidRDefault="00814D14">
      <w:pPr>
        <w:spacing w:after="40"/>
      </w:pPr>
    </w:p>
    <w:p w14:paraId="5EEFB3EB" w14:textId="77777777" w:rsidR="00814D14" w:rsidRDefault="0099510D">
      <w:pPr>
        <w:pStyle w:val="u3"/>
      </w:pPr>
      <w:r>
        <w:t>Persistent và transient state</w:t>
      </w:r>
    </w:p>
    <w:p w14:paraId="2CD62D0B" w14:textId="77777777" w:rsidR="00814D14" w:rsidRDefault="0099510D">
      <w:pPr>
        <w:ind w:firstLine="331"/>
      </w:pPr>
      <w:r>
        <w:t>IndexPosition, pointer tới comparer và cờ calculated thường là transient. Không ghi chúng vào cùng binary layout persistent trừ khi format định nghĩa rõ. Tách KeyProbe dùng cho tìm kiếm khỏi KeyEntry lưu trong index sẽ dễ chứng minh hơn.</w:t>
      </w:r>
    </w:p>
    <w:p w14:paraId="2F8ABD56" w14:textId="77777777" w:rsidR="00814D14" w:rsidRDefault="0099510D">
      <w:pPr>
        <w:pStyle w:val="u3"/>
      </w:pPr>
      <w:r>
        <w:t>Test serialization</w:t>
      </w:r>
    </w:p>
    <w:p w14:paraId="788E6AE0" w14:textId="77777777" w:rsidR="00814D14" w:rsidRDefault="0099510D">
      <w:pPr>
        <w:pStyle w:val="Duudong"/>
        <w:ind w:left="461" w:hanging="245"/>
      </w:pPr>
      <w:r>
        <w:t>Size và offset cố định.</w:t>
      </w:r>
    </w:p>
    <w:p w14:paraId="0AA6FD07" w14:textId="77777777" w:rsidR="00814D14" w:rsidRDefault="0099510D">
      <w:pPr>
        <w:pStyle w:val="Duudong"/>
        <w:ind w:left="461" w:hanging="245"/>
      </w:pPr>
      <w:r>
        <w:t>Round trip byte chính xác.</w:t>
      </w:r>
    </w:p>
    <w:p w14:paraId="4345AD84" w14:textId="77777777" w:rsidR="00814D14" w:rsidRDefault="0099510D">
      <w:pPr>
        <w:pStyle w:val="Duudong"/>
        <w:ind w:left="461" w:hanging="245"/>
      </w:pPr>
      <w:r>
        <w:t>Corpus từ version cũ vẫn đọc được hoặc bị từ chối có thông báo.</w:t>
      </w:r>
    </w:p>
    <w:p w14:paraId="631E6EBA" w14:textId="77777777" w:rsidR="00814D14" w:rsidRDefault="0099510D">
      <w:pPr>
        <w:pStyle w:val="Duudong"/>
        <w:ind w:left="461" w:hanging="245"/>
      </w:pPr>
      <w:r>
        <w:t>Random bytes không làm parser đọc ngoài buffer.</w:t>
      </w:r>
    </w:p>
    <w:p w14:paraId="218AC43E" w14:textId="77777777" w:rsidR="00814D14" w:rsidRDefault="0099510D">
      <w:pPr>
        <w:pStyle w:val="Duudong"/>
        <w:ind w:left="461" w:hanging="245"/>
      </w:pPr>
      <w:r>
        <w:t>Kiểm tra key rỗng, key tối đa và offset biên.</w:t>
      </w:r>
    </w:p>
    <w:p w14:paraId="63973CDD" w14:textId="77777777" w:rsidR="00814D14" w:rsidRDefault="0099510D">
      <w:pPr>
        <w:pStyle w:val="u3"/>
      </w:pPr>
      <w:r>
        <w:t>Bài t</w:t>
      </w:r>
      <w:r>
        <w:t>ậ</w:t>
      </w:r>
      <w:r>
        <w:t>p th</w:t>
      </w:r>
      <w:r>
        <w:t>ự</w:t>
      </w:r>
      <w:r>
        <w:t>c hành</w:t>
      </w:r>
    </w:p>
    <w:p w14:paraId="3C06C8EC" w14:textId="77777777" w:rsidR="00814D14" w:rsidRDefault="0099510D">
      <w:pPr>
        <w:spacing w:after="64" w:line="269" w:lineRule="auto"/>
        <w:ind w:left="518" w:hanging="259"/>
      </w:pPr>
      <w:r>
        <w:t>1. Tự chọn layout rồi viết lý do cho từng byte.</w:t>
      </w:r>
    </w:p>
    <w:p w14:paraId="6B56C905" w14:textId="77777777" w:rsidR="00814D14" w:rsidRDefault="0099510D">
      <w:pPr>
        <w:spacing w:after="64" w:line="269" w:lineRule="auto"/>
        <w:ind w:left="518" w:hanging="259"/>
      </w:pPr>
      <w:r>
        <w:t>2. Tách KeyProbe khỏi PersistentKeyEntry.</w:t>
      </w:r>
    </w:p>
    <w:p w14:paraId="7B6AA2FF" w14:textId="77777777" w:rsidR="00814D14" w:rsidRDefault="0099510D">
      <w:pPr>
        <w:spacing w:after="64" w:line="269" w:lineRule="auto"/>
        <w:ind w:left="518" w:hanging="259"/>
      </w:pPr>
      <w:r>
        <w:t>3. Đo 16 24 32 và 40 byte entry trên cùng workload.</w:t>
      </w:r>
    </w:p>
    <w:p w14:paraId="44FC1D47" w14:textId="77777777" w:rsidR="00814D14" w:rsidRDefault="0099510D">
      <w:pPr>
        <w:pStyle w:val="u3"/>
      </w:pPr>
      <w:r>
        <w:t>Tiêu chí hoàn thành</w:t>
      </w:r>
    </w:p>
    <w:p w14:paraId="16FC0463" w14:textId="77777777" w:rsidR="00814D14" w:rsidRDefault="0099510D">
      <w:pPr>
        <w:pStyle w:val="Duudong"/>
        <w:ind w:left="461" w:hanging="245"/>
      </w:pPr>
      <w:r>
        <w:t>☐ Layout có version và test.</w:t>
      </w:r>
    </w:p>
    <w:p w14:paraId="5D410A67" w14:textId="77777777" w:rsidR="00814D14" w:rsidRDefault="0099510D">
      <w:pPr>
        <w:pStyle w:val="Duudong"/>
        <w:ind w:left="461" w:hanging="245"/>
      </w:pPr>
      <w:r>
        <w:t>☐ Không có field chồng lấp mơ hồ.</w:t>
      </w:r>
    </w:p>
    <w:p w14:paraId="2338F35A" w14:textId="77777777" w:rsidR="00814D14" w:rsidRDefault="0099510D">
      <w:pPr>
        <w:pStyle w:val="Duudong"/>
        <w:ind w:left="461" w:hanging="245"/>
      </w:pPr>
      <w:r>
        <w:t>☐ Mọi claim cache đều được đo bằng counter hoặc experiment phù hợp.</w:t>
      </w:r>
    </w:p>
    <w:p w14:paraId="5ADC86AE" w14:textId="77777777" w:rsidR="00814D14" w:rsidRDefault="0099510D">
      <w:pPr>
        <w:pStyle w:val="u2"/>
      </w:pPr>
      <w:bookmarkStart w:id="27" w:name="_Toc241463455"/>
      <w:r>
        <w:lastRenderedPageBreak/>
        <w:t>Chương 20  M</w:t>
      </w:r>
      <w:r>
        <w:t>ố</w:t>
      </w:r>
      <w:r>
        <w:t>c năm RawList và container native</w:t>
      </w:r>
      <w:bookmarkEnd w:id="27"/>
    </w:p>
    <w:p w14:paraId="5927A9E2" w14:textId="77777777" w:rsidR="00814D14" w:rsidRDefault="0099510D">
      <w:pPr>
        <w:spacing w:after="200" w:line="283" w:lineRule="auto"/>
      </w:pPr>
      <w:r>
        <w:rPr>
          <w:i/>
          <w:sz w:val="22"/>
        </w:rPr>
        <w:t>Một dynamic array native giúp học capacity growth, move semantics và ownership. Nó cũng dễ tạo bug vì resize làm mọi pointer cũ mất hiệu lực.</w:t>
      </w:r>
    </w:p>
    <w:p w14:paraId="61AD39C9" w14:textId="77777777" w:rsidR="00814D14" w:rsidRDefault="0099510D">
      <w:pPr>
        <w:pStyle w:val="u3"/>
      </w:pPr>
      <w:r>
        <w:t>API t</w:t>
      </w:r>
      <w:r>
        <w:t>ố</w:t>
      </w:r>
      <w:r>
        <w:t>i thi</w:t>
      </w:r>
      <w:r>
        <w:t>ể</w:t>
      </w:r>
      <w:r>
        <w:t>u</w:t>
      </w:r>
    </w:p>
    <w:p w14:paraId="4D8EC96F" w14:textId="77777777" w:rsidR="00814D14" w:rsidRDefault="0099510D">
      <w:pPr>
        <w:pStyle w:val="CodeBlock"/>
        <w:rPr>
          <w:rFonts w:hint="eastAsia"/>
        </w:rPr>
      </w:pPr>
      <w:r>
        <w:rPr>
          <w:rFonts w:eastAsia="Consolas"/>
        </w:rPr>
        <w:t>public unsafe struct NativeList&lt;T&gt; where T : unmanaged</w:t>
      </w:r>
      <w:r>
        <w:br/>
      </w:r>
      <w:r>
        <w:rPr>
          <w:rFonts w:eastAsia="Consolas"/>
        </w:rPr>
        <w:t>{</w:t>
      </w:r>
      <w:r>
        <w:br/>
      </w:r>
      <w:r>
        <w:rPr>
          <w:rFonts w:eastAsia="Consolas"/>
        </w:rPr>
        <w:t xml:space="preserve">    private T* _items;</w:t>
      </w:r>
      <w:r>
        <w:br/>
      </w:r>
      <w:r>
        <w:rPr>
          <w:rFonts w:eastAsia="Consolas"/>
        </w:rPr>
        <w:t xml:space="preserve">    private int _count;</w:t>
      </w:r>
      <w:r>
        <w:br/>
      </w:r>
      <w:r>
        <w:rPr>
          <w:rFonts w:eastAsia="Consolas"/>
        </w:rPr>
        <w:t xml:space="preserve">    private int _capacity;</w:t>
      </w:r>
      <w:r>
        <w:br/>
      </w:r>
      <w:r>
        <w:rPr>
          <w:rFonts w:eastAsia="Consolas"/>
        </w:rPr>
        <w:t xml:space="preserve"> </w:t>
      </w:r>
      <w:r>
        <w:br/>
      </w:r>
      <w:r>
        <w:rPr>
          <w:rFonts w:eastAsia="Consolas"/>
        </w:rPr>
        <w:t xml:space="preserve">    public int Count =&gt; _count;</w:t>
      </w:r>
      <w:r>
        <w:br/>
      </w:r>
      <w:r>
        <w:rPr>
          <w:rFonts w:eastAsia="Consolas"/>
        </w:rPr>
        <w:t xml:space="preserve">    public int Capacity =&gt; _capacity;</w:t>
      </w:r>
      <w:r>
        <w:br/>
      </w:r>
      <w:r>
        <w:rPr>
          <w:rFonts w:eastAsia="Consolas"/>
        </w:rPr>
        <w:t xml:space="preserve">    public ref T this[int index] =&gt; ref GetChecked(index);</w:t>
      </w:r>
      <w:r>
        <w:br/>
      </w:r>
      <w:r>
        <w:rPr>
          <w:rFonts w:eastAsia="Consolas"/>
        </w:rPr>
        <w:t xml:space="preserve"> </w:t>
      </w:r>
      <w:r>
        <w:br/>
      </w:r>
      <w:r>
        <w:rPr>
          <w:rFonts w:eastAsia="Consolas"/>
        </w:rPr>
        <w:t xml:space="preserve">    public void Add(T value);</w:t>
      </w:r>
      <w:r>
        <w:br/>
      </w:r>
      <w:r>
        <w:rPr>
          <w:rFonts w:eastAsia="Consolas"/>
        </w:rPr>
        <w:t xml:space="preserve">    public Span&lt;T&gt; AsSpan();</w:t>
      </w:r>
      <w:r>
        <w:br/>
      </w:r>
      <w:r>
        <w:rPr>
          <w:rFonts w:eastAsia="Consolas"/>
        </w:rPr>
        <w:t xml:space="preserve">    public void EnsureCapacity(int required);</w:t>
      </w:r>
      <w:r>
        <w:br/>
      </w:r>
      <w:r>
        <w:rPr>
          <w:rFonts w:eastAsia="Consolas"/>
        </w:rPr>
        <w:t xml:space="preserve">    public void Clear();</w:t>
      </w:r>
      <w:r>
        <w:br/>
      </w:r>
      <w:r>
        <w:rPr>
          <w:rFonts w:eastAsia="Consolas"/>
        </w:rPr>
        <w:t xml:space="preserve">    public void Dispose();</w:t>
      </w:r>
      <w:r>
        <w:br/>
      </w:r>
      <w:r>
        <w:rPr>
          <w:rFonts w:eastAsia="Consolas"/>
        </w:rPr>
        <w:t>}</w:t>
      </w:r>
    </w:p>
    <w:p w14:paraId="79D27300" w14:textId="77777777" w:rsidR="00814D14" w:rsidRDefault="0099510D">
      <w:pPr>
        <w:pStyle w:val="u3"/>
      </w:pPr>
      <w:r>
        <w:t>Quy t</w:t>
      </w:r>
      <w:r>
        <w:t>ắ</w:t>
      </w:r>
      <w:r>
        <w:t>c resize</w:t>
      </w:r>
    </w:p>
    <w:p w14:paraId="1992B260" w14:textId="77777777" w:rsidR="00814D14" w:rsidRDefault="0099510D">
      <w:pPr>
        <w:ind w:firstLine="331"/>
      </w:pPr>
      <w:r>
        <w:t>EnsureCapacity chỉ grow khi required lớn hơn capacity. New capacity phải kiểm tra overflow. Copy đúng count nhân SizeOf T, sau đó đổi owner và free vùng cũ. Không trả pointer sống qua resize.</w:t>
      </w:r>
    </w:p>
    <w:p w14:paraId="2BD1CB97" w14:textId="77777777" w:rsidR="00814D14" w:rsidRDefault="0099510D">
      <w:pPr>
        <w:pStyle w:val="u3"/>
      </w:pPr>
      <w:r>
        <w:t>L</w:t>
      </w:r>
      <w:r>
        <w:t>ỗ</w:t>
      </w:r>
      <w:r>
        <w:t>i c</w:t>
      </w:r>
      <w:r>
        <w:t>ầ</w:t>
      </w:r>
      <w:r>
        <w:t>n tránh t</w:t>
      </w:r>
      <w:r>
        <w:t>ừ</w:t>
      </w:r>
      <w:r>
        <w:t xml:space="preserve"> prototype</w:t>
      </w:r>
    </w:p>
    <w:p w14:paraId="2A7C3AF8" w14:textId="77777777" w:rsidR="00814D14" w:rsidRDefault="0099510D">
      <w:pPr>
        <w:ind w:firstLine="331"/>
      </w:pPr>
      <w:r>
        <w:t>Mapping cần đặt cả pointer, count và capacity hoặc type phải được đánh dấu là non owning view. Insert không được gọi Grow vô điều kiện. Memmove phải xử lý vùng chồng lấp; Buffer.MemoryCopy không nên được giả định giống memmove trong mọi tình huống.</w:t>
      </w:r>
    </w:p>
    <w:p w14:paraId="7AEF1122" w14:textId="77777777" w:rsidR="00814D14" w:rsidRDefault="0099510D">
      <w:pPr>
        <w:pStyle w:val="u3"/>
      </w:pPr>
      <w:r>
        <w:t>Bài t</w:t>
      </w:r>
      <w:r>
        <w:t>ậ</w:t>
      </w:r>
      <w:r>
        <w:t>p th</w:t>
      </w:r>
      <w:r>
        <w:t>ự</w:t>
      </w:r>
      <w:r>
        <w:t>c hành</w:t>
      </w:r>
    </w:p>
    <w:p w14:paraId="40714BC6" w14:textId="77777777" w:rsidR="00814D14" w:rsidRDefault="0099510D">
      <w:pPr>
        <w:spacing w:after="64" w:line="269" w:lineRule="auto"/>
        <w:ind w:left="518" w:hanging="259"/>
      </w:pPr>
      <w:r>
        <w:t>1. Cài NativeList với checked index trong bản debug.</w:t>
      </w:r>
    </w:p>
    <w:p w14:paraId="5574BFAC" w14:textId="77777777" w:rsidR="00814D14" w:rsidRDefault="0099510D">
      <w:pPr>
        <w:spacing w:after="64" w:line="269" w:lineRule="auto"/>
        <w:ind w:left="518" w:hanging="259"/>
      </w:pPr>
      <w:r>
        <w:t>2. Viết randomized differential test so với List T.</w:t>
      </w:r>
    </w:p>
    <w:p w14:paraId="7AEA1407" w14:textId="77777777" w:rsidR="00814D14" w:rsidRDefault="0099510D">
      <w:pPr>
        <w:spacing w:after="64" w:line="269" w:lineRule="auto"/>
        <w:ind w:left="518" w:hanging="259"/>
      </w:pPr>
      <w:r>
        <w:t>3. Tách NativeList owner và NativeSlice borrower.</w:t>
      </w:r>
    </w:p>
    <w:p w14:paraId="010F5BFD" w14:textId="77777777" w:rsidR="00814D14" w:rsidRDefault="0099510D">
      <w:pPr>
        <w:pStyle w:val="u3"/>
      </w:pPr>
      <w:r>
        <w:t>Tiêu chí hoàn thành</w:t>
      </w:r>
    </w:p>
    <w:p w14:paraId="4548ADBC" w14:textId="77777777" w:rsidR="00814D14" w:rsidRDefault="0099510D">
      <w:pPr>
        <w:pStyle w:val="Duudong"/>
        <w:ind w:left="461" w:hanging="245"/>
      </w:pPr>
      <w:r>
        <w:t>☐ Resize không làm rò hoặc double free.</w:t>
      </w:r>
    </w:p>
    <w:p w14:paraId="103DE150" w14:textId="77777777" w:rsidR="00814D14" w:rsidRDefault="0099510D">
      <w:pPr>
        <w:pStyle w:val="Duudong"/>
        <w:ind w:left="461" w:hanging="245"/>
      </w:pPr>
      <w:r>
        <w:t>☐ Insert Remove xử lý vùng chồng lấp đúng.</w:t>
      </w:r>
    </w:p>
    <w:p w14:paraId="30F97B1A" w14:textId="77777777" w:rsidR="00814D14" w:rsidRDefault="0099510D">
      <w:pPr>
        <w:pStyle w:val="Duudong"/>
        <w:ind w:left="461" w:hanging="245"/>
      </w:pPr>
      <w:r>
        <w:t>☐ Property test chạy ít nhất một triệu operation ngẫu nhiên.</w:t>
      </w:r>
    </w:p>
    <w:p w14:paraId="6DF46165" w14:textId="77777777" w:rsidR="00814D14" w:rsidRDefault="0099510D">
      <w:pPr>
        <w:pStyle w:val="u2"/>
      </w:pPr>
      <w:bookmarkStart w:id="28" w:name="_Toc241463456"/>
      <w:r>
        <w:lastRenderedPageBreak/>
        <w:t>Chương 21  M</w:t>
      </w:r>
      <w:r>
        <w:t>ố</w:t>
      </w:r>
      <w:r>
        <w:t>c sáu tìm ki</w:t>
      </w:r>
      <w:r>
        <w:t>ế</w:t>
      </w:r>
      <w:r>
        <w:t>m và index tu</w:t>
      </w:r>
      <w:r>
        <w:t>ầ</w:t>
      </w:r>
      <w:r>
        <w:t>n t</w:t>
      </w:r>
      <w:r>
        <w:t>ự</w:t>
      </w:r>
      <w:bookmarkEnd w:id="28"/>
    </w:p>
    <w:p w14:paraId="53494E6F" w14:textId="77777777" w:rsidR="00814D14" w:rsidRDefault="0099510D">
      <w:pPr>
        <w:spacing w:after="200" w:line="283" w:lineRule="auto"/>
      </w:pPr>
      <w:r>
        <w:rPr>
          <w:i/>
          <w:sz w:val="22"/>
        </w:rPr>
        <w:t>Trước khi parallel sort, hãy có một index tuần tự đúng, ổn định và dễ đo. Binary search yêu cầu mảng đã sắp và comparer tạo total order.</w:t>
      </w:r>
    </w:p>
    <w:p w14:paraId="3E52E425" w14:textId="77777777" w:rsidR="00814D14" w:rsidRDefault="0099510D">
      <w:pPr>
        <w:pStyle w:val="u3"/>
      </w:pPr>
      <w:r>
        <w:t>Semantics c</w:t>
      </w:r>
      <w:r>
        <w:t>ủ</w:t>
      </w:r>
      <w:r>
        <w:t>a Find</w:t>
      </w:r>
    </w:p>
    <w:p w14:paraId="0D0747E5" w14:textId="77777777" w:rsidR="00814D14" w:rsidRDefault="0099510D">
      <w:pPr>
        <w:ind w:firstLine="331"/>
      </w:pPr>
      <w:r>
        <w:t>Tách TryFind trả index hiện có khỏi LowerBound trả vị trí chèn. Không ghi IndexPosition vào probe như side effect nếu method có thể chạy đồng thời; trả result value rõ ràng hơn.</w:t>
      </w:r>
    </w:p>
    <w:p w14:paraId="6B5DD79B" w14:textId="77777777" w:rsidR="00814D14" w:rsidRDefault="0099510D">
      <w:pPr>
        <w:pStyle w:val="u3"/>
      </w:pPr>
      <w:r>
        <w:t>Lower bound</w:t>
      </w:r>
    </w:p>
    <w:p w14:paraId="0A255717" w14:textId="77777777" w:rsidR="00814D14" w:rsidRDefault="0099510D">
      <w:pPr>
        <w:pStyle w:val="CodeBlock"/>
        <w:rPr>
          <w:rFonts w:hint="eastAsia"/>
        </w:rPr>
      </w:pPr>
      <w:r>
        <w:rPr>
          <w:rFonts w:eastAsia="Consolas"/>
        </w:rPr>
        <w:t>static int LowerBound&lt;TComparer&gt;(</w:t>
      </w:r>
      <w:r>
        <w:br/>
      </w:r>
      <w:r>
        <w:rPr>
          <w:rFonts w:eastAsia="Consolas"/>
        </w:rPr>
        <w:t xml:space="preserve">    ReadOnlySpan&lt;KeyEntry&gt; items, KeyProbe key, TComparer comparer)</w:t>
      </w:r>
      <w:r>
        <w:br/>
      </w:r>
      <w:r>
        <w:rPr>
          <w:rFonts w:eastAsia="Consolas"/>
        </w:rPr>
        <w:t xml:space="preserve">    where TComparer : struct, IKeyComparer</w:t>
      </w:r>
      <w:r>
        <w:br/>
      </w:r>
      <w:r>
        <w:rPr>
          <w:rFonts w:eastAsia="Consolas"/>
        </w:rPr>
        <w:t>{</w:t>
      </w:r>
      <w:r>
        <w:br/>
      </w:r>
      <w:r>
        <w:rPr>
          <w:rFonts w:eastAsia="Consolas"/>
        </w:rPr>
        <w:t xml:space="preserve">    int lo = 0, hi = items.Length;</w:t>
      </w:r>
      <w:r>
        <w:br/>
      </w:r>
      <w:r>
        <w:rPr>
          <w:rFonts w:eastAsia="Consolas"/>
        </w:rPr>
        <w:t xml:space="preserve">    while (lo &lt; hi)</w:t>
      </w:r>
      <w:r>
        <w:br/>
      </w:r>
      <w:r>
        <w:rPr>
          <w:rFonts w:eastAsia="Consolas"/>
        </w:rPr>
        <w:t xml:space="preserve">    {</w:t>
      </w:r>
      <w:r>
        <w:br/>
      </w:r>
      <w:r>
        <w:rPr>
          <w:rFonts w:eastAsia="Consolas"/>
        </w:rPr>
        <w:t xml:space="preserve">        int mid = lo + ((hi - lo) &gt;&gt; 1);</w:t>
      </w:r>
      <w:r>
        <w:br/>
      </w:r>
      <w:r>
        <w:rPr>
          <w:rFonts w:eastAsia="Consolas"/>
        </w:rPr>
        <w:t xml:space="preserve">        if (comparer.Compare(items[mid], key) &lt; 0) lo = mid + 1;</w:t>
      </w:r>
      <w:r>
        <w:br/>
      </w:r>
      <w:r>
        <w:rPr>
          <w:rFonts w:eastAsia="Consolas"/>
        </w:rPr>
        <w:t xml:space="preserve">        else hi = mid;</w:t>
      </w:r>
      <w:r>
        <w:br/>
      </w:r>
      <w:r>
        <w:rPr>
          <w:rFonts w:eastAsia="Consolas"/>
        </w:rPr>
        <w:t xml:space="preserve">    }</w:t>
      </w:r>
      <w:r>
        <w:br/>
      </w:r>
      <w:r>
        <w:rPr>
          <w:rFonts w:eastAsia="Consolas"/>
        </w:rPr>
        <w:t xml:space="preserve">    return lo;</w:t>
      </w:r>
      <w:r>
        <w:br/>
      </w:r>
      <w:r>
        <w:rPr>
          <w:rFonts w:eastAsia="Consolas"/>
        </w:rPr>
        <w:t>}</w:t>
      </w:r>
    </w:p>
    <w:p w14:paraId="558AB18B" w14:textId="77777777" w:rsidR="00814D14" w:rsidRDefault="0099510D">
      <w:pPr>
        <w:pStyle w:val="u3"/>
      </w:pPr>
      <w:r>
        <w:t>Test</w:t>
      </w:r>
    </w:p>
    <w:p w14:paraId="44CA176F" w14:textId="77777777" w:rsidR="00814D14" w:rsidRDefault="0099510D">
      <w:pPr>
        <w:pStyle w:val="Duudong"/>
        <w:ind w:left="461" w:hanging="245"/>
      </w:pPr>
      <w:r>
        <w:t>Mảng rỗng, một phần tử và mọi key bằng nhau.</w:t>
      </w:r>
    </w:p>
    <w:p w14:paraId="17F1D36B" w14:textId="77777777" w:rsidR="00814D14" w:rsidRDefault="0099510D">
      <w:pPr>
        <w:pStyle w:val="Duudong"/>
        <w:ind w:left="461" w:hanging="245"/>
      </w:pPr>
      <w:r>
        <w:t>Key nhỏ hơn min, lớn hơn max và nằm giữa.</w:t>
      </w:r>
    </w:p>
    <w:p w14:paraId="33487E66" w14:textId="77777777" w:rsidR="00814D14" w:rsidRDefault="0099510D">
      <w:pPr>
        <w:pStyle w:val="Duudong"/>
        <w:ind w:left="461" w:hanging="245"/>
      </w:pPr>
      <w:r>
        <w:t>Duplicate policy trả first, last hay any được chốt.</w:t>
      </w:r>
    </w:p>
    <w:p w14:paraId="7F25D050" w14:textId="77777777" w:rsidR="00814D14" w:rsidRDefault="0099510D">
      <w:pPr>
        <w:pStyle w:val="Duudong"/>
        <w:ind w:left="461" w:hanging="245"/>
      </w:pPr>
      <w:r>
        <w:t>Kết quả so với Array.BinarySearch hoặc reference tự viết.</w:t>
      </w:r>
    </w:p>
    <w:p w14:paraId="68B59548" w14:textId="77777777" w:rsidR="00814D14" w:rsidRDefault="0099510D">
      <w:pPr>
        <w:pStyle w:val="Duudong"/>
        <w:ind w:left="461" w:hanging="245"/>
      </w:pPr>
      <w:r>
        <w:t>Không allocation trong call sau warm up.</w:t>
      </w:r>
    </w:p>
    <w:p w14:paraId="192CCDB1" w14:textId="77777777" w:rsidR="00814D14" w:rsidRDefault="0099510D">
      <w:pPr>
        <w:pStyle w:val="u3"/>
      </w:pPr>
      <w:r>
        <w:t>Bài t</w:t>
      </w:r>
      <w:r>
        <w:t>ậ</w:t>
      </w:r>
      <w:r>
        <w:t>p th</w:t>
      </w:r>
      <w:r>
        <w:t>ự</w:t>
      </w:r>
      <w:r>
        <w:t>c hành</w:t>
      </w:r>
    </w:p>
    <w:p w14:paraId="66DBAD4E" w14:textId="77777777" w:rsidR="00814D14" w:rsidRDefault="0099510D">
      <w:pPr>
        <w:spacing w:after="64" w:line="269" w:lineRule="auto"/>
        <w:ind w:left="518" w:hanging="259"/>
      </w:pPr>
      <w:r>
        <w:t>1. Viết LowerBound UpperBound và EqualRange.</w:t>
      </w:r>
    </w:p>
    <w:p w14:paraId="14947769" w14:textId="77777777" w:rsidR="00814D14" w:rsidRDefault="0099510D">
      <w:pPr>
        <w:spacing w:after="64" w:line="269" w:lineRule="auto"/>
        <w:ind w:left="518" w:hanging="259"/>
      </w:pPr>
      <w:r>
        <w:t>2. Property test trên mảng random đã sort.</w:t>
      </w:r>
    </w:p>
    <w:p w14:paraId="1EB5A41B" w14:textId="77777777" w:rsidR="00814D14" w:rsidRDefault="0099510D">
      <w:pPr>
        <w:spacing w:after="64" w:line="269" w:lineRule="auto"/>
        <w:ind w:left="518" w:hanging="259"/>
      </w:pPr>
      <w:r>
        <w:t>3. Đo branchy binary search và biến thể branch reduced nếu cần.</w:t>
      </w:r>
    </w:p>
    <w:p w14:paraId="396552B0" w14:textId="77777777" w:rsidR="00814D14" w:rsidRDefault="0099510D">
      <w:pPr>
        <w:pStyle w:val="u3"/>
      </w:pPr>
      <w:r>
        <w:t>Tiêu chí hoàn thành</w:t>
      </w:r>
    </w:p>
    <w:p w14:paraId="7F21EA39" w14:textId="77777777" w:rsidR="00814D14" w:rsidRDefault="0099510D">
      <w:pPr>
        <w:pStyle w:val="Duudong"/>
        <w:ind w:left="461" w:hanging="245"/>
      </w:pPr>
      <w:r>
        <w:t>☐ Semantics duplicate được ghi rõ.</w:t>
      </w:r>
    </w:p>
    <w:p w14:paraId="53238710" w14:textId="77777777" w:rsidR="00814D14" w:rsidRDefault="0099510D">
      <w:pPr>
        <w:pStyle w:val="Duudong"/>
        <w:ind w:left="461" w:hanging="245"/>
      </w:pPr>
      <w:r>
        <w:t>☐ Find không có side effect ẩn.</w:t>
      </w:r>
    </w:p>
    <w:p w14:paraId="1501627B" w14:textId="77777777" w:rsidR="00814D14" w:rsidRDefault="0099510D">
      <w:pPr>
        <w:pStyle w:val="Duudong"/>
        <w:ind w:left="461" w:hanging="245"/>
      </w:pPr>
      <w:r>
        <w:t>☐ Correctness được kiểm tra trước benchmark.</w:t>
      </w:r>
    </w:p>
    <w:p w14:paraId="712BD136" w14:textId="77777777" w:rsidR="00814D14" w:rsidRDefault="0099510D">
      <w:pPr>
        <w:pStyle w:val="u2"/>
      </w:pPr>
      <w:bookmarkStart w:id="29" w:name="_Toc241463457"/>
      <w:r>
        <w:lastRenderedPageBreak/>
        <w:t>Chương 22  M</w:t>
      </w:r>
      <w:r>
        <w:t>ố</w:t>
      </w:r>
      <w:r>
        <w:t>c b</w:t>
      </w:r>
      <w:r>
        <w:t>ả</w:t>
      </w:r>
      <w:r>
        <w:t>y s</w:t>
      </w:r>
      <w:r>
        <w:t>ắ</w:t>
      </w:r>
      <w:r>
        <w:t>p x</w:t>
      </w:r>
      <w:r>
        <w:t>ế</w:t>
      </w:r>
      <w:r>
        <w:t>p tu</w:t>
      </w:r>
      <w:r>
        <w:t>ầ</w:t>
      </w:r>
      <w:r>
        <w:t>n t</w:t>
      </w:r>
      <w:r>
        <w:t>ự</w:t>
      </w:r>
      <w:bookmarkEnd w:id="29"/>
    </w:p>
    <w:p w14:paraId="3905FE3A" w14:textId="77777777" w:rsidR="00814D14" w:rsidRDefault="0099510D">
      <w:pPr>
        <w:spacing w:after="200" w:line="283" w:lineRule="auto"/>
      </w:pPr>
      <w:r>
        <w:rPr>
          <w:i/>
          <w:sz w:val="22"/>
        </w:rPr>
        <w:t>Bản sắp xếp tuần tự là baseline và lưới an toàn cho bản song song. Có thể chọn introsort, iterative quicksort hoặc tận dụng Span Sort tùy câu hỏi nghiên cứu.</w:t>
      </w:r>
    </w:p>
    <w:p w14:paraId="35F6C96B" w14:textId="77777777" w:rsidR="00814D14" w:rsidRDefault="0099510D">
      <w:pPr>
        <w:pStyle w:val="u3"/>
      </w:pPr>
      <w:r>
        <w:t>QuickSort có gi</w:t>
      </w:r>
      <w:r>
        <w:t>ớ</w:t>
      </w:r>
      <w:r>
        <w:t>i h</w:t>
      </w:r>
      <w:r>
        <w:t>ạ</w:t>
      </w:r>
      <w:r>
        <w:t>n</w:t>
      </w:r>
    </w:p>
    <w:p w14:paraId="5799D93F" w14:textId="77777777" w:rsidR="00814D14" w:rsidRDefault="0099510D">
      <w:pPr>
        <w:ind w:firstLine="331"/>
      </w:pPr>
      <w:r>
        <w:t>QuickSort trung bình O n log n nhưng worst case O n bình phương nếu pivot xấu. Median of three giảm một số trường hợp nhưng không tạo bảo đảm. Introsort chuyển sang heapsort khi recursion depth vượt ngưỡng và thường là baseline mạnh hơn.</w:t>
      </w:r>
    </w:p>
    <w:p w14:paraId="44303BC0" w14:textId="77777777" w:rsidR="00814D14" w:rsidRDefault="0099510D">
      <w:pPr>
        <w:pStyle w:val="Duudong"/>
        <w:ind w:left="461" w:hanging="245"/>
      </w:pPr>
      <w:r>
        <w:t>Stack thủ công phải có bound được chứng minh.</w:t>
      </w:r>
    </w:p>
    <w:p w14:paraId="097103E1" w14:textId="77777777" w:rsidR="00814D14" w:rsidRDefault="0099510D">
      <w:pPr>
        <w:pStyle w:val="Duudong"/>
        <w:ind w:left="461" w:hanging="245"/>
      </w:pPr>
      <w:r>
        <w:t>Partition phải tiến triển khi nhiều key bằng nhau.</w:t>
      </w:r>
    </w:p>
    <w:p w14:paraId="4FAE7B05" w14:textId="77777777" w:rsidR="00814D14" w:rsidRDefault="0099510D">
      <w:pPr>
        <w:pStyle w:val="Duudong"/>
        <w:ind w:left="461" w:hanging="245"/>
      </w:pPr>
      <w:r>
        <w:t>Insertion sort threshold là tham số thí nghiệm, không phải hằng số thần kỳ.</w:t>
      </w:r>
    </w:p>
    <w:p w14:paraId="73B25611" w14:textId="77777777" w:rsidR="00814D14" w:rsidRDefault="0099510D">
      <w:pPr>
        <w:pStyle w:val="Duudong"/>
        <w:ind w:left="461" w:hanging="245"/>
      </w:pPr>
      <w:r>
        <w:t>Copy overlapping range cần memmove semantics.</w:t>
      </w:r>
    </w:p>
    <w:p w14:paraId="1B9CAF8E" w14:textId="77777777" w:rsidR="00814D14" w:rsidRDefault="0099510D">
      <w:pPr>
        <w:pStyle w:val="u3"/>
      </w:pPr>
      <w:r>
        <w:t>Baseline công b</w:t>
      </w:r>
      <w:r>
        <w:t>ằ</w:t>
      </w:r>
      <w:r>
        <w:t>ng</w:t>
      </w:r>
    </w:p>
    <w:p w14:paraId="6507AB48" w14:textId="77777777" w:rsidR="00814D14" w:rsidRDefault="0099510D">
      <w:pPr>
        <w:ind w:firstLine="331"/>
      </w:pPr>
      <w:r>
        <w:t>So với Array.Sort hoặc Span.Sort trên cùng representation, cùng comparer semantics và cùng dữ liệu đầu vào. So sort 32 byte entry với sort long 8 byte chỉ cho biết ảnh hưởng representation, không chứng minh thuật toán tốt hơn.</w:t>
      </w:r>
    </w:p>
    <w:p w14:paraId="7242DB0B" w14:textId="77777777" w:rsidR="00814D14" w:rsidRDefault="0099510D">
      <w:pPr>
        <w:pStyle w:val="u3"/>
      </w:pPr>
      <w:r>
        <w:t>Ablation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993"/>
        <w:gridCol w:w="4471"/>
        <w:gridCol w:w="4471"/>
      </w:tblGrid>
      <w:tr w:rsidR="00814D14" w14:paraId="4A9E9138" w14:textId="77777777">
        <w:trPr>
          <w:tblHeader/>
          <w:jc w:val="center"/>
        </w:trPr>
        <w:tc>
          <w:tcPr>
            <w:tcW w:w="993" w:type="dxa"/>
            <w:shd w:val="clear" w:color="auto" w:fill="17365D"/>
            <w:tcMar>
              <w:top w:w="105" w:type="dxa"/>
              <w:left w:w="110" w:type="dxa"/>
              <w:bottom w:w="105" w:type="dxa"/>
              <w:right w:w="110" w:type="dxa"/>
            </w:tcMar>
            <w:vAlign w:val="center"/>
          </w:tcPr>
          <w:p w14:paraId="09DA38CC" w14:textId="77777777" w:rsidR="00814D14" w:rsidRDefault="0099510D">
            <w:pPr>
              <w:spacing w:after="0"/>
              <w:jc w:val="center"/>
            </w:pPr>
            <w:r>
              <w:rPr>
                <w:rFonts w:ascii="Arial" w:eastAsia="Arial" w:hAnsi="Arial"/>
                <w:b/>
                <w:color w:val="FFFFFF"/>
                <w:sz w:val="17"/>
              </w:rPr>
              <w:t>Bi</w:t>
            </w:r>
            <w:r>
              <w:rPr>
                <w:rFonts w:ascii="Arial" w:eastAsia="Arial" w:hAnsi="Arial"/>
                <w:b/>
                <w:color w:val="FFFFFF"/>
                <w:sz w:val="17"/>
              </w:rPr>
              <w:t>ế</w:t>
            </w:r>
            <w:r>
              <w:rPr>
                <w:rFonts w:ascii="Arial" w:eastAsia="Arial" w:hAnsi="Arial"/>
                <w:b/>
                <w:color w:val="FFFFFF"/>
                <w:sz w:val="17"/>
              </w:rPr>
              <w:t>n th</w:t>
            </w:r>
            <w:r>
              <w:rPr>
                <w:rFonts w:ascii="Arial" w:eastAsia="Arial" w:hAnsi="Arial"/>
                <w:b/>
                <w:color w:val="FFFFFF"/>
                <w:sz w:val="17"/>
              </w:rPr>
              <w:t>ể</w:t>
            </w:r>
          </w:p>
        </w:tc>
        <w:tc>
          <w:tcPr>
            <w:tcW w:w="4471" w:type="dxa"/>
            <w:shd w:val="clear" w:color="auto" w:fill="17365D"/>
            <w:tcMar>
              <w:top w:w="105" w:type="dxa"/>
              <w:left w:w="110" w:type="dxa"/>
              <w:bottom w:w="105" w:type="dxa"/>
              <w:right w:w="110" w:type="dxa"/>
            </w:tcMar>
            <w:vAlign w:val="center"/>
          </w:tcPr>
          <w:p w14:paraId="13C1B112" w14:textId="77777777" w:rsidR="00814D14" w:rsidRDefault="0099510D">
            <w:pPr>
              <w:spacing w:after="0"/>
              <w:jc w:val="center"/>
            </w:pPr>
            <w:r>
              <w:rPr>
                <w:rFonts w:ascii="Arial" w:eastAsia="Arial" w:hAnsi="Arial"/>
                <w:b/>
                <w:color w:val="FFFFFF"/>
                <w:sz w:val="17"/>
              </w:rPr>
              <w:t>Thay đ</w:t>
            </w:r>
            <w:r>
              <w:rPr>
                <w:rFonts w:ascii="Arial" w:eastAsia="Arial" w:hAnsi="Arial"/>
                <w:b/>
                <w:color w:val="FFFFFF"/>
                <w:sz w:val="17"/>
              </w:rPr>
              <w:t>ổ</w:t>
            </w:r>
            <w:r>
              <w:rPr>
                <w:rFonts w:ascii="Arial" w:eastAsia="Arial" w:hAnsi="Arial"/>
                <w:b/>
                <w:color w:val="FFFFFF"/>
                <w:sz w:val="17"/>
              </w:rPr>
              <w:t>i duy nh</w:t>
            </w:r>
            <w:r>
              <w:rPr>
                <w:rFonts w:ascii="Arial" w:eastAsia="Arial" w:hAnsi="Arial"/>
                <w:b/>
                <w:color w:val="FFFFFF"/>
                <w:sz w:val="17"/>
              </w:rPr>
              <w:t>ấ</w:t>
            </w:r>
            <w:r>
              <w:rPr>
                <w:rFonts w:ascii="Arial" w:eastAsia="Arial" w:hAnsi="Arial"/>
                <w:b/>
                <w:color w:val="FFFFFF"/>
                <w:sz w:val="17"/>
              </w:rPr>
              <w:t>t</w:t>
            </w:r>
          </w:p>
        </w:tc>
        <w:tc>
          <w:tcPr>
            <w:tcW w:w="4471" w:type="dxa"/>
            <w:shd w:val="clear" w:color="auto" w:fill="17365D"/>
            <w:tcMar>
              <w:top w:w="105" w:type="dxa"/>
              <w:left w:w="110" w:type="dxa"/>
              <w:bottom w:w="105" w:type="dxa"/>
              <w:right w:w="110" w:type="dxa"/>
            </w:tcMar>
            <w:vAlign w:val="center"/>
          </w:tcPr>
          <w:p w14:paraId="08B2B38B" w14:textId="77777777" w:rsidR="00814D14" w:rsidRDefault="0099510D">
            <w:pPr>
              <w:spacing w:after="0"/>
              <w:jc w:val="center"/>
            </w:pPr>
            <w:r>
              <w:rPr>
                <w:rFonts w:ascii="Arial" w:eastAsia="Arial" w:hAnsi="Arial"/>
                <w:b/>
                <w:color w:val="FFFFFF"/>
                <w:sz w:val="17"/>
              </w:rPr>
              <w:t>Câu h</w:t>
            </w:r>
            <w:r>
              <w:rPr>
                <w:rFonts w:ascii="Arial" w:eastAsia="Arial" w:hAnsi="Arial"/>
                <w:b/>
                <w:color w:val="FFFFFF"/>
                <w:sz w:val="17"/>
              </w:rPr>
              <w:t>ỏ</w:t>
            </w:r>
            <w:r>
              <w:rPr>
                <w:rFonts w:ascii="Arial" w:eastAsia="Arial" w:hAnsi="Arial"/>
                <w:b/>
                <w:color w:val="FFFFFF"/>
                <w:sz w:val="17"/>
              </w:rPr>
              <w:t>i</w:t>
            </w:r>
          </w:p>
        </w:tc>
      </w:tr>
      <w:tr w:rsidR="00814D14" w14:paraId="51C67434" w14:textId="77777777">
        <w:trPr>
          <w:jc w:val="center"/>
        </w:trPr>
        <w:tc>
          <w:tcPr>
            <w:tcW w:w="993" w:type="dxa"/>
            <w:tcMar>
              <w:top w:w="100" w:type="dxa"/>
              <w:left w:w="110" w:type="dxa"/>
              <w:bottom w:w="100" w:type="dxa"/>
              <w:right w:w="110" w:type="dxa"/>
            </w:tcMar>
            <w:vAlign w:val="center"/>
          </w:tcPr>
          <w:p w14:paraId="4035F440" w14:textId="77777777" w:rsidR="00814D14" w:rsidRDefault="0099510D">
            <w:pPr>
              <w:spacing w:after="0" w:line="254" w:lineRule="auto"/>
              <w:jc w:val="center"/>
            </w:pPr>
            <w:r>
              <w:rPr>
                <w:sz w:val="17"/>
              </w:rPr>
              <w:t>A</w:t>
            </w:r>
          </w:p>
        </w:tc>
        <w:tc>
          <w:tcPr>
            <w:tcW w:w="4471" w:type="dxa"/>
            <w:tcMar>
              <w:top w:w="100" w:type="dxa"/>
              <w:left w:w="110" w:type="dxa"/>
              <w:bottom w:w="100" w:type="dxa"/>
              <w:right w:w="110" w:type="dxa"/>
            </w:tcMar>
            <w:vAlign w:val="center"/>
          </w:tcPr>
          <w:p w14:paraId="70E80C18" w14:textId="77777777" w:rsidR="00814D14" w:rsidRDefault="0099510D">
            <w:pPr>
              <w:spacing w:after="0" w:line="254" w:lineRule="auto"/>
              <w:jc w:val="left"/>
            </w:pPr>
            <w:r>
              <w:rPr>
                <w:sz w:val="17"/>
              </w:rPr>
              <w:t>Built in sort trên 32 byte entry</w:t>
            </w:r>
          </w:p>
        </w:tc>
        <w:tc>
          <w:tcPr>
            <w:tcW w:w="4471" w:type="dxa"/>
            <w:tcMar>
              <w:top w:w="100" w:type="dxa"/>
              <w:left w:w="110" w:type="dxa"/>
              <w:bottom w:w="100" w:type="dxa"/>
              <w:right w:w="110" w:type="dxa"/>
            </w:tcMar>
            <w:vAlign w:val="center"/>
          </w:tcPr>
          <w:p w14:paraId="1124F48D" w14:textId="77777777" w:rsidR="00814D14" w:rsidRDefault="0099510D">
            <w:pPr>
              <w:spacing w:after="0" w:line="254" w:lineRule="auto"/>
              <w:jc w:val="left"/>
            </w:pPr>
            <w:r>
              <w:rPr>
                <w:sz w:val="17"/>
              </w:rPr>
              <w:t>Baseline mạnh tới đâu</w:t>
            </w:r>
          </w:p>
        </w:tc>
      </w:tr>
      <w:tr w:rsidR="00814D14" w14:paraId="681A63B1" w14:textId="77777777">
        <w:trPr>
          <w:jc w:val="center"/>
        </w:trPr>
        <w:tc>
          <w:tcPr>
            <w:tcW w:w="993" w:type="dxa"/>
            <w:shd w:val="clear" w:color="auto" w:fill="EAF1F8"/>
            <w:tcMar>
              <w:top w:w="100" w:type="dxa"/>
              <w:left w:w="110" w:type="dxa"/>
              <w:bottom w:w="100" w:type="dxa"/>
              <w:right w:w="110" w:type="dxa"/>
            </w:tcMar>
            <w:vAlign w:val="center"/>
          </w:tcPr>
          <w:p w14:paraId="4564C475" w14:textId="77777777" w:rsidR="00814D14" w:rsidRDefault="0099510D">
            <w:pPr>
              <w:spacing w:after="0" w:line="254" w:lineRule="auto"/>
              <w:jc w:val="center"/>
            </w:pPr>
            <w:r>
              <w:rPr>
                <w:sz w:val="17"/>
              </w:rPr>
              <w:t>B</w:t>
            </w:r>
          </w:p>
        </w:tc>
        <w:tc>
          <w:tcPr>
            <w:tcW w:w="4471" w:type="dxa"/>
            <w:shd w:val="clear" w:color="auto" w:fill="EAF1F8"/>
            <w:tcMar>
              <w:top w:w="100" w:type="dxa"/>
              <w:left w:w="110" w:type="dxa"/>
              <w:bottom w:w="100" w:type="dxa"/>
              <w:right w:w="110" w:type="dxa"/>
            </w:tcMar>
            <w:vAlign w:val="center"/>
          </w:tcPr>
          <w:p w14:paraId="45D1A6FA" w14:textId="77777777" w:rsidR="00814D14" w:rsidRDefault="0099510D">
            <w:pPr>
              <w:spacing w:after="0" w:line="254" w:lineRule="auto"/>
              <w:jc w:val="left"/>
            </w:pPr>
            <w:r>
              <w:rPr>
                <w:sz w:val="17"/>
              </w:rPr>
              <w:t>QuickSort thuần</w:t>
            </w:r>
          </w:p>
        </w:tc>
        <w:tc>
          <w:tcPr>
            <w:tcW w:w="4471" w:type="dxa"/>
            <w:shd w:val="clear" w:color="auto" w:fill="EAF1F8"/>
            <w:tcMar>
              <w:top w:w="100" w:type="dxa"/>
              <w:left w:w="110" w:type="dxa"/>
              <w:bottom w:w="100" w:type="dxa"/>
              <w:right w:w="110" w:type="dxa"/>
            </w:tcMar>
            <w:vAlign w:val="center"/>
          </w:tcPr>
          <w:p w14:paraId="16FFA2EF" w14:textId="77777777" w:rsidR="00814D14" w:rsidRDefault="0099510D">
            <w:pPr>
              <w:spacing w:after="0" w:line="254" w:lineRule="auto"/>
              <w:jc w:val="left"/>
            </w:pPr>
            <w:r>
              <w:rPr>
                <w:sz w:val="17"/>
              </w:rPr>
              <w:t>Thuật toán tự viết có lợi không</w:t>
            </w:r>
          </w:p>
        </w:tc>
      </w:tr>
      <w:tr w:rsidR="00814D14" w14:paraId="3F28D921" w14:textId="77777777">
        <w:trPr>
          <w:jc w:val="center"/>
        </w:trPr>
        <w:tc>
          <w:tcPr>
            <w:tcW w:w="993" w:type="dxa"/>
            <w:tcMar>
              <w:top w:w="100" w:type="dxa"/>
              <w:left w:w="110" w:type="dxa"/>
              <w:bottom w:w="100" w:type="dxa"/>
              <w:right w:w="110" w:type="dxa"/>
            </w:tcMar>
            <w:vAlign w:val="center"/>
          </w:tcPr>
          <w:p w14:paraId="576F7855" w14:textId="77777777" w:rsidR="00814D14" w:rsidRDefault="0099510D">
            <w:pPr>
              <w:spacing w:after="0" w:line="254" w:lineRule="auto"/>
              <w:jc w:val="center"/>
            </w:pPr>
            <w:r>
              <w:rPr>
                <w:sz w:val="17"/>
              </w:rPr>
              <w:t>C</w:t>
            </w:r>
          </w:p>
        </w:tc>
        <w:tc>
          <w:tcPr>
            <w:tcW w:w="4471" w:type="dxa"/>
            <w:tcMar>
              <w:top w:w="100" w:type="dxa"/>
              <w:left w:w="110" w:type="dxa"/>
              <w:bottom w:w="100" w:type="dxa"/>
              <w:right w:w="110" w:type="dxa"/>
            </w:tcMar>
            <w:vAlign w:val="center"/>
          </w:tcPr>
          <w:p w14:paraId="6A683875" w14:textId="77777777" w:rsidR="00814D14" w:rsidRDefault="0099510D">
            <w:pPr>
              <w:spacing w:after="0" w:line="254" w:lineRule="auto"/>
              <w:jc w:val="left"/>
            </w:pPr>
            <w:r>
              <w:rPr>
                <w:sz w:val="17"/>
              </w:rPr>
              <w:t>Thêm median of three</w:t>
            </w:r>
          </w:p>
        </w:tc>
        <w:tc>
          <w:tcPr>
            <w:tcW w:w="4471" w:type="dxa"/>
            <w:tcMar>
              <w:top w:w="100" w:type="dxa"/>
              <w:left w:w="110" w:type="dxa"/>
              <w:bottom w:w="100" w:type="dxa"/>
              <w:right w:w="110" w:type="dxa"/>
            </w:tcMar>
            <w:vAlign w:val="center"/>
          </w:tcPr>
          <w:p w14:paraId="3B4AC9B4" w14:textId="77777777" w:rsidR="00814D14" w:rsidRDefault="0099510D">
            <w:pPr>
              <w:spacing w:after="0" w:line="254" w:lineRule="auto"/>
              <w:jc w:val="left"/>
            </w:pPr>
            <w:r>
              <w:rPr>
                <w:sz w:val="17"/>
              </w:rPr>
              <w:t>Pivot selection đóng góp bao nhiêu</w:t>
            </w:r>
          </w:p>
        </w:tc>
      </w:tr>
      <w:tr w:rsidR="00814D14" w14:paraId="1C16AC4C" w14:textId="77777777">
        <w:trPr>
          <w:jc w:val="center"/>
        </w:trPr>
        <w:tc>
          <w:tcPr>
            <w:tcW w:w="993" w:type="dxa"/>
            <w:shd w:val="clear" w:color="auto" w:fill="EAF1F8"/>
            <w:tcMar>
              <w:top w:w="100" w:type="dxa"/>
              <w:left w:w="110" w:type="dxa"/>
              <w:bottom w:w="100" w:type="dxa"/>
              <w:right w:w="110" w:type="dxa"/>
            </w:tcMar>
            <w:vAlign w:val="center"/>
          </w:tcPr>
          <w:p w14:paraId="1D1E9F8E" w14:textId="77777777" w:rsidR="00814D14" w:rsidRDefault="0099510D">
            <w:pPr>
              <w:spacing w:after="0" w:line="254" w:lineRule="auto"/>
              <w:jc w:val="center"/>
            </w:pPr>
            <w:r>
              <w:rPr>
                <w:sz w:val="17"/>
              </w:rPr>
              <w:t>D</w:t>
            </w:r>
          </w:p>
        </w:tc>
        <w:tc>
          <w:tcPr>
            <w:tcW w:w="4471" w:type="dxa"/>
            <w:shd w:val="clear" w:color="auto" w:fill="EAF1F8"/>
            <w:tcMar>
              <w:top w:w="100" w:type="dxa"/>
              <w:left w:w="110" w:type="dxa"/>
              <w:bottom w:w="100" w:type="dxa"/>
              <w:right w:w="110" w:type="dxa"/>
            </w:tcMar>
            <w:vAlign w:val="center"/>
          </w:tcPr>
          <w:p w14:paraId="3ADBD8E3" w14:textId="77777777" w:rsidR="00814D14" w:rsidRDefault="0099510D">
            <w:pPr>
              <w:spacing w:after="0" w:line="254" w:lineRule="auto"/>
              <w:jc w:val="left"/>
            </w:pPr>
            <w:r>
              <w:rPr>
                <w:sz w:val="17"/>
              </w:rPr>
              <w:t>Thêm insertion threshold</w:t>
            </w:r>
          </w:p>
        </w:tc>
        <w:tc>
          <w:tcPr>
            <w:tcW w:w="4471" w:type="dxa"/>
            <w:shd w:val="clear" w:color="auto" w:fill="EAF1F8"/>
            <w:tcMar>
              <w:top w:w="100" w:type="dxa"/>
              <w:left w:w="110" w:type="dxa"/>
              <w:bottom w:w="100" w:type="dxa"/>
              <w:right w:w="110" w:type="dxa"/>
            </w:tcMar>
            <w:vAlign w:val="center"/>
          </w:tcPr>
          <w:p w14:paraId="1F1C4F30" w14:textId="77777777" w:rsidR="00814D14" w:rsidRDefault="0099510D">
            <w:pPr>
              <w:spacing w:after="0" w:line="254" w:lineRule="auto"/>
              <w:jc w:val="left"/>
            </w:pPr>
            <w:r>
              <w:rPr>
                <w:sz w:val="17"/>
              </w:rPr>
              <w:t>Hybrid threshold tối ưu ở đâu</w:t>
            </w:r>
          </w:p>
        </w:tc>
      </w:tr>
      <w:tr w:rsidR="00814D14" w14:paraId="130A4F1B" w14:textId="77777777">
        <w:trPr>
          <w:jc w:val="center"/>
        </w:trPr>
        <w:tc>
          <w:tcPr>
            <w:tcW w:w="993" w:type="dxa"/>
            <w:tcMar>
              <w:top w:w="100" w:type="dxa"/>
              <w:left w:w="110" w:type="dxa"/>
              <w:bottom w:w="100" w:type="dxa"/>
              <w:right w:w="110" w:type="dxa"/>
            </w:tcMar>
            <w:vAlign w:val="center"/>
          </w:tcPr>
          <w:p w14:paraId="2CDC9A81" w14:textId="77777777" w:rsidR="00814D14" w:rsidRDefault="0099510D">
            <w:pPr>
              <w:spacing w:after="0" w:line="254" w:lineRule="auto"/>
              <w:jc w:val="center"/>
            </w:pPr>
            <w:r>
              <w:rPr>
                <w:sz w:val="17"/>
              </w:rPr>
              <w:t>E</w:t>
            </w:r>
          </w:p>
        </w:tc>
        <w:tc>
          <w:tcPr>
            <w:tcW w:w="4471" w:type="dxa"/>
            <w:tcMar>
              <w:top w:w="100" w:type="dxa"/>
              <w:left w:w="110" w:type="dxa"/>
              <w:bottom w:w="100" w:type="dxa"/>
              <w:right w:w="110" w:type="dxa"/>
            </w:tcMar>
            <w:vAlign w:val="center"/>
          </w:tcPr>
          <w:p w14:paraId="262017DD" w14:textId="77777777" w:rsidR="00814D14" w:rsidRDefault="0099510D">
            <w:pPr>
              <w:spacing w:after="0" w:line="254" w:lineRule="auto"/>
              <w:jc w:val="left"/>
            </w:pPr>
            <w:r>
              <w:rPr>
                <w:sz w:val="17"/>
              </w:rPr>
              <w:t>Đổi layout</w:t>
            </w:r>
          </w:p>
        </w:tc>
        <w:tc>
          <w:tcPr>
            <w:tcW w:w="4471" w:type="dxa"/>
            <w:tcMar>
              <w:top w:w="100" w:type="dxa"/>
              <w:left w:w="110" w:type="dxa"/>
              <w:bottom w:w="100" w:type="dxa"/>
              <w:right w:w="110" w:type="dxa"/>
            </w:tcMar>
            <w:vAlign w:val="center"/>
          </w:tcPr>
          <w:p w14:paraId="38403A53" w14:textId="77777777" w:rsidR="00814D14" w:rsidRDefault="0099510D">
            <w:pPr>
              <w:spacing w:after="0" w:line="254" w:lineRule="auto"/>
              <w:jc w:val="left"/>
            </w:pPr>
            <w:r>
              <w:rPr>
                <w:sz w:val="17"/>
              </w:rPr>
              <w:t>Lợi ích do layout hay thuật toán</w:t>
            </w:r>
          </w:p>
        </w:tc>
      </w:tr>
    </w:tbl>
    <w:p w14:paraId="0D898731" w14:textId="77777777" w:rsidR="00814D14" w:rsidRDefault="00814D14">
      <w:pPr>
        <w:spacing w:after="40"/>
      </w:pPr>
    </w:p>
    <w:p w14:paraId="7014281B" w14:textId="77777777" w:rsidR="00814D14" w:rsidRDefault="0099510D">
      <w:pPr>
        <w:pStyle w:val="u3"/>
      </w:pPr>
      <w:r>
        <w:t>Bài t</w:t>
      </w:r>
      <w:r>
        <w:t>ậ</w:t>
      </w:r>
      <w:r>
        <w:t>p th</w:t>
      </w:r>
      <w:r>
        <w:t>ự</w:t>
      </w:r>
      <w:r>
        <w:t>c hành</w:t>
      </w:r>
    </w:p>
    <w:p w14:paraId="505394AF" w14:textId="77777777" w:rsidR="00814D14" w:rsidRDefault="0099510D">
      <w:pPr>
        <w:spacing w:after="64" w:line="269" w:lineRule="auto"/>
        <w:ind w:left="518" w:hanging="259"/>
      </w:pPr>
      <w:r>
        <w:t>1. Cài bản sort tuần tự và differential test với built in sort.</w:t>
      </w:r>
    </w:p>
    <w:p w14:paraId="317BE799" w14:textId="77777777" w:rsidR="00814D14" w:rsidRDefault="0099510D">
      <w:pPr>
        <w:spacing w:after="64" w:line="269" w:lineRule="auto"/>
        <w:ind w:left="518" w:hanging="259"/>
      </w:pPr>
      <w:r>
        <w:t>2. Tạo dataset sorted reverse duplicate heavy và organ pipe.</w:t>
      </w:r>
    </w:p>
    <w:p w14:paraId="7970B33E" w14:textId="77777777" w:rsidR="00814D14" w:rsidRDefault="0099510D">
      <w:pPr>
        <w:spacing w:after="64" w:line="269" w:lineRule="auto"/>
        <w:ind w:left="518" w:hanging="259"/>
      </w:pPr>
      <w:r>
        <w:t>3. Đo threshold theo nhiều N thay vì chỉ N bằng một triệu.</w:t>
      </w:r>
    </w:p>
    <w:p w14:paraId="7399497B" w14:textId="77777777" w:rsidR="00814D14" w:rsidRDefault="0099510D">
      <w:pPr>
        <w:pStyle w:val="u3"/>
      </w:pPr>
      <w:r>
        <w:t>Tiêu chí hoàn thành</w:t>
      </w:r>
    </w:p>
    <w:p w14:paraId="5AA4EC8B" w14:textId="77777777" w:rsidR="00814D14" w:rsidRDefault="0099510D">
      <w:pPr>
        <w:pStyle w:val="Duudong"/>
        <w:ind w:left="461" w:hanging="245"/>
      </w:pPr>
      <w:r>
        <w:t>☐ Sort đúng trên adversarial input.</w:t>
      </w:r>
    </w:p>
    <w:p w14:paraId="041369E4" w14:textId="77777777" w:rsidR="00814D14" w:rsidRDefault="0099510D">
      <w:pPr>
        <w:pStyle w:val="Duudong"/>
        <w:ind w:left="461" w:hanging="245"/>
      </w:pPr>
      <w:r>
        <w:t>☐ Không overflow stack thủ công.</w:t>
      </w:r>
    </w:p>
    <w:p w14:paraId="77D1F7B0" w14:textId="77777777" w:rsidR="00814D14" w:rsidRDefault="0099510D">
      <w:pPr>
        <w:pStyle w:val="Duudong"/>
        <w:ind w:left="461" w:hanging="245"/>
      </w:pPr>
      <w:r>
        <w:t>☐ Ablation tách được tác động của từng tối ưu.</w:t>
      </w:r>
    </w:p>
    <w:p w14:paraId="4D180D0E" w14:textId="77777777" w:rsidR="00814D14" w:rsidRDefault="0099510D">
      <w:pPr>
        <w:pStyle w:val="u2"/>
      </w:pPr>
      <w:bookmarkStart w:id="30" w:name="_Toc241463458"/>
      <w:r>
        <w:lastRenderedPageBreak/>
        <w:t>Chương 23  M</w:t>
      </w:r>
      <w:r>
        <w:t>ố</w:t>
      </w:r>
      <w:r>
        <w:t>c tám scheduler song song không c</w:t>
      </w:r>
      <w:r>
        <w:t>ấ</w:t>
      </w:r>
      <w:r>
        <w:t>p phát</w:t>
      </w:r>
      <w:bookmarkEnd w:id="30"/>
    </w:p>
    <w:p w14:paraId="2EB99E24" w14:textId="77777777" w:rsidR="00814D14" w:rsidRDefault="0099510D">
      <w:pPr>
        <w:spacing w:after="200" w:line="283" w:lineRule="auto"/>
      </w:pPr>
      <w:r>
        <w:rPr>
          <w:i/>
          <w:sz w:val="22"/>
        </w:rPr>
        <w:t>Parallel Invoke thuận tiện nhưng có thể tạo Task, delegate và work item. Muốn hot path không allocation, worker và job storage phải được tạo trước.</w:t>
      </w:r>
    </w:p>
    <w:p w14:paraId="21F48C91" w14:textId="77777777" w:rsidR="00814D14" w:rsidRDefault="0099510D">
      <w:pPr>
        <w:pStyle w:val="u3"/>
      </w:pPr>
      <w:r>
        <w:t>Thi</w:t>
      </w:r>
      <w:r>
        <w:t>ế</w:t>
      </w:r>
      <w:r>
        <w:t>t k</w:t>
      </w:r>
      <w:r>
        <w:t>ế</w:t>
      </w:r>
      <w:r>
        <w:t xml:space="preserve"> fixed worker pool</w:t>
      </w:r>
    </w:p>
    <w:p w14:paraId="3DC16713" w14:textId="77777777" w:rsidR="00814D14" w:rsidRDefault="0099510D">
      <w:pPr>
        <w:pStyle w:val="Duudong"/>
        <w:ind w:left="461" w:hanging="245"/>
      </w:pPr>
      <w:r>
        <w:t>Khởi tạo số worker cố định ngoài cửa sổ đo.</w:t>
      </w:r>
    </w:p>
    <w:p w14:paraId="3F9C19EC" w14:textId="77777777" w:rsidR="00814D14" w:rsidRDefault="0099510D">
      <w:pPr>
        <w:pStyle w:val="Duudong"/>
        <w:ind w:left="461" w:hanging="245"/>
      </w:pPr>
      <w:r>
        <w:t>Dùng ring buffer hoặc array job descriptor được cấp phát trước.</w:t>
      </w:r>
    </w:p>
    <w:p w14:paraId="629B3A4A" w14:textId="77777777" w:rsidR="00814D14" w:rsidRDefault="0099510D">
      <w:pPr>
        <w:pStyle w:val="Duudong"/>
        <w:ind w:left="461" w:hanging="245"/>
      </w:pPr>
      <w:r>
        <w:t>Job chỉ chứa left right depth và state nhỏ.</w:t>
      </w:r>
    </w:p>
    <w:p w14:paraId="781814A0" w14:textId="77777777" w:rsidR="00814D14" w:rsidRDefault="0099510D">
      <w:pPr>
        <w:pStyle w:val="Duudong"/>
        <w:ind w:left="461" w:hanging="245"/>
      </w:pPr>
      <w:r>
        <w:t>Caller publish job bằng atomic index và memory ordering rõ.</w:t>
      </w:r>
    </w:p>
    <w:p w14:paraId="4EDC45F8" w14:textId="77777777" w:rsidR="00814D14" w:rsidRDefault="0099510D">
      <w:pPr>
        <w:pStyle w:val="Duudong"/>
        <w:ind w:left="461" w:hanging="245"/>
      </w:pPr>
      <w:r>
        <w:t>Barrier hoặc countdown được tái sử dụng; không tạo Task mỗi partition.</w:t>
      </w:r>
    </w:p>
    <w:p w14:paraId="73752111" w14:textId="77777777" w:rsidR="00814D14" w:rsidRDefault="0099510D">
      <w:pPr>
        <w:pStyle w:val="u3"/>
      </w:pPr>
      <w:r>
        <w:t>Ngư</w:t>
      </w:r>
      <w:r>
        <w:t>ỡ</w:t>
      </w:r>
      <w:r>
        <w:t>ng song song</w:t>
      </w:r>
    </w:p>
    <w:p w14:paraId="6F82918B" w14:textId="77777777" w:rsidR="00814D14" w:rsidRDefault="0099510D">
      <w:pPr>
        <w:ind w:firstLine="331"/>
      </w:pPr>
      <w:r>
        <w:t>Không tạo job cho partition nhỏ. Parallel threshold phải khác insertion threshold vì hai tham số giải quyết hai loại overhead khác nhau. Experiment cần sweep độc lập cả hai.</w:t>
      </w:r>
    </w:p>
    <w:p w14:paraId="7F1671CF" w14:textId="77777777" w:rsidR="00814D14" w:rsidRDefault="0099510D">
      <w:pPr>
        <w:pStyle w:val="u3"/>
      </w:pPr>
      <w:r>
        <w:t>Mã gi</w:t>
      </w:r>
      <w:r>
        <w:t>ả</w:t>
      </w:r>
      <w:r>
        <w:t xml:space="preserve"> worker</w:t>
      </w:r>
    </w:p>
    <w:p w14:paraId="1B191D32" w14:textId="77777777" w:rsidR="00814D14" w:rsidRDefault="0099510D">
      <w:pPr>
        <w:pStyle w:val="CodeBlock"/>
        <w:rPr>
          <w:rFonts w:hint="eastAsia"/>
        </w:rPr>
      </w:pPr>
      <w:r>
        <w:rPr>
          <w:rFonts w:eastAsia="Consolas"/>
        </w:rPr>
        <w:t>while (!shutdown)</w:t>
      </w:r>
      <w:r>
        <w:br/>
      </w:r>
      <w:r>
        <w:rPr>
          <w:rFonts w:eastAsia="Consolas"/>
        </w:rPr>
        <w:t>{</w:t>
      </w:r>
      <w:r>
        <w:br/>
      </w:r>
      <w:r>
        <w:rPr>
          <w:rFonts w:eastAsia="Consolas"/>
        </w:rPr>
        <w:t xml:space="preserve">    if (queue.TryDequeue(out Job job))</w:t>
      </w:r>
      <w:r>
        <w:br/>
      </w:r>
      <w:r>
        <w:rPr>
          <w:rFonts w:eastAsia="Consolas"/>
        </w:rPr>
        <w:t xml:space="preserve">    {</w:t>
      </w:r>
      <w:r>
        <w:br/>
      </w:r>
      <w:r>
        <w:rPr>
          <w:rFonts w:eastAsia="Consolas"/>
        </w:rPr>
        <w:t xml:space="preserve">        SortPartition(job.Left, job.Right, queue);</w:t>
      </w:r>
      <w:r>
        <w:br/>
      </w:r>
      <w:r>
        <w:rPr>
          <w:rFonts w:eastAsia="Consolas"/>
        </w:rPr>
        <w:t xml:space="preserve">        completion.Signal();</w:t>
      </w:r>
      <w:r>
        <w:br/>
      </w:r>
      <w:r>
        <w:rPr>
          <w:rFonts w:eastAsia="Consolas"/>
        </w:rPr>
        <w:t xml:space="preserve">        continue;</w:t>
      </w:r>
      <w:r>
        <w:br/>
      </w:r>
      <w:r>
        <w:rPr>
          <w:rFonts w:eastAsia="Consolas"/>
        </w:rPr>
        <w:t xml:space="preserve">    }</w:t>
      </w:r>
      <w:r>
        <w:br/>
      </w:r>
      <w:r>
        <w:rPr>
          <w:rFonts w:eastAsia="Consolas"/>
        </w:rPr>
        <w:t xml:space="preserve"> </w:t>
      </w:r>
      <w:r>
        <w:br/>
      </w:r>
      <w:r>
        <w:rPr>
          <w:rFonts w:eastAsia="Consolas"/>
        </w:rPr>
        <w:t xml:space="preserve">    spinner.SpinOnce();</w:t>
      </w:r>
      <w:r>
        <w:br/>
      </w:r>
      <w:r>
        <w:rPr>
          <w:rFonts w:eastAsia="Consolas"/>
        </w:rPr>
        <w:t xml:space="preserve">    if (spinner.NextSpinWillYield) wakeEvent.WaitOne(timeout);</w:t>
      </w:r>
      <w:r>
        <w:br/>
      </w:r>
      <w:r>
        <w:rPr>
          <w:rFonts w:eastAsia="Consolas"/>
        </w:rPr>
        <w:t>}</w:t>
      </w:r>
    </w:p>
    <w:p w14:paraId="2D81B88B" w14:textId="77777777" w:rsidR="00814D14" w:rsidRDefault="0099510D">
      <w:pPr>
        <w:pStyle w:val="u3"/>
      </w:pPr>
      <w:r>
        <w:t>Đo scalability</w:t>
      </w:r>
    </w:p>
    <w:p w14:paraId="64917ADF" w14:textId="77777777" w:rsidR="00814D14" w:rsidRDefault="0099510D">
      <w:pPr>
        <w:ind w:firstLine="331"/>
      </w:pPr>
      <w:r>
        <w:t>Speedup S p bằng T1 chia Tp. Efficiency bằng S p chia p. Cần ghi physical cores, logical cores, SMT, CPU affinity và memory bandwidth. Worker count không nên được suy ra chỉ bằng cách đổi ThreadPool max toàn tiến trình.</w:t>
      </w:r>
    </w:p>
    <w:p w14:paraId="3C2396B4" w14:textId="77777777" w:rsidR="00814D14" w:rsidRDefault="0099510D">
      <w:pPr>
        <w:pStyle w:val="u3"/>
      </w:pPr>
      <w:r>
        <w:t>Bài t</w:t>
      </w:r>
      <w:r>
        <w:t>ậ</w:t>
      </w:r>
      <w:r>
        <w:t>p th</w:t>
      </w:r>
      <w:r>
        <w:t>ự</w:t>
      </w:r>
      <w:r>
        <w:t>c hành</w:t>
      </w:r>
    </w:p>
    <w:p w14:paraId="3C593B20" w14:textId="77777777" w:rsidR="00814D14" w:rsidRDefault="0099510D">
      <w:pPr>
        <w:spacing w:after="64" w:line="269" w:lineRule="auto"/>
        <w:ind w:left="518" w:hanging="259"/>
      </w:pPr>
      <w:r>
        <w:t>1. Cài scheduler với một worker trước rồi tăng dần.</w:t>
      </w:r>
    </w:p>
    <w:p w14:paraId="463E1C42" w14:textId="77777777" w:rsidR="00814D14" w:rsidRDefault="0099510D">
      <w:pPr>
        <w:spacing w:after="64" w:line="269" w:lineRule="auto"/>
        <w:ind w:left="518" w:hanging="259"/>
      </w:pPr>
      <w:r>
        <w:t>2. Đo allocation của Parallel Invoke hiện tại và fixed scheduler.</w:t>
      </w:r>
    </w:p>
    <w:p w14:paraId="57CEDD74" w14:textId="77777777" w:rsidR="00814D14" w:rsidRDefault="0099510D">
      <w:pPr>
        <w:spacing w:after="64" w:line="269" w:lineRule="auto"/>
        <w:ind w:left="518" w:hanging="259"/>
      </w:pPr>
      <w:r>
        <w:t>3. Stress shutdown trong khi queue còn job và kiểm tra resource leak.</w:t>
      </w:r>
    </w:p>
    <w:p w14:paraId="36127DF0" w14:textId="77777777" w:rsidR="00814D14" w:rsidRDefault="0099510D">
      <w:pPr>
        <w:pStyle w:val="u3"/>
      </w:pPr>
      <w:r>
        <w:t>Tiêu chí hoàn thành</w:t>
      </w:r>
    </w:p>
    <w:p w14:paraId="7E762F02" w14:textId="77777777" w:rsidR="00814D14" w:rsidRDefault="0099510D">
      <w:pPr>
        <w:pStyle w:val="Duudong"/>
        <w:ind w:left="461" w:hanging="245"/>
      </w:pPr>
      <w:r>
        <w:t>☐ Worker được tạo ngoài hot path.</w:t>
      </w:r>
    </w:p>
    <w:p w14:paraId="16F6633B" w14:textId="77777777" w:rsidR="00814D14" w:rsidRDefault="0099510D">
      <w:pPr>
        <w:pStyle w:val="Duudong"/>
        <w:ind w:left="461" w:hanging="245"/>
      </w:pPr>
      <w:r>
        <w:t>☐ Job queue không allocate ở steady state.</w:t>
      </w:r>
    </w:p>
    <w:p w14:paraId="05497985" w14:textId="77777777" w:rsidR="00814D14" w:rsidRDefault="0099510D">
      <w:pPr>
        <w:pStyle w:val="Duudong"/>
        <w:ind w:left="461" w:hanging="245"/>
      </w:pPr>
      <w:r>
        <w:t>☐ Có phép đo 1 2 4 8 và số core vật lý.</w:t>
      </w:r>
    </w:p>
    <w:p w14:paraId="6EC7A7CC" w14:textId="77777777" w:rsidR="00814D14" w:rsidRDefault="0099510D">
      <w:pPr>
        <w:pStyle w:val="u2"/>
      </w:pPr>
      <w:bookmarkStart w:id="31" w:name="_Toc241463459"/>
      <w:r>
        <w:lastRenderedPageBreak/>
        <w:t>Chương 24  M</w:t>
      </w:r>
      <w:r>
        <w:t>ố</w:t>
      </w:r>
      <w:r>
        <w:t>c chín page store và persistence</w:t>
      </w:r>
      <w:bookmarkEnd w:id="31"/>
    </w:p>
    <w:p w14:paraId="7C7D3E0F" w14:textId="77777777" w:rsidR="00814D14" w:rsidRDefault="0099510D">
      <w:pPr>
        <w:spacing w:after="200" w:line="283" w:lineRule="auto"/>
      </w:pPr>
      <w:r>
        <w:rPr>
          <w:i/>
          <w:sz w:val="22"/>
        </w:rPr>
        <w:t>Storage bền vững cần format, checksum và recovery protocol. Memory mapping chỉ là cơ chế truy cập, không phải thiết kế dữ liệu.</w:t>
      </w:r>
    </w:p>
    <w:p w14:paraId="6BC2B683" w14:textId="77777777" w:rsidR="00814D14" w:rsidRDefault="0099510D">
      <w:pPr>
        <w:pStyle w:val="u3"/>
      </w:pPr>
      <w:r>
        <w:t>Page format</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88"/>
        <w:gridCol w:w="4371"/>
        <w:gridCol w:w="3775"/>
      </w:tblGrid>
      <w:tr w:rsidR="00814D14" w14:paraId="5EE6A698" w14:textId="77777777">
        <w:trPr>
          <w:tblHeader/>
          <w:jc w:val="center"/>
        </w:trPr>
        <w:tc>
          <w:tcPr>
            <w:tcW w:w="1788" w:type="dxa"/>
            <w:shd w:val="clear" w:color="auto" w:fill="17365D"/>
            <w:tcMar>
              <w:top w:w="105" w:type="dxa"/>
              <w:left w:w="110" w:type="dxa"/>
              <w:bottom w:w="105" w:type="dxa"/>
              <w:right w:w="110" w:type="dxa"/>
            </w:tcMar>
            <w:vAlign w:val="center"/>
          </w:tcPr>
          <w:p w14:paraId="27E0C38A" w14:textId="77777777" w:rsidR="00814D14" w:rsidRDefault="0099510D">
            <w:pPr>
              <w:spacing w:after="0"/>
              <w:jc w:val="center"/>
            </w:pPr>
            <w:r>
              <w:rPr>
                <w:rFonts w:ascii="Arial" w:eastAsia="Arial" w:hAnsi="Arial"/>
                <w:b/>
                <w:color w:val="FFFFFF"/>
                <w:sz w:val="17"/>
              </w:rPr>
              <w:t>Vùng</w:t>
            </w:r>
          </w:p>
        </w:tc>
        <w:tc>
          <w:tcPr>
            <w:tcW w:w="4371" w:type="dxa"/>
            <w:shd w:val="clear" w:color="auto" w:fill="17365D"/>
            <w:tcMar>
              <w:top w:w="105" w:type="dxa"/>
              <w:left w:w="110" w:type="dxa"/>
              <w:bottom w:w="105" w:type="dxa"/>
              <w:right w:w="110" w:type="dxa"/>
            </w:tcMar>
            <w:vAlign w:val="center"/>
          </w:tcPr>
          <w:p w14:paraId="74BA5A06" w14:textId="77777777" w:rsidR="00814D14" w:rsidRDefault="0099510D">
            <w:pPr>
              <w:spacing w:after="0"/>
              <w:jc w:val="center"/>
            </w:pPr>
            <w:r>
              <w:rPr>
                <w:rFonts w:ascii="Arial" w:eastAsia="Arial" w:hAnsi="Arial"/>
                <w:b/>
                <w:color w:val="FFFFFF"/>
                <w:sz w:val="17"/>
              </w:rPr>
              <w:t>N</w:t>
            </w:r>
            <w:r>
              <w:rPr>
                <w:rFonts w:ascii="Arial" w:eastAsia="Arial" w:hAnsi="Arial"/>
                <w:b/>
                <w:color w:val="FFFFFF"/>
                <w:sz w:val="17"/>
              </w:rPr>
              <w:t>ộ</w:t>
            </w:r>
            <w:r>
              <w:rPr>
                <w:rFonts w:ascii="Arial" w:eastAsia="Arial" w:hAnsi="Arial"/>
                <w:b/>
                <w:color w:val="FFFFFF"/>
                <w:sz w:val="17"/>
              </w:rPr>
              <w:t>i dung</w:t>
            </w:r>
          </w:p>
        </w:tc>
        <w:tc>
          <w:tcPr>
            <w:tcW w:w="3775" w:type="dxa"/>
            <w:shd w:val="clear" w:color="auto" w:fill="17365D"/>
            <w:tcMar>
              <w:top w:w="105" w:type="dxa"/>
              <w:left w:w="110" w:type="dxa"/>
              <w:bottom w:w="105" w:type="dxa"/>
              <w:right w:w="110" w:type="dxa"/>
            </w:tcMar>
            <w:vAlign w:val="center"/>
          </w:tcPr>
          <w:p w14:paraId="2C1C90AA" w14:textId="77777777" w:rsidR="00814D14" w:rsidRDefault="0099510D">
            <w:pPr>
              <w:spacing w:after="0"/>
              <w:jc w:val="center"/>
            </w:pPr>
            <w:r>
              <w:rPr>
                <w:rFonts w:ascii="Arial" w:eastAsia="Arial" w:hAnsi="Arial"/>
                <w:b/>
                <w:color w:val="FFFFFF"/>
                <w:sz w:val="17"/>
              </w:rPr>
              <w:t>M</w:t>
            </w:r>
            <w:r>
              <w:rPr>
                <w:rFonts w:ascii="Arial" w:eastAsia="Arial" w:hAnsi="Arial"/>
                <w:b/>
                <w:color w:val="FFFFFF"/>
                <w:sz w:val="17"/>
              </w:rPr>
              <w:t>ụ</w:t>
            </w:r>
            <w:r>
              <w:rPr>
                <w:rFonts w:ascii="Arial" w:eastAsia="Arial" w:hAnsi="Arial"/>
                <w:b/>
                <w:color w:val="FFFFFF"/>
                <w:sz w:val="17"/>
              </w:rPr>
              <w:t>c đích</w:t>
            </w:r>
          </w:p>
        </w:tc>
      </w:tr>
      <w:tr w:rsidR="00814D14" w14:paraId="0734145F" w14:textId="77777777">
        <w:trPr>
          <w:jc w:val="center"/>
        </w:trPr>
        <w:tc>
          <w:tcPr>
            <w:tcW w:w="1788" w:type="dxa"/>
            <w:tcMar>
              <w:top w:w="100" w:type="dxa"/>
              <w:left w:w="110" w:type="dxa"/>
              <w:bottom w:w="100" w:type="dxa"/>
              <w:right w:w="110" w:type="dxa"/>
            </w:tcMar>
            <w:vAlign w:val="center"/>
          </w:tcPr>
          <w:p w14:paraId="5191F115" w14:textId="77777777" w:rsidR="00814D14" w:rsidRDefault="0099510D">
            <w:pPr>
              <w:spacing w:after="0" w:line="254" w:lineRule="auto"/>
              <w:jc w:val="center"/>
            </w:pPr>
            <w:r>
              <w:rPr>
                <w:sz w:val="17"/>
              </w:rPr>
              <w:t>Header</w:t>
            </w:r>
          </w:p>
        </w:tc>
        <w:tc>
          <w:tcPr>
            <w:tcW w:w="4371" w:type="dxa"/>
            <w:tcMar>
              <w:top w:w="100" w:type="dxa"/>
              <w:left w:w="110" w:type="dxa"/>
              <w:bottom w:w="100" w:type="dxa"/>
              <w:right w:w="110" w:type="dxa"/>
            </w:tcMar>
            <w:vAlign w:val="center"/>
          </w:tcPr>
          <w:p w14:paraId="66DA80A1" w14:textId="77777777" w:rsidR="00814D14" w:rsidRDefault="0099510D">
            <w:pPr>
              <w:spacing w:after="0" w:line="254" w:lineRule="auto"/>
              <w:jc w:val="left"/>
            </w:pPr>
            <w:r>
              <w:rPr>
                <w:sz w:val="17"/>
              </w:rPr>
              <w:t>Magic version page id type</w:t>
            </w:r>
          </w:p>
        </w:tc>
        <w:tc>
          <w:tcPr>
            <w:tcW w:w="3775" w:type="dxa"/>
            <w:tcMar>
              <w:top w:w="100" w:type="dxa"/>
              <w:left w:w="110" w:type="dxa"/>
              <w:bottom w:w="100" w:type="dxa"/>
              <w:right w:w="110" w:type="dxa"/>
            </w:tcMar>
            <w:vAlign w:val="center"/>
          </w:tcPr>
          <w:p w14:paraId="67857DB2" w14:textId="77777777" w:rsidR="00814D14" w:rsidRDefault="0099510D">
            <w:pPr>
              <w:spacing w:after="0" w:line="254" w:lineRule="auto"/>
              <w:jc w:val="left"/>
            </w:pPr>
            <w:r>
              <w:rPr>
                <w:sz w:val="17"/>
              </w:rPr>
              <w:t>Nhận dạng và tương thích</w:t>
            </w:r>
          </w:p>
        </w:tc>
      </w:tr>
      <w:tr w:rsidR="00814D14" w14:paraId="6CD88781" w14:textId="77777777">
        <w:trPr>
          <w:jc w:val="center"/>
        </w:trPr>
        <w:tc>
          <w:tcPr>
            <w:tcW w:w="1788" w:type="dxa"/>
            <w:shd w:val="clear" w:color="auto" w:fill="EAF1F8"/>
            <w:tcMar>
              <w:top w:w="100" w:type="dxa"/>
              <w:left w:w="110" w:type="dxa"/>
              <w:bottom w:w="100" w:type="dxa"/>
              <w:right w:w="110" w:type="dxa"/>
            </w:tcMar>
            <w:vAlign w:val="center"/>
          </w:tcPr>
          <w:p w14:paraId="73FE39E7" w14:textId="77777777" w:rsidR="00814D14" w:rsidRDefault="0099510D">
            <w:pPr>
              <w:spacing w:after="0" w:line="254" w:lineRule="auto"/>
              <w:jc w:val="center"/>
            </w:pPr>
            <w:r>
              <w:rPr>
                <w:sz w:val="17"/>
              </w:rPr>
              <w:t>Metadata</w:t>
            </w:r>
          </w:p>
        </w:tc>
        <w:tc>
          <w:tcPr>
            <w:tcW w:w="4371" w:type="dxa"/>
            <w:shd w:val="clear" w:color="auto" w:fill="EAF1F8"/>
            <w:tcMar>
              <w:top w:w="100" w:type="dxa"/>
              <w:left w:w="110" w:type="dxa"/>
              <w:bottom w:w="100" w:type="dxa"/>
              <w:right w:w="110" w:type="dxa"/>
            </w:tcMar>
            <w:vAlign w:val="center"/>
          </w:tcPr>
          <w:p w14:paraId="7B00585D" w14:textId="77777777" w:rsidR="00814D14" w:rsidRDefault="0099510D">
            <w:pPr>
              <w:spacing w:after="0" w:line="254" w:lineRule="auto"/>
              <w:jc w:val="left"/>
            </w:pPr>
            <w:r>
              <w:rPr>
                <w:sz w:val="17"/>
              </w:rPr>
              <w:t>LSN item count free offset flags</w:t>
            </w:r>
          </w:p>
        </w:tc>
        <w:tc>
          <w:tcPr>
            <w:tcW w:w="3775" w:type="dxa"/>
            <w:shd w:val="clear" w:color="auto" w:fill="EAF1F8"/>
            <w:tcMar>
              <w:top w:w="100" w:type="dxa"/>
              <w:left w:w="110" w:type="dxa"/>
              <w:bottom w:w="100" w:type="dxa"/>
              <w:right w:w="110" w:type="dxa"/>
            </w:tcMar>
            <w:vAlign w:val="center"/>
          </w:tcPr>
          <w:p w14:paraId="574AD4F4" w14:textId="77777777" w:rsidR="00814D14" w:rsidRDefault="0099510D">
            <w:pPr>
              <w:spacing w:after="0" w:line="254" w:lineRule="auto"/>
              <w:jc w:val="left"/>
            </w:pPr>
            <w:r>
              <w:rPr>
                <w:sz w:val="17"/>
              </w:rPr>
              <w:t>Quản lý trạng thái</w:t>
            </w:r>
          </w:p>
        </w:tc>
      </w:tr>
      <w:tr w:rsidR="00814D14" w14:paraId="4C32FB5C" w14:textId="77777777">
        <w:trPr>
          <w:jc w:val="center"/>
        </w:trPr>
        <w:tc>
          <w:tcPr>
            <w:tcW w:w="1788" w:type="dxa"/>
            <w:tcMar>
              <w:top w:w="100" w:type="dxa"/>
              <w:left w:w="110" w:type="dxa"/>
              <w:bottom w:w="100" w:type="dxa"/>
              <w:right w:w="110" w:type="dxa"/>
            </w:tcMar>
            <w:vAlign w:val="center"/>
          </w:tcPr>
          <w:p w14:paraId="49D34B29" w14:textId="77777777" w:rsidR="00814D14" w:rsidRDefault="0099510D">
            <w:pPr>
              <w:spacing w:after="0" w:line="254" w:lineRule="auto"/>
              <w:jc w:val="center"/>
            </w:pPr>
            <w:r>
              <w:rPr>
                <w:sz w:val="17"/>
              </w:rPr>
              <w:t>Payload</w:t>
            </w:r>
          </w:p>
        </w:tc>
        <w:tc>
          <w:tcPr>
            <w:tcW w:w="4371" w:type="dxa"/>
            <w:tcMar>
              <w:top w:w="100" w:type="dxa"/>
              <w:left w:w="110" w:type="dxa"/>
              <w:bottom w:w="100" w:type="dxa"/>
              <w:right w:w="110" w:type="dxa"/>
            </w:tcMar>
            <w:vAlign w:val="center"/>
          </w:tcPr>
          <w:p w14:paraId="49F741EE" w14:textId="77777777" w:rsidR="00814D14" w:rsidRDefault="0099510D">
            <w:pPr>
              <w:spacing w:after="0" w:line="254" w:lineRule="auto"/>
              <w:jc w:val="left"/>
            </w:pPr>
            <w:r>
              <w:rPr>
                <w:sz w:val="17"/>
              </w:rPr>
              <w:t>Record hoặc index entries</w:t>
            </w:r>
          </w:p>
        </w:tc>
        <w:tc>
          <w:tcPr>
            <w:tcW w:w="3775" w:type="dxa"/>
            <w:tcMar>
              <w:top w:w="100" w:type="dxa"/>
              <w:left w:w="110" w:type="dxa"/>
              <w:bottom w:w="100" w:type="dxa"/>
              <w:right w:w="110" w:type="dxa"/>
            </w:tcMar>
            <w:vAlign w:val="center"/>
          </w:tcPr>
          <w:p w14:paraId="2DA91FBA" w14:textId="77777777" w:rsidR="00814D14" w:rsidRDefault="0099510D">
            <w:pPr>
              <w:spacing w:after="0" w:line="254" w:lineRule="auto"/>
              <w:jc w:val="left"/>
            </w:pPr>
            <w:r>
              <w:rPr>
                <w:sz w:val="17"/>
              </w:rPr>
              <w:t>Dữ liệu chính</w:t>
            </w:r>
          </w:p>
        </w:tc>
      </w:tr>
      <w:tr w:rsidR="00814D14" w14:paraId="1656D842" w14:textId="77777777">
        <w:trPr>
          <w:jc w:val="center"/>
        </w:trPr>
        <w:tc>
          <w:tcPr>
            <w:tcW w:w="1788" w:type="dxa"/>
            <w:shd w:val="clear" w:color="auto" w:fill="EAF1F8"/>
            <w:tcMar>
              <w:top w:w="100" w:type="dxa"/>
              <w:left w:w="110" w:type="dxa"/>
              <w:bottom w:w="100" w:type="dxa"/>
              <w:right w:w="110" w:type="dxa"/>
            </w:tcMar>
            <w:vAlign w:val="center"/>
          </w:tcPr>
          <w:p w14:paraId="5AE1DBA0" w14:textId="77777777" w:rsidR="00814D14" w:rsidRDefault="0099510D">
            <w:pPr>
              <w:spacing w:after="0" w:line="254" w:lineRule="auto"/>
              <w:jc w:val="center"/>
            </w:pPr>
            <w:r>
              <w:rPr>
                <w:sz w:val="17"/>
              </w:rPr>
              <w:t>Trailer</w:t>
            </w:r>
          </w:p>
        </w:tc>
        <w:tc>
          <w:tcPr>
            <w:tcW w:w="4371" w:type="dxa"/>
            <w:shd w:val="clear" w:color="auto" w:fill="EAF1F8"/>
            <w:tcMar>
              <w:top w:w="100" w:type="dxa"/>
              <w:left w:w="110" w:type="dxa"/>
              <w:bottom w:w="100" w:type="dxa"/>
              <w:right w:w="110" w:type="dxa"/>
            </w:tcMar>
            <w:vAlign w:val="center"/>
          </w:tcPr>
          <w:p w14:paraId="25B375D9" w14:textId="77777777" w:rsidR="00814D14" w:rsidRDefault="0099510D">
            <w:pPr>
              <w:spacing w:after="0" w:line="254" w:lineRule="auto"/>
              <w:jc w:val="left"/>
            </w:pPr>
            <w:r>
              <w:rPr>
                <w:sz w:val="17"/>
              </w:rPr>
              <w:t>Checksum hoặc CRC</w:t>
            </w:r>
          </w:p>
        </w:tc>
        <w:tc>
          <w:tcPr>
            <w:tcW w:w="3775" w:type="dxa"/>
            <w:shd w:val="clear" w:color="auto" w:fill="EAF1F8"/>
            <w:tcMar>
              <w:top w:w="100" w:type="dxa"/>
              <w:left w:w="110" w:type="dxa"/>
              <w:bottom w:w="100" w:type="dxa"/>
              <w:right w:w="110" w:type="dxa"/>
            </w:tcMar>
            <w:vAlign w:val="center"/>
          </w:tcPr>
          <w:p w14:paraId="70BCCECF" w14:textId="77777777" w:rsidR="00814D14" w:rsidRDefault="0099510D">
            <w:pPr>
              <w:spacing w:after="0" w:line="254" w:lineRule="auto"/>
              <w:jc w:val="left"/>
            </w:pPr>
            <w:r>
              <w:rPr>
                <w:sz w:val="17"/>
              </w:rPr>
              <w:t>Phát hiện torn write và corruption</w:t>
            </w:r>
          </w:p>
        </w:tc>
      </w:tr>
    </w:tbl>
    <w:p w14:paraId="1CB31599" w14:textId="77777777" w:rsidR="00814D14" w:rsidRDefault="00814D14">
      <w:pPr>
        <w:spacing w:after="40"/>
      </w:pPr>
    </w:p>
    <w:p w14:paraId="1D505C36" w14:textId="77777777" w:rsidR="00814D14" w:rsidRDefault="0099510D">
      <w:pPr>
        <w:pStyle w:val="u3"/>
      </w:pPr>
      <w:r>
        <w:t>Append only trư</w:t>
      </w:r>
      <w:r>
        <w:t>ớ</w:t>
      </w:r>
      <w:r>
        <w:t>c update in place</w:t>
      </w:r>
    </w:p>
    <w:p w14:paraId="2EEE3DFD" w14:textId="77777777" w:rsidR="00814D14" w:rsidRDefault="0099510D">
      <w:pPr>
        <w:ind w:firstLine="331"/>
      </w:pPr>
      <w:r>
        <w:t>Để học recovery, bắt đầu bằng append only data log. Record mới được ghi nối tiếp, index trỏ tới version mới, delete tạo tombstone. Compaction làm sau. Update in place làm protocol crash phức tạp hơn nhiều.</w:t>
      </w:r>
    </w:p>
    <w:p w14:paraId="04CCD97F" w14:textId="77777777" w:rsidR="00814D14" w:rsidRDefault="0099510D">
      <w:pPr>
        <w:pStyle w:val="u3"/>
      </w:pPr>
      <w:r>
        <w:t>WAL t</w:t>
      </w:r>
      <w:r>
        <w:t>ố</w:t>
      </w:r>
      <w:r>
        <w:t>i thi</w:t>
      </w:r>
      <w:r>
        <w:t>ể</w:t>
      </w:r>
      <w:r>
        <w:t>u</w:t>
      </w:r>
    </w:p>
    <w:p w14:paraId="41C094A9" w14:textId="77777777" w:rsidR="00814D14" w:rsidRDefault="0099510D">
      <w:pPr>
        <w:ind w:firstLine="331"/>
      </w:pPr>
      <w:r>
        <w:t>Nếu cần atomicity, ghi intent hoặc record vào log, flush theo protocol, rồi publish index state. Recovery đọc log tới record cuối hợp lệ theo length và checksum. Mọi thứ tự phải được kiểm tra bằng fault injection.</w:t>
      </w:r>
    </w:p>
    <w:p w14:paraId="1413E1BA" w14:textId="77777777" w:rsidR="00814D14" w:rsidRDefault="0099510D">
      <w:pPr>
        <w:pStyle w:val="u3"/>
      </w:pPr>
      <w:r>
        <w:t>Bài t</w:t>
      </w:r>
      <w:r>
        <w:t>ậ</w:t>
      </w:r>
      <w:r>
        <w:t>p th</w:t>
      </w:r>
      <w:r>
        <w:t>ự</w:t>
      </w:r>
      <w:r>
        <w:t>c hành</w:t>
      </w:r>
    </w:p>
    <w:p w14:paraId="59C7573D" w14:textId="77777777" w:rsidR="00814D14" w:rsidRDefault="0099510D">
      <w:pPr>
        <w:spacing w:after="64" w:line="269" w:lineRule="auto"/>
        <w:ind w:left="518" w:hanging="259"/>
      </w:pPr>
      <w:r>
        <w:t>1. Thiết kế page header có version và checksum.</w:t>
      </w:r>
    </w:p>
    <w:p w14:paraId="4F6AA19E" w14:textId="77777777" w:rsidR="00814D14" w:rsidRDefault="0099510D">
      <w:pPr>
        <w:spacing w:after="64" w:line="269" w:lineRule="auto"/>
        <w:ind w:left="518" w:hanging="259"/>
      </w:pPr>
      <w:r>
        <w:t>2. Viết parser không đọc ngoài buffer khi file bị cắt.</w:t>
      </w:r>
    </w:p>
    <w:p w14:paraId="48C6F7CD" w14:textId="77777777" w:rsidR="00814D14" w:rsidRDefault="0099510D">
      <w:pPr>
        <w:spacing w:after="64" w:line="269" w:lineRule="auto"/>
        <w:ind w:left="518" w:hanging="259"/>
      </w:pPr>
      <w:r>
        <w:t>3. Tạo test kill process tại nhiều điểm rồi mở lại database.</w:t>
      </w:r>
    </w:p>
    <w:p w14:paraId="141D3F4E" w14:textId="77777777" w:rsidR="00814D14" w:rsidRDefault="0099510D">
      <w:pPr>
        <w:pStyle w:val="u3"/>
      </w:pPr>
      <w:r>
        <w:t>Tiêu chí hoàn thành</w:t>
      </w:r>
    </w:p>
    <w:p w14:paraId="41123FEB" w14:textId="77777777" w:rsidR="00814D14" w:rsidRDefault="0099510D">
      <w:pPr>
        <w:pStyle w:val="Duudong"/>
        <w:ind w:left="461" w:hanging="245"/>
      </w:pPr>
      <w:r>
        <w:t>☐ File format có tài liệu byte level.</w:t>
      </w:r>
    </w:p>
    <w:p w14:paraId="742AF721" w14:textId="77777777" w:rsidR="00814D14" w:rsidRDefault="0099510D">
      <w:pPr>
        <w:pStyle w:val="Duudong"/>
        <w:ind w:left="461" w:hanging="245"/>
      </w:pPr>
      <w:r>
        <w:t>☐ Corruption được phát hiện thay vì đọc im lặng.</w:t>
      </w:r>
    </w:p>
    <w:p w14:paraId="2F57A83F" w14:textId="77777777" w:rsidR="00814D14" w:rsidRDefault="0099510D">
      <w:pPr>
        <w:pStyle w:val="Duudong"/>
        <w:ind w:left="461" w:hanging="245"/>
      </w:pPr>
      <w:r>
        <w:t>☐ Recovery test bao phủ partial record và torn header.</w:t>
      </w:r>
    </w:p>
    <w:p w14:paraId="50DE4B15" w14:textId="77777777" w:rsidR="00814D14" w:rsidRDefault="0099510D">
      <w:pPr>
        <w:pStyle w:val="u2"/>
      </w:pPr>
      <w:bookmarkStart w:id="32" w:name="_Toc241463460"/>
      <w:r>
        <w:lastRenderedPageBreak/>
        <w:t>Chương 25  M</w:t>
      </w:r>
      <w:r>
        <w:t>ố</w:t>
      </w:r>
      <w:r>
        <w:t>c mư</w:t>
      </w:r>
      <w:r>
        <w:t>ờ</w:t>
      </w:r>
      <w:r>
        <w:t>i engine operations</w:t>
      </w:r>
      <w:bookmarkEnd w:id="32"/>
    </w:p>
    <w:p w14:paraId="7AF3486E" w14:textId="77777777" w:rsidR="00814D14" w:rsidRDefault="0099510D">
      <w:pPr>
        <w:spacing w:after="200" w:line="283" w:lineRule="auto"/>
      </w:pPr>
      <w:r>
        <w:rPr>
          <w:i/>
          <w:sz w:val="22"/>
        </w:rPr>
        <w:t>Engine ghép memory, index và storage thành operation có semantics. Đây là nơi transaction boundary, lock order và publish state được chốt.</w:t>
      </w:r>
    </w:p>
    <w:p w14:paraId="622EA210" w14:textId="77777777" w:rsidR="00814D14" w:rsidRDefault="0099510D">
      <w:pPr>
        <w:pStyle w:val="u3"/>
      </w:pPr>
      <w:r>
        <w:t>Put</w:t>
      </w:r>
    </w:p>
    <w:p w14:paraId="320C34A0" w14:textId="77777777" w:rsidR="00814D14" w:rsidRDefault="0099510D">
      <w:pPr>
        <w:spacing w:after="64" w:line="269" w:lineRule="auto"/>
        <w:ind w:left="518" w:hanging="259"/>
      </w:pPr>
      <w:r>
        <w:t>1. Validate và encode key ở boundary.</w:t>
      </w:r>
    </w:p>
    <w:p w14:paraId="194BBEC9" w14:textId="77777777" w:rsidR="00814D14" w:rsidRDefault="0099510D">
      <w:pPr>
        <w:spacing w:after="64" w:line="269" w:lineRule="auto"/>
        <w:ind w:left="518" w:hanging="259"/>
      </w:pPr>
      <w:r>
        <w:t>2. Reserve record space hoặc append log record.</w:t>
      </w:r>
    </w:p>
    <w:p w14:paraId="09E2E4A3" w14:textId="77777777" w:rsidR="00814D14" w:rsidRDefault="0099510D">
      <w:pPr>
        <w:spacing w:after="64" w:line="269" w:lineRule="auto"/>
        <w:ind w:left="518" w:hanging="259"/>
      </w:pPr>
      <w:r>
        <w:t>3. Ghi payload và metadata có checksum.</w:t>
      </w:r>
    </w:p>
    <w:p w14:paraId="6069FCDB" w14:textId="77777777" w:rsidR="00814D14" w:rsidRDefault="0099510D">
      <w:pPr>
        <w:spacing w:after="64" w:line="269" w:lineRule="auto"/>
        <w:ind w:left="518" w:hanging="259"/>
      </w:pPr>
      <w:r>
        <w:t>4. Cập nhật index private hoặc copy on write state.</w:t>
      </w:r>
    </w:p>
    <w:p w14:paraId="5D164DE0" w14:textId="77777777" w:rsidR="00814D14" w:rsidRDefault="0099510D">
      <w:pPr>
        <w:spacing w:after="64" w:line="269" w:lineRule="auto"/>
        <w:ind w:left="518" w:hanging="259"/>
      </w:pPr>
      <w:r>
        <w:t>5. Publish version mới tại một điểm nguyên tử.</w:t>
      </w:r>
    </w:p>
    <w:p w14:paraId="3BB66EEE" w14:textId="77777777" w:rsidR="00814D14" w:rsidRDefault="0099510D">
      <w:pPr>
        <w:spacing w:after="64" w:line="269" w:lineRule="auto"/>
        <w:ind w:left="518" w:hanging="259"/>
      </w:pPr>
      <w:r>
        <w:t>6. Trả result không tạo log message trên hot path.</w:t>
      </w:r>
    </w:p>
    <w:p w14:paraId="60CA7128" w14:textId="77777777" w:rsidR="00814D14" w:rsidRDefault="0099510D">
      <w:pPr>
        <w:pStyle w:val="u3"/>
      </w:pPr>
      <w:r>
        <w:t>Get</w:t>
      </w:r>
    </w:p>
    <w:p w14:paraId="5163FD6C" w14:textId="77777777" w:rsidR="00814D14" w:rsidRDefault="0099510D">
      <w:pPr>
        <w:ind w:firstLine="331"/>
      </w:pPr>
      <w:r>
        <w:t>Get chụp snapshot hoặc version của index, tìm key, validate offset rồi copy payload vào Span do caller cấp. Trả required length nếu buffer thiếu thay vì tự tạo byte array.</w:t>
      </w:r>
    </w:p>
    <w:p w14:paraId="03FDF5AD" w14:textId="77777777" w:rsidR="00814D14" w:rsidRDefault="0099510D">
      <w:pPr>
        <w:pStyle w:val="u3"/>
      </w:pPr>
      <w:r>
        <w:t>Delete</w:t>
      </w:r>
    </w:p>
    <w:p w14:paraId="40C68E5E" w14:textId="77777777" w:rsidR="00814D14" w:rsidRDefault="0099510D">
      <w:pPr>
        <w:ind w:firstLine="331"/>
      </w:pPr>
      <w:r>
        <w:t>Delete nên có semantics idempotent rõ. Tombstone đơn giản cho append only log nhưng làm index và compaction phức tạp; remove in place làm shifting và concurrency phức tạp. Chọn một policy cho bản nghiên cứu.</w:t>
      </w:r>
    </w:p>
    <w:p w14:paraId="1C507F8C" w14:textId="77777777" w:rsidR="00814D14" w:rsidRDefault="0099510D">
      <w:pPr>
        <w:pStyle w:val="u3"/>
      </w:pPr>
      <w:r>
        <w:t>Lock order</w:t>
      </w:r>
    </w:p>
    <w:p w14:paraId="5739D7B4" w14:textId="77777777" w:rsidR="00814D14" w:rsidRDefault="0099510D">
      <w:pPr>
        <w:ind w:firstLine="331"/>
      </w:pPr>
      <w:r>
        <w:t>Nếu dùng nhiều lock, tài liệu phải quy định thứ tự cố định để tránh deadlock. Không giữ global write lock trong khi flush chậm nếu có thể publish theo phase.</w:t>
      </w:r>
    </w:p>
    <w:p w14:paraId="6114F6EB" w14:textId="77777777" w:rsidR="00814D14" w:rsidRDefault="0099510D">
      <w:pPr>
        <w:pStyle w:val="u3"/>
      </w:pPr>
      <w:r>
        <w:t>Bài t</w:t>
      </w:r>
      <w:r>
        <w:t>ậ</w:t>
      </w:r>
      <w:r>
        <w:t>p th</w:t>
      </w:r>
      <w:r>
        <w:t>ự</w:t>
      </w:r>
      <w:r>
        <w:t>c hành</w:t>
      </w:r>
    </w:p>
    <w:p w14:paraId="7C51901A" w14:textId="77777777" w:rsidR="00814D14" w:rsidRDefault="0099510D">
      <w:pPr>
        <w:spacing w:after="64" w:line="269" w:lineRule="auto"/>
        <w:ind w:left="518" w:hanging="259"/>
      </w:pPr>
      <w:r>
        <w:t>1. Viết sequence diagram cho Put thành công và Put hết capacity.</w:t>
      </w:r>
    </w:p>
    <w:p w14:paraId="60122383" w14:textId="77777777" w:rsidR="00814D14" w:rsidRDefault="0099510D">
      <w:pPr>
        <w:spacing w:after="64" w:line="269" w:lineRule="auto"/>
        <w:ind w:left="518" w:hanging="259"/>
      </w:pPr>
      <w:r>
        <w:t>2. Viết linearization point cho Get và Delete.</w:t>
      </w:r>
    </w:p>
    <w:p w14:paraId="32E95259" w14:textId="77777777" w:rsidR="00814D14" w:rsidRDefault="0099510D">
      <w:pPr>
        <w:spacing w:after="64" w:line="269" w:lineRule="auto"/>
        <w:ind w:left="518" w:hanging="259"/>
      </w:pPr>
      <w:r>
        <w:t>3. Tạo end to end test 1 triệu operation so với Dictionary reference.</w:t>
      </w:r>
    </w:p>
    <w:p w14:paraId="3C09008A" w14:textId="77777777" w:rsidR="00814D14" w:rsidRDefault="0099510D">
      <w:pPr>
        <w:pStyle w:val="u3"/>
      </w:pPr>
      <w:r>
        <w:t>Tiêu chí hoàn thành</w:t>
      </w:r>
    </w:p>
    <w:p w14:paraId="406690AA" w14:textId="77777777" w:rsidR="00814D14" w:rsidRDefault="0099510D">
      <w:pPr>
        <w:pStyle w:val="Duudong"/>
        <w:ind w:left="461" w:hanging="245"/>
      </w:pPr>
      <w:r>
        <w:t>☐ Operation có semantics và failure behavior rõ.</w:t>
      </w:r>
    </w:p>
    <w:p w14:paraId="39C89E21" w14:textId="77777777" w:rsidR="00814D14" w:rsidRDefault="0099510D">
      <w:pPr>
        <w:pStyle w:val="Duudong"/>
        <w:ind w:left="461" w:hanging="245"/>
      </w:pPr>
      <w:r>
        <w:t>☐ Không trả buffer sở hữu nội bộ cho caller.</w:t>
      </w:r>
    </w:p>
    <w:p w14:paraId="60671FB1" w14:textId="77777777" w:rsidR="00814D14" w:rsidRDefault="0099510D">
      <w:pPr>
        <w:pStyle w:val="Duudong"/>
        <w:ind w:left="461" w:hanging="245"/>
      </w:pPr>
      <w:r>
        <w:t>☐ Crash hoặc lỗi giữa operation không làm state không thể phục hồi.</w:t>
      </w:r>
    </w:p>
    <w:p w14:paraId="6F37C2FB" w14:textId="77777777" w:rsidR="00814D14" w:rsidRDefault="0099510D">
      <w:pPr>
        <w:pStyle w:val="u1"/>
        <w:spacing w:before="2400" w:after="400"/>
        <w:jc w:val="left"/>
      </w:pPr>
      <w:bookmarkStart w:id="33" w:name="_Toc241463461"/>
      <w:r>
        <w:lastRenderedPageBreak/>
        <w:t>Ph</w:t>
      </w:r>
      <w:r>
        <w:t>ầ</w:t>
      </w:r>
      <w:r>
        <w:t>n V  Ki</w:t>
      </w:r>
      <w:r>
        <w:t>ể</w:t>
      </w:r>
      <w:r>
        <w:t>m th</w:t>
      </w:r>
      <w:r>
        <w:t>ử</w:t>
      </w:r>
      <w:r>
        <w:t xml:space="preserve"> đo lư</w:t>
      </w:r>
      <w:r>
        <w:t>ờ</w:t>
      </w:r>
      <w:r>
        <w:t>ng và tái l</w:t>
      </w:r>
      <w:r>
        <w:t>ậ</w:t>
      </w:r>
      <w:r>
        <w:t>p</w:t>
      </w:r>
      <w:bookmarkEnd w:id="33"/>
    </w:p>
    <w:p w14:paraId="494016C9" w14:textId="77777777" w:rsidR="00814D14" w:rsidRDefault="0099510D">
      <w:pPr>
        <w:spacing w:after="600"/>
      </w:pPr>
      <w:r>
        <w:rPr>
          <w:color w:val="303030"/>
          <w:sz w:val="26"/>
        </w:rPr>
        <w:t>Chứng minh tính đúng trước khi diễn giải hiệu năng</w:t>
      </w:r>
    </w:p>
    <w:p w14:paraId="3AB703BF" w14:textId="77777777" w:rsidR="00814D14" w:rsidRDefault="0099510D">
      <w:pPr>
        <w:pStyle w:val="u3"/>
      </w:pPr>
      <w:r>
        <w:t>M</w:t>
      </w:r>
      <w:r>
        <w:t>ụ</w:t>
      </w:r>
      <w:r>
        <w:t>c tiêu c</w:t>
      </w:r>
      <w:r>
        <w:t>ủ</w:t>
      </w:r>
      <w:r>
        <w:t>a ph</w:t>
      </w:r>
      <w:r>
        <w:t>ầ</w:t>
      </w:r>
      <w:r>
        <w:t>n</w:t>
      </w:r>
    </w:p>
    <w:p w14:paraId="1A17915A" w14:textId="77777777" w:rsidR="00814D14" w:rsidRDefault="0099510D">
      <w:r>
        <w:t>Hoàn thành các chương trong phần này theo đúng thứ tự. Mỗi chương kết thúc bằng bài tập và checklist; chưa đạt checklist thì chưa chuyển sang tối ưu hoặc tuyên bố kết quả.</w:t>
      </w:r>
    </w:p>
    <w:p w14:paraId="152FF0CE" w14:textId="77777777" w:rsidR="00814D14" w:rsidRDefault="0099510D">
      <w:r>
        <w:br w:type="page"/>
      </w:r>
    </w:p>
    <w:p w14:paraId="6B35D0C5" w14:textId="77777777" w:rsidR="00814D14" w:rsidRDefault="0099510D">
      <w:pPr>
        <w:pStyle w:val="u2"/>
      </w:pPr>
      <w:bookmarkStart w:id="34" w:name="_Toc241463462"/>
      <w:r>
        <w:lastRenderedPageBreak/>
        <w:t>Chương 26  Chi</w:t>
      </w:r>
      <w:r>
        <w:t>ế</w:t>
      </w:r>
      <w:r>
        <w:t>n lư</w:t>
      </w:r>
      <w:r>
        <w:t>ợ</w:t>
      </w:r>
      <w:r>
        <w:t>c ki</w:t>
      </w:r>
      <w:r>
        <w:t>ể</w:t>
      </w:r>
      <w:r>
        <w:t>m th</w:t>
      </w:r>
      <w:r>
        <w:t>ử</w:t>
      </w:r>
      <w:r>
        <w:t xml:space="preserve"> nhi</w:t>
      </w:r>
      <w:r>
        <w:t>ề</w:t>
      </w:r>
      <w:r>
        <w:t>u t</w:t>
      </w:r>
      <w:r>
        <w:t>ầ</w:t>
      </w:r>
      <w:r>
        <w:t>ng</w:t>
      </w:r>
      <w:bookmarkEnd w:id="34"/>
    </w:p>
    <w:p w14:paraId="0A970FC7" w14:textId="77777777" w:rsidR="00814D14" w:rsidRDefault="0099510D">
      <w:pPr>
        <w:spacing w:after="200" w:line="283" w:lineRule="auto"/>
      </w:pPr>
      <w:r>
        <w:rPr>
          <w:i/>
          <w:sz w:val="22"/>
        </w:rPr>
        <w:t>Một hệ thống unsafe cần nhiều loại test vì unit test ví dụ không tìm được race, overflow hoặc corruption hiếm.</w:t>
      </w:r>
    </w:p>
    <w:p w14:paraId="604502A8" w14:textId="77777777" w:rsidR="00814D14" w:rsidRDefault="0099510D">
      <w:pPr>
        <w:pStyle w:val="u3"/>
      </w:pPr>
      <w:r>
        <w:t>Kim t</w:t>
      </w:r>
      <w:r>
        <w:t>ự</w:t>
      </w:r>
      <w:r>
        <w:t xml:space="preserve"> tháp ki</w:t>
      </w:r>
      <w:r>
        <w:t>ể</w:t>
      </w:r>
      <w:r>
        <w:t>m th</w:t>
      </w:r>
      <w:r>
        <w:t>ử</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88"/>
        <w:gridCol w:w="3477"/>
        <w:gridCol w:w="4669"/>
      </w:tblGrid>
      <w:tr w:rsidR="00814D14" w14:paraId="56C9B73C" w14:textId="77777777">
        <w:trPr>
          <w:tblHeader/>
          <w:jc w:val="center"/>
        </w:trPr>
        <w:tc>
          <w:tcPr>
            <w:tcW w:w="1788" w:type="dxa"/>
            <w:shd w:val="clear" w:color="auto" w:fill="17365D"/>
            <w:tcMar>
              <w:top w:w="105" w:type="dxa"/>
              <w:left w:w="110" w:type="dxa"/>
              <w:bottom w:w="105" w:type="dxa"/>
              <w:right w:w="110" w:type="dxa"/>
            </w:tcMar>
            <w:vAlign w:val="center"/>
          </w:tcPr>
          <w:p w14:paraId="5283DE2B" w14:textId="77777777" w:rsidR="00814D14" w:rsidRDefault="0099510D">
            <w:pPr>
              <w:spacing w:after="0"/>
              <w:jc w:val="center"/>
            </w:pPr>
            <w:r>
              <w:rPr>
                <w:rFonts w:ascii="Arial" w:eastAsia="Arial" w:hAnsi="Arial"/>
                <w:b/>
                <w:color w:val="FFFFFF"/>
                <w:sz w:val="17"/>
              </w:rPr>
              <w:t>T</w:t>
            </w:r>
            <w:r>
              <w:rPr>
                <w:rFonts w:ascii="Arial" w:eastAsia="Arial" w:hAnsi="Arial"/>
                <w:b/>
                <w:color w:val="FFFFFF"/>
                <w:sz w:val="17"/>
              </w:rPr>
              <w:t>ầ</w:t>
            </w:r>
            <w:r>
              <w:rPr>
                <w:rFonts w:ascii="Arial" w:eastAsia="Arial" w:hAnsi="Arial"/>
                <w:b/>
                <w:color w:val="FFFFFF"/>
                <w:sz w:val="17"/>
              </w:rPr>
              <w:t>ng</w:t>
            </w:r>
          </w:p>
        </w:tc>
        <w:tc>
          <w:tcPr>
            <w:tcW w:w="3477" w:type="dxa"/>
            <w:shd w:val="clear" w:color="auto" w:fill="17365D"/>
            <w:tcMar>
              <w:top w:w="105" w:type="dxa"/>
              <w:left w:w="110" w:type="dxa"/>
              <w:bottom w:w="105" w:type="dxa"/>
              <w:right w:w="110" w:type="dxa"/>
            </w:tcMar>
            <w:vAlign w:val="center"/>
          </w:tcPr>
          <w:p w14:paraId="27EEEA1E" w14:textId="77777777" w:rsidR="00814D14" w:rsidRDefault="0099510D">
            <w:pPr>
              <w:spacing w:after="0"/>
              <w:jc w:val="center"/>
            </w:pPr>
            <w:r>
              <w:rPr>
                <w:rFonts w:ascii="Arial" w:eastAsia="Arial" w:hAnsi="Arial"/>
                <w:b/>
                <w:color w:val="FFFFFF"/>
                <w:sz w:val="17"/>
              </w:rPr>
              <w:t>M</w:t>
            </w:r>
            <w:r>
              <w:rPr>
                <w:rFonts w:ascii="Arial" w:eastAsia="Arial" w:hAnsi="Arial"/>
                <w:b/>
                <w:color w:val="FFFFFF"/>
                <w:sz w:val="17"/>
              </w:rPr>
              <w:t>ụ</w:t>
            </w:r>
            <w:r>
              <w:rPr>
                <w:rFonts w:ascii="Arial" w:eastAsia="Arial" w:hAnsi="Arial"/>
                <w:b/>
                <w:color w:val="FFFFFF"/>
                <w:sz w:val="17"/>
              </w:rPr>
              <w:t>c tiêu</w:t>
            </w:r>
          </w:p>
        </w:tc>
        <w:tc>
          <w:tcPr>
            <w:tcW w:w="4669" w:type="dxa"/>
            <w:shd w:val="clear" w:color="auto" w:fill="17365D"/>
            <w:tcMar>
              <w:top w:w="105" w:type="dxa"/>
              <w:left w:w="110" w:type="dxa"/>
              <w:bottom w:w="105" w:type="dxa"/>
              <w:right w:w="110" w:type="dxa"/>
            </w:tcMar>
            <w:vAlign w:val="center"/>
          </w:tcPr>
          <w:p w14:paraId="13985A37" w14:textId="77777777" w:rsidR="00814D14" w:rsidRDefault="0099510D">
            <w:pPr>
              <w:spacing w:after="0"/>
              <w:jc w:val="center"/>
            </w:pPr>
            <w:r>
              <w:rPr>
                <w:rFonts w:ascii="Arial" w:eastAsia="Arial" w:hAnsi="Arial"/>
                <w:b/>
                <w:color w:val="FFFFFF"/>
                <w:sz w:val="17"/>
              </w:rPr>
              <w:t>Ví d</w:t>
            </w:r>
            <w:r>
              <w:rPr>
                <w:rFonts w:ascii="Arial" w:eastAsia="Arial" w:hAnsi="Arial"/>
                <w:b/>
                <w:color w:val="FFFFFF"/>
                <w:sz w:val="17"/>
              </w:rPr>
              <w:t>ụ</w:t>
            </w:r>
          </w:p>
        </w:tc>
      </w:tr>
      <w:tr w:rsidR="00814D14" w14:paraId="12B4EDA3" w14:textId="77777777">
        <w:trPr>
          <w:jc w:val="center"/>
        </w:trPr>
        <w:tc>
          <w:tcPr>
            <w:tcW w:w="1788" w:type="dxa"/>
            <w:tcMar>
              <w:top w:w="100" w:type="dxa"/>
              <w:left w:w="110" w:type="dxa"/>
              <w:bottom w:w="100" w:type="dxa"/>
              <w:right w:w="110" w:type="dxa"/>
            </w:tcMar>
            <w:vAlign w:val="center"/>
          </w:tcPr>
          <w:p w14:paraId="13876F09" w14:textId="77777777" w:rsidR="00814D14" w:rsidRDefault="0099510D">
            <w:pPr>
              <w:spacing w:after="0" w:line="254" w:lineRule="auto"/>
              <w:jc w:val="center"/>
            </w:pPr>
            <w:r>
              <w:rPr>
                <w:sz w:val="17"/>
              </w:rPr>
              <w:t>Unit</w:t>
            </w:r>
          </w:p>
        </w:tc>
        <w:tc>
          <w:tcPr>
            <w:tcW w:w="3477" w:type="dxa"/>
            <w:tcMar>
              <w:top w:w="100" w:type="dxa"/>
              <w:left w:w="110" w:type="dxa"/>
              <w:bottom w:w="100" w:type="dxa"/>
              <w:right w:w="110" w:type="dxa"/>
            </w:tcMar>
            <w:vAlign w:val="center"/>
          </w:tcPr>
          <w:p w14:paraId="4DBB77DF" w14:textId="77777777" w:rsidR="00814D14" w:rsidRDefault="0099510D">
            <w:pPr>
              <w:spacing w:after="0" w:line="254" w:lineRule="auto"/>
              <w:jc w:val="left"/>
            </w:pPr>
            <w:r>
              <w:rPr>
                <w:sz w:val="17"/>
              </w:rPr>
              <w:t>Invariant cục bộ</w:t>
            </w:r>
          </w:p>
        </w:tc>
        <w:tc>
          <w:tcPr>
            <w:tcW w:w="4669" w:type="dxa"/>
            <w:tcMar>
              <w:top w:w="100" w:type="dxa"/>
              <w:left w:w="110" w:type="dxa"/>
              <w:bottom w:w="100" w:type="dxa"/>
              <w:right w:w="110" w:type="dxa"/>
            </w:tcMar>
            <w:vAlign w:val="center"/>
          </w:tcPr>
          <w:p w14:paraId="2BF28A6B" w14:textId="77777777" w:rsidR="00814D14" w:rsidRDefault="0099510D">
            <w:pPr>
              <w:spacing w:after="0" w:line="254" w:lineRule="auto"/>
              <w:jc w:val="left"/>
            </w:pPr>
            <w:r>
              <w:rPr>
                <w:sz w:val="17"/>
              </w:rPr>
              <w:t>AlignUp, size class, checksum</w:t>
            </w:r>
          </w:p>
        </w:tc>
      </w:tr>
      <w:tr w:rsidR="00814D14" w14:paraId="433F43A2" w14:textId="77777777">
        <w:trPr>
          <w:jc w:val="center"/>
        </w:trPr>
        <w:tc>
          <w:tcPr>
            <w:tcW w:w="1788" w:type="dxa"/>
            <w:shd w:val="clear" w:color="auto" w:fill="EAF1F8"/>
            <w:tcMar>
              <w:top w:w="100" w:type="dxa"/>
              <w:left w:w="110" w:type="dxa"/>
              <w:bottom w:w="100" w:type="dxa"/>
              <w:right w:w="110" w:type="dxa"/>
            </w:tcMar>
            <w:vAlign w:val="center"/>
          </w:tcPr>
          <w:p w14:paraId="420D339F" w14:textId="77777777" w:rsidR="00814D14" w:rsidRDefault="0099510D">
            <w:pPr>
              <w:spacing w:after="0" w:line="254" w:lineRule="auto"/>
              <w:jc w:val="center"/>
            </w:pPr>
            <w:r>
              <w:rPr>
                <w:sz w:val="17"/>
              </w:rPr>
              <w:t>Property</w:t>
            </w:r>
          </w:p>
        </w:tc>
        <w:tc>
          <w:tcPr>
            <w:tcW w:w="3477" w:type="dxa"/>
            <w:shd w:val="clear" w:color="auto" w:fill="EAF1F8"/>
            <w:tcMar>
              <w:top w:w="100" w:type="dxa"/>
              <w:left w:w="110" w:type="dxa"/>
              <w:bottom w:w="100" w:type="dxa"/>
              <w:right w:w="110" w:type="dxa"/>
            </w:tcMar>
            <w:vAlign w:val="center"/>
          </w:tcPr>
          <w:p w14:paraId="0F823774" w14:textId="77777777" w:rsidR="00814D14" w:rsidRDefault="0099510D">
            <w:pPr>
              <w:spacing w:after="0" w:line="254" w:lineRule="auto"/>
              <w:jc w:val="left"/>
            </w:pPr>
            <w:r>
              <w:rPr>
                <w:sz w:val="17"/>
              </w:rPr>
              <w:t>Luật đúng trên nhiều input</w:t>
            </w:r>
          </w:p>
        </w:tc>
        <w:tc>
          <w:tcPr>
            <w:tcW w:w="4669" w:type="dxa"/>
            <w:shd w:val="clear" w:color="auto" w:fill="EAF1F8"/>
            <w:tcMar>
              <w:top w:w="100" w:type="dxa"/>
              <w:left w:w="110" w:type="dxa"/>
              <w:bottom w:w="100" w:type="dxa"/>
              <w:right w:w="110" w:type="dxa"/>
            </w:tcMar>
            <w:vAlign w:val="center"/>
          </w:tcPr>
          <w:p w14:paraId="119604B5" w14:textId="77777777" w:rsidR="00814D14" w:rsidRDefault="0099510D">
            <w:pPr>
              <w:spacing w:after="0" w:line="254" w:lineRule="auto"/>
              <w:jc w:val="left"/>
            </w:pPr>
            <w:r>
              <w:rPr>
                <w:sz w:val="17"/>
              </w:rPr>
              <w:t>Sort giống reference, comparer bắc cầu</w:t>
            </w:r>
          </w:p>
        </w:tc>
      </w:tr>
      <w:tr w:rsidR="00814D14" w14:paraId="4B60B119" w14:textId="77777777">
        <w:trPr>
          <w:jc w:val="center"/>
        </w:trPr>
        <w:tc>
          <w:tcPr>
            <w:tcW w:w="1788" w:type="dxa"/>
            <w:tcMar>
              <w:top w:w="100" w:type="dxa"/>
              <w:left w:w="110" w:type="dxa"/>
              <w:bottom w:w="100" w:type="dxa"/>
              <w:right w:w="110" w:type="dxa"/>
            </w:tcMar>
            <w:vAlign w:val="center"/>
          </w:tcPr>
          <w:p w14:paraId="6D127A50" w14:textId="77777777" w:rsidR="00814D14" w:rsidRDefault="0099510D">
            <w:pPr>
              <w:spacing w:after="0" w:line="254" w:lineRule="auto"/>
              <w:jc w:val="center"/>
            </w:pPr>
            <w:r>
              <w:rPr>
                <w:sz w:val="17"/>
              </w:rPr>
              <w:t>Differential</w:t>
            </w:r>
          </w:p>
        </w:tc>
        <w:tc>
          <w:tcPr>
            <w:tcW w:w="3477" w:type="dxa"/>
            <w:tcMar>
              <w:top w:w="100" w:type="dxa"/>
              <w:left w:w="110" w:type="dxa"/>
              <w:bottom w:w="100" w:type="dxa"/>
              <w:right w:w="110" w:type="dxa"/>
            </w:tcMar>
            <w:vAlign w:val="center"/>
          </w:tcPr>
          <w:p w14:paraId="78EB2E71" w14:textId="77777777" w:rsidR="00814D14" w:rsidRDefault="0099510D">
            <w:pPr>
              <w:spacing w:after="0" w:line="254" w:lineRule="auto"/>
              <w:jc w:val="left"/>
            </w:pPr>
            <w:r>
              <w:rPr>
                <w:sz w:val="17"/>
              </w:rPr>
              <w:t>So với implementation tin cậy</w:t>
            </w:r>
          </w:p>
        </w:tc>
        <w:tc>
          <w:tcPr>
            <w:tcW w:w="4669" w:type="dxa"/>
            <w:tcMar>
              <w:top w:w="100" w:type="dxa"/>
              <w:left w:w="110" w:type="dxa"/>
              <w:bottom w:w="100" w:type="dxa"/>
              <w:right w:w="110" w:type="dxa"/>
            </w:tcMar>
            <w:vAlign w:val="center"/>
          </w:tcPr>
          <w:p w14:paraId="7161AE18" w14:textId="77777777" w:rsidR="00814D14" w:rsidRDefault="0099510D">
            <w:pPr>
              <w:spacing w:after="0" w:line="254" w:lineRule="auto"/>
              <w:jc w:val="left"/>
            </w:pPr>
            <w:r>
              <w:rPr>
                <w:sz w:val="17"/>
              </w:rPr>
              <w:t>Engine so Dictionary và file model</w:t>
            </w:r>
          </w:p>
        </w:tc>
      </w:tr>
      <w:tr w:rsidR="00814D14" w14:paraId="465BACB6" w14:textId="77777777">
        <w:trPr>
          <w:jc w:val="center"/>
        </w:trPr>
        <w:tc>
          <w:tcPr>
            <w:tcW w:w="1788" w:type="dxa"/>
            <w:shd w:val="clear" w:color="auto" w:fill="EAF1F8"/>
            <w:tcMar>
              <w:top w:w="100" w:type="dxa"/>
              <w:left w:w="110" w:type="dxa"/>
              <w:bottom w:w="100" w:type="dxa"/>
              <w:right w:w="110" w:type="dxa"/>
            </w:tcMar>
            <w:vAlign w:val="center"/>
          </w:tcPr>
          <w:p w14:paraId="5776F8F4" w14:textId="77777777" w:rsidR="00814D14" w:rsidRDefault="0099510D">
            <w:pPr>
              <w:spacing w:after="0" w:line="254" w:lineRule="auto"/>
              <w:jc w:val="center"/>
            </w:pPr>
            <w:r>
              <w:rPr>
                <w:sz w:val="17"/>
              </w:rPr>
              <w:t>Stress</w:t>
            </w:r>
          </w:p>
        </w:tc>
        <w:tc>
          <w:tcPr>
            <w:tcW w:w="3477" w:type="dxa"/>
            <w:shd w:val="clear" w:color="auto" w:fill="EAF1F8"/>
            <w:tcMar>
              <w:top w:w="100" w:type="dxa"/>
              <w:left w:w="110" w:type="dxa"/>
              <w:bottom w:w="100" w:type="dxa"/>
              <w:right w:w="110" w:type="dxa"/>
            </w:tcMar>
            <w:vAlign w:val="center"/>
          </w:tcPr>
          <w:p w14:paraId="0A397F90" w14:textId="77777777" w:rsidR="00814D14" w:rsidRDefault="0099510D">
            <w:pPr>
              <w:spacing w:after="0" w:line="254" w:lineRule="auto"/>
              <w:jc w:val="left"/>
            </w:pPr>
            <w:r>
              <w:rPr>
                <w:sz w:val="17"/>
              </w:rPr>
              <w:t>Race và progress</w:t>
            </w:r>
          </w:p>
        </w:tc>
        <w:tc>
          <w:tcPr>
            <w:tcW w:w="4669" w:type="dxa"/>
            <w:shd w:val="clear" w:color="auto" w:fill="EAF1F8"/>
            <w:tcMar>
              <w:top w:w="100" w:type="dxa"/>
              <w:left w:w="110" w:type="dxa"/>
              <w:bottom w:w="100" w:type="dxa"/>
              <w:right w:w="110" w:type="dxa"/>
            </w:tcMar>
            <w:vAlign w:val="center"/>
          </w:tcPr>
          <w:p w14:paraId="5ADF5F66" w14:textId="77777777" w:rsidR="00814D14" w:rsidRDefault="0099510D">
            <w:pPr>
              <w:spacing w:after="0" w:line="254" w:lineRule="auto"/>
              <w:jc w:val="left"/>
            </w:pPr>
            <w:r>
              <w:rPr>
                <w:sz w:val="17"/>
              </w:rPr>
              <w:t>Rent Return đa luồng nhiều giờ</w:t>
            </w:r>
          </w:p>
        </w:tc>
      </w:tr>
      <w:tr w:rsidR="00814D14" w14:paraId="7332703B" w14:textId="77777777">
        <w:trPr>
          <w:jc w:val="center"/>
        </w:trPr>
        <w:tc>
          <w:tcPr>
            <w:tcW w:w="1788" w:type="dxa"/>
            <w:tcMar>
              <w:top w:w="100" w:type="dxa"/>
              <w:left w:w="110" w:type="dxa"/>
              <w:bottom w:w="100" w:type="dxa"/>
              <w:right w:w="110" w:type="dxa"/>
            </w:tcMar>
            <w:vAlign w:val="center"/>
          </w:tcPr>
          <w:p w14:paraId="45FDA818" w14:textId="77777777" w:rsidR="00814D14" w:rsidRDefault="0099510D">
            <w:pPr>
              <w:spacing w:after="0" w:line="254" w:lineRule="auto"/>
              <w:jc w:val="center"/>
            </w:pPr>
            <w:r>
              <w:rPr>
                <w:sz w:val="17"/>
              </w:rPr>
              <w:t>Fault injection</w:t>
            </w:r>
          </w:p>
        </w:tc>
        <w:tc>
          <w:tcPr>
            <w:tcW w:w="3477" w:type="dxa"/>
            <w:tcMar>
              <w:top w:w="100" w:type="dxa"/>
              <w:left w:w="110" w:type="dxa"/>
              <w:bottom w:w="100" w:type="dxa"/>
              <w:right w:w="110" w:type="dxa"/>
            </w:tcMar>
            <w:vAlign w:val="center"/>
          </w:tcPr>
          <w:p w14:paraId="2F2682BA" w14:textId="77777777" w:rsidR="00814D14" w:rsidRDefault="0099510D">
            <w:pPr>
              <w:spacing w:after="0" w:line="254" w:lineRule="auto"/>
              <w:jc w:val="left"/>
            </w:pPr>
            <w:r>
              <w:rPr>
                <w:sz w:val="17"/>
              </w:rPr>
              <w:t>Recovery</w:t>
            </w:r>
          </w:p>
        </w:tc>
        <w:tc>
          <w:tcPr>
            <w:tcW w:w="4669" w:type="dxa"/>
            <w:tcMar>
              <w:top w:w="100" w:type="dxa"/>
              <w:left w:w="110" w:type="dxa"/>
              <w:bottom w:w="100" w:type="dxa"/>
              <w:right w:w="110" w:type="dxa"/>
            </w:tcMar>
            <w:vAlign w:val="center"/>
          </w:tcPr>
          <w:p w14:paraId="7371E386" w14:textId="77777777" w:rsidR="00814D14" w:rsidRDefault="0099510D">
            <w:pPr>
              <w:spacing w:after="0" w:line="254" w:lineRule="auto"/>
              <w:jc w:val="left"/>
            </w:pPr>
            <w:r>
              <w:rPr>
                <w:sz w:val="17"/>
              </w:rPr>
              <w:t>Kill giữa append flush publish</w:t>
            </w:r>
          </w:p>
        </w:tc>
      </w:tr>
      <w:tr w:rsidR="00814D14" w14:paraId="072BEB4B" w14:textId="77777777">
        <w:trPr>
          <w:jc w:val="center"/>
        </w:trPr>
        <w:tc>
          <w:tcPr>
            <w:tcW w:w="1788" w:type="dxa"/>
            <w:shd w:val="clear" w:color="auto" w:fill="EAF1F8"/>
            <w:tcMar>
              <w:top w:w="100" w:type="dxa"/>
              <w:left w:w="110" w:type="dxa"/>
              <w:bottom w:w="100" w:type="dxa"/>
              <w:right w:w="110" w:type="dxa"/>
            </w:tcMar>
            <w:vAlign w:val="center"/>
          </w:tcPr>
          <w:p w14:paraId="71087EA4" w14:textId="77777777" w:rsidR="00814D14" w:rsidRDefault="0099510D">
            <w:pPr>
              <w:spacing w:after="0" w:line="254" w:lineRule="auto"/>
              <w:jc w:val="center"/>
            </w:pPr>
            <w:r>
              <w:rPr>
                <w:sz w:val="17"/>
              </w:rPr>
              <w:t>Fuzz</w:t>
            </w:r>
          </w:p>
        </w:tc>
        <w:tc>
          <w:tcPr>
            <w:tcW w:w="3477" w:type="dxa"/>
            <w:shd w:val="clear" w:color="auto" w:fill="EAF1F8"/>
            <w:tcMar>
              <w:top w:w="100" w:type="dxa"/>
              <w:left w:w="110" w:type="dxa"/>
              <w:bottom w:w="100" w:type="dxa"/>
              <w:right w:w="110" w:type="dxa"/>
            </w:tcMar>
            <w:vAlign w:val="center"/>
          </w:tcPr>
          <w:p w14:paraId="6DEF597A" w14:textId="77777777" w:rsidR="00814D14" w:rsidRDefault="0099510D">
            <w:pPr>
              <w:spacing w:after="0" w:line="254" w:lineRule="auto"/>
              <w:jc w:val="left"/>
            </w:pPr>
            <w:r>
              <w:rPr>
                <w:sz w:val="17"/>
              </w:rPr>
              <w:t>Parser và boundary</w:t>
            </w:r>
          </w:p>
        </w:tc>
        <w:tc>
          <w:tcPr>
            <w:tcW w:w="4669" w:type="dxa"/>
            <w:shd w:val="clear" w:color="auto" w:fill="EAF1F8"/>
            <w:tcMar>
              <w:top w:w="100" w:type="dxa"/>
              <w:left w:w="110" w:type="dxa"/>
              <w:bottom w:w="100" w:type="dxa"/>
              <w:right w:w="110" w:type="dxa"/>
            </w:tcMar>
            <w:vAlign w:val="center"/>
          </w:tcPr>
          <w:p w14:paraId="12489FEC" w14:textId="77777777" w:rsidR="00814D14" w:rsidRDefault="0099510D">
            <w:pPr>
              <w:spacing w:after="0" w:line="254" w:lineRule="auto"/>
              <w:jc w:val="left"/>
            </w:pPr>
            <w:r>
              <w:rPr>
                <w:sz w:val="17"/>
              </w:rPr>
              <w:t>File cắt, header ngẫu nhiên, length xấu</w:t>
            </w:r>
          </w:p>
        </w:tc>
      </w:tr>
    </w:tbl>
    <w:p w14:paraId="3AEE4575" w14:textId="77777777" w:rsidR="00814D14" w:rsidRDefault="00814D14">
      <w:pPr>
        <w:spacing w:after="40"/>
      </w:pPr>
    </w:p>
    <w:p w14:paraId="61EB6F98" w14:textId="77777777" w:rsidR="00814D14" w:rsidRDefault="0099510D">
      <w:pPr>
        <w:pStyle w:val="u3"/>
      </w:pPr>
      <w:r>
        <w:t>Test không ph</w:t>
      </w:r>
      <w:r>
        <w:t>ụ</w:t>
      </w:r>
      <w:r>
        <w:t xml:space="preserve"> thu</w:t>
      </w:r>
      <w:r>
        <w:t>ộ</w:t>
      </w:r>
      <w:r>
        <w:t>c timing</w:t>
      </w:r>
    </w:p>
    <w:p w14:paraId="20250F1C" w14:textId="77777777" w:rsidR="00814D14" w:rsidRDefault="0099510D">
      <w:pPr>
        <w:ind w:firstLine="331"/>
      </w:pPr>
      <w:r>
        <w:t>Không dùng Sleep để hy vọng race xuất hiện. Dùng barrier, manual reset event, deterministic scheduler hoặc hook test để ép interleaving quan trọng. Stress test vẫn cần nhưng không thay thế test có điều khiển.</w:t>
      </w:r>
    </w:p>
    <w:p w14:paraId="48C1666F" w14:textId="77777777" w:rsidR="00814D14" w:rsidRDefault="0099510D">
      <w:pPr>
        <w:pStyle w:val="u3"/>
      </w:pPr>
      <w:r>
        <w:t>Canary và poison</w:t>
      </w:r>
    </w:p>
    <w:p w14:paraId="3E83922E" w14:textId="77777777" w:rsidR="00814D14" w:rsidRDefault="0099510D">
      <w:pPr>
        <w:ind w:firstLine="331"/>
      </w:pPr>
      <w:r>
        <w:t>Debug allocator có thể đặt canary trước sau slot, fill mẫu khi rent và poison khi return. Overrun và use after free sẽ lộ sớm. Tắt cơ chế này trong benchmark production path.</w:t>
      </w:r>
    </w:p>
    <w:p w14:paraId="588BD117" w14:textId="77777777" w:rsidR="00814D14" w:rsidRDefault="0099510D">
      <w:pPr>
        <w:pStyle w:val="u3"/>
      </w:pPr>
      <w:r>
        <w:t>Bài t</w:t>
      </w:r>
      <w:r>
        <w:t>ậ</w:t>
      </w:r>
      <w:r>
        <w:t>p th</w:t>
      </w:r>
      <w:r>
        <w:t>ự</w:t>
      </w:r>
      <w:r>
        <w:t>c hành</w:t>
      </w:r>
    </w:p>
    <w:p w14:paraId="06E14C28" w14:textId="77777777" w:rsidR="00814D14" w:rsidRDefault="0099510D">
      <w:pPr>
        <w:spacing w:after="64" w:line="269" w:lineRule="auto"/>
        <w:ind w:left="518" w:hanging="259"/>
      </w:pPr>
      <w:r>
        <w:t>1. Viết test matrix cho allocator index storage engine.</w:t>
      </w:r>
    </w:p>
    <w:p w14:paraId="0C33441F" w14:textId="77777777" w:rsidR="00814D14" w:rsidRDefault="0099510D">
      <w:pPr>
        <w:spacing w:after="64" w:line="269" w:lineRule="auto"/>
        <w:ind w:left="518" w:hanging="259"/>
      </w:pPr>
      <w:r>
        <w:t>2. Tạo property test comparer với ba giá trị bất kỳ.</w:t>
      </w:r>
    </w:p>
    <w:p w14:paraId="25C90579" w14:textId="77777777" w:rsidR="00814D14" w:rsidRDefault="0099510D">
      <w:pPr>
        <w:spacing w:after="64" w:line="269" w:lineRule="auto"/>
        <w:ind w:left="518" w:hanging="259"/>
      </w:pPr>
      <w:r>
        <w:t>3. Tạo hook ép hai thread tranh cùng một free mask.</w:t>
      </w:r>
    </w:p>
    <w:p w14:paraId="2BE3ACE1" w14:textId="77777777" w:rsidR="00814D14" w:rsidRDefault="0099510D">
      <w:pPr>
        <w:pStyle w:val="u3"/>
      </w:pPr>
      <w:r>
        <w:t>Tiêu chí hoàn thành</w:t>
      </w:r>
    </w:p>
    <w:p w14:paraId="586BF6DF" w14:textId="77777777" w:rsidR="00814D14" w:rsidRDefault="0099510D">
      <w:pPr>
        <w:pStyle w:val="Duudong"/>
        <w:ind w:left="461" w:hanging="245"/>
      </w:pPr>
      <w:r>
        <w:t>☐ Mỗi invariant có ít nhất một test.</w:t>
      </w:r>
    </w:p>
    <w:p w14:paraId="40EABFA0" w14:textId="77777777" w:rsidR="00814D14" w:rsidRDefault="0099510D">
      <w:pPr>
        <w:pStyle w:val="Duudong"/>
        <w:ind w:left="461" w:hanging="245"/>
      </w:pPr>
      <w:r>
        <w:t>☐ Stress test có seed và ghi lại khi thất bại.</w:t>
      </w:r>
    </w:p>
    <w:p w14:paraId="08C62536" w14:textId="77777777" w:rsidR="00814D14" w:rsidRDefault="0099510D">
      <w:pPr>
        <w:pStyle w:val="Duudong"/>
        <w:ind w:left="461" w:hanging="245"/>
      </w:pPr>
      <w:r>
        <w:t>☐ Benchmark chỉ chạy sau correctness suite.</w:t>
      </w:r>
    </w:p>
    <w:p w14:paraId="348E320E" w14:textId="77777777" w:rsidR="00814D14" w:rsidRDefault="0099510D">
      <w:pPr>
        <w:pStyle w:val="u2"/>
      </w:pPr>
      <w:bookmarkStart w:id="35" w:name="_Toc241463463"/>
      <w:r>
        <w:lastRenderedPageBreak/>
        <w:t>Chương 27  BenchmarkDotNet và protocol đo đúng</w:t>
      </w:r>
      <w:bookmarkEnd w:id="35"/>
    </w:p>
    <w:p w14:paraId="4E2307B8" w14:textId="77777777" w:rsidR="00814D14" w:rsidRDefault="0099510D">
      <w:pPr>
        <w:spacing w:after="200" w:line="283" w:lineRule="auto"/>
      </w:pPr>
      <w:r>
        <w:rPr>
          <w:i/>
          <w:sz w:val="22"/>
        </w:rPr>
        <w:t>Benchmark là thí nghiệm. Kết quả chỉ có nghĩa khi operation, setup, baseline, môi trường và cách tổng hợp được mô tả trước.</w:t>
      </w:r>
    </w:p>
    <w:p w14:paraId="30EC065F" w14:textId="77777777" w:rsidR="00814D14" w:rsidRDefault="0099510D">
      <w:pPr>
        <w:pStyle w:val="u3"/>
      </w:pPr>
      <w:r>
        <w:t>Tách setup kh</w:t>
      </w:r>
      <w:r>
        <w:t>ỏ</w:t>
      </w:r>
      <w:r>
        <w:t>i measurement</w:t>
      </w:r>
    </w:p>
    <w:p w14:paraId="69BD2CE5" w14:textId="77777777" w:rsidR="00814D14" w:rsidRDefault="0099510D">
      <w:pPr>
        <w:ind w:firstLine="331"/>
      </w:pPr>
      <w:r>
        <w:t>Sinh dữ liệu và khôi phục input ở GlobalSetup hoặc IterationSetup tùy câu hỏi. Cẩn thận: IterationSetup làm BenchmarkDotNet thay đổi invocation model. Nếu setup quá lớn, tạo dataset file hoặc buffer kép để tránh setup chi phối thời gian tổng.</w:t>
      </w:r>
    </w:p>
    <w:p w14:paraId="19704AD9" w14:textId="77777777" w:rsidR="00814D14" w:rsidRDefault="0099510D">
      <w:pPr>
        <w:pStyle w:val="u3"/>
      </w:pPr>
      <w:r>
        <w:t>C</w:t>
      </w:r>
      <w:r>
        <w:t>ấ</w:t>
      </w:r>
      <w:r>
        <w:t>u hình tham kh</w:t>
      </w:r>
      <w:r>
        <w:t>ả</w:t>
      </w:r>
      <w:r>
        <w:t>o</w:t>
      </w:r>
    </w:p>
    <w:p w14:paraId="03F431C4" w14:textId="77777777" w:rsidR="00814D14" w:rsidRDefault="0099510D">
      <w:pPr>
        <w:pStyle w:val="CodeBlock"/>
        <w:rPr>
          <w:rFonts w:hint="eastAsia"/>
        </w:rPr>
      </w:pPr>
      <w:r>
        <w:rPr>
          <w:rFonts w:eastAsia="Consolas"/>
        </w:rPr>
        <w:t>[MemoryDiagnoser]</w:t>
      </w:r>
      <w:r>
        <w:br/>
      </w:r>
      <w:r>
        <w:rPr>
          <w:rFonts w:eastAsia="Consolas"/>
        </w:rPr>
        <w:t>[ThreadingDiagnoser]</w:t>
      </w:r>
      <w:r>
        <w:br/>
      </w:r>
      <w:r>
        <w:rPr>
          <w:rFonts w:eastAsia="Consolas"/>
        </w:rPr>
        <w:t>[DisassemblyDiagnoser(maxDepth: 2)]</w:t>
      </w:r>
      <w:r>
        <w:br/>
      </w:r>
      <w:r>
        <w:rPr>
          <w:rFonts w:eastAsia="Consolas"/>
        </w:rPr>
        <w:t>public class IndexBenchmarks</w:t>
      </w:r>
      <w:r>
        <w:br/>
      </w:r>
      <w:r>
        <w:rPr>
          <w:rFonts w:eastAsia="Consolas"/>
        </w:rPr>
        <w:t>{</w:t>
      </w:r>
      <w:r>
        <w:br/>
      </w:r>
      <w:r>
        <w:rPr>
          <w:rFonts w:eastAsia="Consolas"/>
        </w:rPr>
        <w:t xml:space="preserve">    [Params(1_000, 100_000, 10_000_000)]</w:t>
      </w:r>
      <w:r>
        <w:br/>
      </w:r>
      <w:r>
        <w:rPr>
          <w:rFonts w:eastAsia="Consolas"/>
        </w:rPr>
        <w:t xml:space="preserve">    public int N { get; set; }</w:t>
      </w:r>
      <w:r>
        <w:br/>
      </w:r>
      <w:r>
        <w:rPr>
          <w:rFonts w:eastAsia="Consolas"/>
        </w:rPr>
        <w:t xml:space="preserve"> </w:t>
      </w:r>
      <w:r>
        <w:br/>
      </w:r>
      <w:r>
        <w:rPr>
          <w:rFonts w:eastAsia="Consolas"/>
        </w:rPr>
        <w:t xml:space="preserve">    [GlobalSetup] public void Setup() { /* allocate and seed */ }</w:t>
      </w:r>
      <w:r>
        <w:br/>
      </w:r>
      <w:r>
        <w:rPr>
          <w:rFonts w:eastAsia="Consolas"/>
        </w:rPr>
        <w:t xml:space="preserve">    [IterationSetup] public void ResetInput() { /* identical input */ }</w:t>
      </w:r>
      <w:r>
        <w:br/>
      </w:r>
      <w:r>
        <w:rPr>
          <w:rFonts w:eastAsia="Consolas"/>
        </w:rPr>
        <w:t xml:space="preserve"> </w:t>
      </w:r>
      <w:r>
        <w:br/>
      </w:r>
      <w:r>
        <w:rPr>
          <w:rFonts w:eastAsia="Consolas"/>
        </w:rPr>
        <w:t xml:space="preserve">    [Benchmark(Baseline = true)] public void BuiltInSort() { }</w:t>
      </w:r>
      <w:r>
        <w:br/>
      </w:r>
      <w:r>
        <w:rPr>
          <w:rFonts w:eastAsia="Consolas"/>
        </w:rPr>
        <w:t xml:space="preserve">    [Benchmark] public void VstSequential() { }</w:t>
      </w:r>
      <w:r>
        <w:br/>
      </w:r>
      <w:r>
        <w:rPr>
          <w:rFonts w:eastAsia="Consolas"/>
        </w:rPr>
        <w:t xml:space="preserve">    [Benchmark] public void VstParallel() { }</w:t>
      </w:r>
      <w:r>
        <w:br/>
      </w:r>
      <w:r>
        <w:rPr>
          <w:rFonts w:eastAsia="Consolas"/>
        </w:rPr>
        <w:t>}</w:t>
      </w:r>
    </w:p>
    <w:p w14:paraId="4A25D1E4" w14:textId="77777777" w:rsidR="00814D14" w:rsidRDefault="0099510D">
      <w:pPr>
        <w:pStyle w:val="u3"/>
      </w:pPr>
      <w:r>
        <w:t>MemoryDiagnoser có gi</w:t>
      </w:r>
      <w:r>
        <w:t>ớ</w:t>
      </w:r>
      <w:r>
        <w:t>i h</w:t>
      </w:r>
      <w:r>
        <w:t>ạ</w:t>
      </w:r>
      <w:r>
        <w:t>n</w:t>
      </w:r>
    </w:p>
    <w:p w14:paraId="27F1FFAE" w14:textId="77777777" w:rsidR="00814D14" w:rsidRDefault="0099510D">
      <w:pPr>
        <w:ind w:firstLine="331"/>
      </w:pPr>
      <w:r>
        <w:t>MemoryDiagnoser dùng allocated bytes theo current thread cho phép đo cross platform. Với thuật toán đa luồng, cần bổ sung EventPipe hoặc ETW trace vì allocation trên worker có thể không được phản ánh đầy đủ theo cách bạn tưởng. Native memory cần profiler riêng.</w:t>
      </w:r>
    </w:p>
    <w:p w14:paraId="09EA869D" w14:textId="77777777" w:rsidR="00814D14" w:rsidRDefault="0099510D">
      <w:pPr>
        <w:pStyle w:val="u3"/>
      </w:pPr>
      <w:r>
        <w:t>Không t</w:t>
      </w:r>
      <w:r>
        <w:t>ự</w:t>
      </w:r>
      <w:r>
        <w:t xml:space="preserve"> xóa outlier tùy ti</w:t>
      </w:r>
      <w:r>
        <w:t>ệ</w:t>
      </w:r>
      <w:r>
        <w:t>n</w:t>
      </w:r>
    </w:p>
    <w:p w14:paraId="053AE4B2" w14:textId="77777777" w:rsidR="00814D14" w:rsidRDefault="0099510D">
      <w:pPr>
        <w:ind w:firstLine="331"/>
      </w:pPr>
      <w:r>
        <w:t>Hãy lưu toàn bộ observation và dùng chính sách outlier đã khai báo. Không nói loại ngoài hai độ lệch chuẩn theo IQR vì đó là hai quy tắc khác nhau. Báo median, dispersion và số lần chạy; giải thích noise bằng evidence.</w:t>
      </w:r>
    </w:p>
    <w:p w14:paraId="3F6421DC" w14:textId="77777777" w:rsidR="00814D14" w:rsidRDefault="0099510D">
      <w:pPr>
        <w:pStyle w:val="u3"/>
      </w:pPr>
      <w:r>
        <w:t>Bài t</w:t>
      </w:r>
      <w:r>
        <w:t>ậ</w:t>
      </w:r>
      <w:r>
        <w:t>p th</w:t>
      </w:r>
      <w:r>
        <w:t>ự</w:t>
      </w:r>
      <w:r>
        <w:t>c hành</w:t>
      </w:r>
    </w:p>
    <w:p w14:paraId="7F73BA4D" w14:textId="77777777" w:rsidR="00814D14" w:rsidRDefault="0099510D">
      <w:pPr>
        <w:spacing w:after="64" w:line="269" w:lineRule="auto"/>
        <w:ind w:left="518" w:hanging="259"/>
      </w:pPr>
      <w:r>
        <w:t>1. Viết protocol trước khi chạy benchmark tiếp theo.</w:t>
      </w:r>
    </w:p>
    <w:p w14:paraId="15BF23D2" w14:textId="77777777" w:rsidR="00814D14" w:rsidRDefault="0099510D">
      <w:pPr>
        <w:spacing w:after="64" w:line="269" w:lineRule="auto"/>
        <w:ind w:left="518" w:hanging="259"/>
      </w:pPr>
      <w:r>
        <w:t>2. Tách benchmark throughput và latency.</w:t>
      </w:r>
    </w:p>
    <w:p w14:paraId="60CDEEE7" w14:textId="77777777" w:rsidR="00814D14" w:rsidRDefault="0099510D">
      <w:pPr>
        <w:spacing w:after="64" w:line="269" w:lineRule="auto"/>
        <w:ind w:left="518" w:hanging="259"/>
      </w:pPr>
      <w:r>
        <w:t>3. Chạy trace xác định allocation của worker threads.</w:t>
      </w:r>
    </w:p>
    <w:p w14:paraId="5752F5EC" w14:textId="77777777" w:rsidR="00814D14" w:rsidRDefault="0099510D">
      <w:pPr>
        <w:pStyle w:val="u3"/>
      </w:pPr>
      <w:r>
        <w:t>Tiêu chí hoàn thành</w:t>
      </w:r>
    </w:p>
    <w:p w14:paraId="24B14F0E" w14:textId="77777777" w:rsidR="00814D14" w:rsidRDefault="0099510D">
      <w:pPr>
        <w:pStyle w:val="Duudong"/>
        <w:ind w:left="461" w:hanging="245"/>
      </w:pPr>
      <w:r>
        <w:t>☐ Baseline làm cùng công việc và dùng cùng dữ liệu.</w:t>
      </w:r>
    </w:p>
    <w:p w14:paraId="41328A47" w14:textId="77777777" w:rsidR="00814D14" w:rsidRDefault="0099510D">
      <w:pPr>
        <w:pStyle w:val="Duudong"/>
        <w:ind w:left="461" w:hanging="245"/>
      </w:pPr>
      <w:r>
        <w:t>☐ Raw result được giữ nguyên.</w:t>
      </w:r>
    </w:p>
    <w:p w14:paraId="4AEF967E" w14:textId="77777777" w:rsidR="00814D14" w:rsidRDefault="0099510D">
      <w:pPr>
        <w:pStyle w:val="Duudong"/>
        <w:ind w:left="461" w:hanging="245"/>
      </w:pPr>
      <w:r>
        <w:t>☐ Không có branch bỏ qua công việc ngay trong benchmark method.</w:t>
      </w:r>
    </w:p>
    <w:p w14:paraId="646D2B4D" w14:textId="77777777" w:rsidR="00814D14" w:rsidRDefault="0099510D">
      <w:pPr>
        <w:pStyle w:val="u2"/>
      </w:pPr>
      <w:bookmarkStart w:id="36" w:name="_Toc241463464"/>
      <w:r>
        <w:lastRenderedPageBreak/>
        <w:t>Chương 28  Phân tích latency scalability và b</w:t>
      </w:r>
      <w:r>
        <w:t>ộ</w:t>
      </w:r>
      <w:r>
        <w:t xml:space="preserve"> nh</w:t>
      </w:r>
      <w:r>
        <w:t>ớ</w:t>
      </w:r>
      <w:bookmarkEnd w:id="36"/>
    </w:p>
    <w:p w14:paraId="4B230668" w14:textId="77777777" w:rsidR="00814D14" w:rsidRDefault="0099510D">
      <w:pPr>
        <w:spacing w:after="200" w:line="283" w:lineRule="auto"/>
      </w:pPr>
      <w:r>
        <w:rPr>
          <w:i/>
          <w:sz w:val="22"/>
        </w:rPr>
        <w:t>Mean không đủ cho hệ thống nhạy latency. Cần phân phối, percentile và quan hệ giữa worker count, allocation, contention và memory bandwidth.</w:t>
      </w:r>
    </w:p>
    <w:p w14:paraId="19B9B108" w14:textId="77777777" w:rsidR="00814D14" w:rsidRDefault="0099510D">
      <w:pPr>
        <w:pStyle w:val="u3"/>
      </w:pPr>
      <w:r>
        <w:t>Các metric chính</w:t>
      </w:r>
    </w:p>
    <w:p w14:paraId="03C92CF1" w14:textId="77777777" w:rsidR="00814D14" w:rsidRDefault="0099510D">
      <w:pPr>
        <w:pStyle w:val="Duudong"/>
        <w:ind w:left="461" w:hanging="245"/>
      </w:pPr>
      <w:r>
        <w:t>Throughput operations trên giây.</w:t>
      </w:r>
    </w:p>
    <w:p w14:paraId="57CDD365" w14:textId="77777777" w:rsidR="00814D14" w:rsidRDefault="0099510D">
      <w:pPr>
        <w:pStyle w:val="Duudong"/>
        <w:ind w:left="461" w:hanging="245"/>
      </w:pPr>
      <w:r>
        <w:t>Median p95 p99 p99.9 và maximum latency.</w:t>
      </w:r>
    </w:p>
    <w:p w14:paraId="0E33AC3A" w14:textId="77777777" w:rsidR="00814D14" w:rsidRDefault="0099510D">
      <w:pPr>
        <w:pStyle w:val="Duudong"/>
        <w:ind w:left="461" w:hanging="245"/>
      </w:pPr>
      <w:r>
        <w:t>Allocated bytes trên operation và GC count.</w:t>
      </w:r>
    </w:p>
    <w:p w14:paraId="6F62DB13" w14:textId="77777777" w:rsidR="00814D14" w:rsidRDefault="0099510D">
      <w:pPr>
        <w:pStyle w:val="Duudong"/>
        <w:ind w:left="461" w:hanging="245"/>
      </w:pPr>
      <w:r>
        <w:t>Reserved committed used wasted native bytes.</w:t>
      </w:r>
    </w:p>
    <w:p w14:paraId="3E7B55F9" w14:textId="77777777" w:rsidR="00814D14" w:rsidRDefault="0099510D">
      <w:pPr>
        <w:pStyle w:val="Duudong"/>
        <w:ind w:left="461" w:hanging="245"/>
      </w:pPr>
      <w:r>
        <w:t>Speedup và parallel efficiency.</w:t>
      </w:r>
    </w:p>
    <w:p w14:paraId="1C9E04DB" w14:textId="77777777" w:rsidR="00814D14" w:rsidRDefault="0099510D">
      <w:pPr>
        <w:pStyle w:val="Duudong"/>
        <w:ind w:left="461" w:hanging="245"/>
      </w:pPr>
      <w:r>
        <w:t>CPU utilization, context switches, cache miss nếu công cụ hỗ trợ.</w:t>
      </w:r>
    </w:p>
    <w:p w14:paraId="752CFF66" w14:textId="77777777" w:rsidR="00814D14" w:rsidRDefault="0099510D">
      <w:pPr>
        <w:pStyle w:val="u3"/>
      </w:pPr>
      <w:r>
        <w:t>Công th</w:t>
      </w:r>
      <w:r>
        <w:t>ứ</w:t>
      </w:r>
      <w:r>
        <w:t>c</w:t>
      </w:r>
    </w:p>
    <w:p w14:paraId="5A4EF4F3" w14:textId="77777777" w:rsidR="00814D14" w:rsidRDefault="0099510D">
      <w:pPr>
        <w:ind w:firstLine="331"/>
      </w:pPr>
      <w:r>
        <w:t>Speedup S p bằng T1 chia Tp. Efficiency E p bằng S p chia p. Nếu 8 worker cho speedup 4, efficiency là 50 phần trăm. Kết luận phải nói rõ bottleneck có thể do phần tuần tự, scheduler, cache coherence hoặc memory bandwidth.</w:t>
      </w:r>
    </w:p>
    <w:p w14:paraId="2217E2B9" w14:textId="77777777" w:rsidR="00814D14" w:rsidRDefault="0099510D">
      <w:pPr>
        <w:pStyle w:val="u3"/>
      </w:pPr>
      <w:r>
        <w:t>Confidence interval và effect size</w:t>
      </w:r>
    </w:p>
    <w:p w14:paraId="0961A1E3" w14:textId="77777777" w:rsidR="00814D14" w:rsidRDefault="0099510D">
      <w:pPr>
        <w:ind w:firstLine="331"/>
      </w:pPr>
      <w:r>
        <w:t>P value không cho biết mức cải thiện có ý nghĩa thực tế hay không. Báo chênh lệch tuyệt đối, tỷ lệ, confidence interval và số observation. Với benchmark không chuẩn, median và bootstrap interval thường dễ diễn giải hơn mean đơn độc.</w:t>
      </w:r>
    </w:p>
    <w:p w14:paraId="018C2A4E" w14:textId="77777777" w:rsidR="00814D14" w:rsidRDefault="0099510D">
      <w:pPr>
        <w:pStyle w:val="u3"/>
      </w:pPr>
      <w:r>
        <w:t>Bài t</w:t>
      </w:r>
      <w:r>
        <w:t>ậ</w:t>
      </w:r>
      <w:r>
        <w:t>p th</w:t>
      </w:r>
      <w:r>
        <w:t>ự</w:t>
      </w:r>
      <w:r>
        <w:t>c hành</w:t>
      </w:r>
    </w:p>
    <w:p w14:paraId="793FA595" w14:textId="77777777" w:rsidR="00814D14" w:rsidRDefault="0099510D">
      <w:pPr>
        <w:spacing w:after="64" w:line="269" w:lineRule="auto"/>
        <w:ind w:left="518" w:hanging="259"/>
      </w:pPr>
      <w:r>
        <w:t>1. Viết script đọc CSV và tạo bảng median p95 p99.</w:t>
      </w:r>
    </w:p>
    <w:p w14:paraId="19C04EA0" w14:textId="77777777" w:rsidR="00814D14" w:rsidRDefault="0099510D">
      <w:pPr>
        <w:spacing w:after="64" w:line="269" w:lineRule="auto"/>
        <w:ind w:left="518" w:hanging="259"/>
      </w:pPr>
      <w:r>
        <w:t>2. Tính speedup efficiency cho mỗi worker count.</w:t>
      </w:r>
    </w:p>
    <w:p w14:paraId="01951B22" w14:textId="77777777" w:rsidR="00814D14" w:rsidRDefault="0099510D">
      <w:pPr>
        <w:spacing w:after="64" w:line="269" w:lineRule="auto"/>
        <w:ind w:left="518" w:hanging="259"/>
      </w:pPr>
      <w:r>
        <w:t>3. Đặt ngưỡng practical significance trước khi xem kết quả.</w:t>
      </w:r>
    </w:p>
    <w:p w14:paraId="503E9402" w14:textId="77777777" w:rsidR="00814D14" w:rsidRDefault="0099510D">
      <w:pPr>
        <w:pStyle w:val="u3"/>
      </w:pPr>
      <w:r>
        <w:t>Tiêu chí hoàn thành</w:t>
      </w:r>
    </w:p>
    <w:p w14:paraId="0BC0F476" w14:textId="77777777" w:rsidR="00814D14" w:rsidRDefault="0099510D">
      <w:pPr>
        <w:pStyle w:val="Duudong"/>
        <w:ind w:left="461" w:hanging="245"/>
      </w:pPr>
      <w:r>
        <w:t>☐ Không chỉ báo mean.</w:t>
      </w:r>
    </w:p>
    <w:p w14:paraId="046F08BF" w14:textId="77777777" w:rsidR="00814D14" w:rsidRDefault="0099510D">
      <w:pPr>
        <w:pStyle w:val="Duudong"/>
        <w:ind w:left="461" w:hanging="245"/>
      </w:pPr>
      <w:r>
        <w:t>☐ Biểu đồ có error bar hoặc distribution phù hợp.</w:t>
      </w:r>
    </w:p>
    <w:p w14:paraId="32AF2B81" w14:textId="77777777" w:rsidR="00814D14" w:rsidRDefault="0099510D">
      <w:pPr>
        <w:pStyle w:val="Duudong"/>
        <w:ind w:left="461" w:hanging="245"/>
      </w:pPr>
      <w:r>
        <w:t>☐ Kết luận phân biệt statistical và practical significance.</w:t>
      </w:r>
    </w:p>
    <w:p w14:paraId="0524BC79" w14:textId="77777777" w:rsidR="00814D14" w:rsidRDefault="0099510D">
      <w:pPr>
        <w:pStyle w:val="u2"/>
      </w:pPr>
      <w:bookmarkStart w:id="37" w:name="_Toc241463465"/>
      <w:r>
        <w:lastRenderedPageBreak/>
        <w:t>Chương 29  Audit prototype VstHelper hi</w:t>
      </w:r>
      <w:r>
        <w:t>ệ</w:t>
      </w:r>
      <w:r>
        <w:t>n t</w:t>
      </w:r>
      <w:r>
        <w:t>ạ</w:t>
      </w:r>
      <w:r>
        <w:t>i</w:t>
      </w:r>
      <w:bookmarkEnd w:id="37"/>
    </w:p>
    <w:p w14:paraId="6D5F21CE" w14:textId="77777777" w:rsidR="00814D14" w:rsidRDefault="0099510D">
      <w:pPr>
        <w:spacing w:after="200" w:line="283" w:lineRule="auto"/>
      </w:pPr>
      <w:r>
        <w:rPr>
          <w:i/>
          <w:sz w:val="22"/>
        </w:rPr>
        <w:t>Prototype hiện tại là nguồn ý tưởng tốt nhưng chưa thể dùng nguyên trạng làm bằng chứng cho zero GC. Audit dưới đây giúp xác định các thí nghiệm cần làm lại trong bản viết từ đầu.</w:t>
      </w:r>
    </w:p>
    <w:p w14:paraId="75A0D059" w14:textId="77777777" w:rsidR="00814D14" w:rsidRDefault="0099510D">
      <w:pPr>
        <w:pStyle w:val="u3"/>
      </w:pPr>
      <w:r>
        <w:t>Phát hi</w:t>
      </w:r>
      <w:r>
        <w:t>ệ</w:t>
      </w:r>
      <w:r>
        <w:t>n chính t</w:t>
      </w:r>
      <w:r>
        <w:t>ừ</w:t>
      </w:r>
      <w:r>
        <w:t xml:space="preserve"> source</w:t>
      </w:r>
    </w:p>
    <w:p w14:paraId="3565D18E" w14:textId="77777777" w:rsidR="00814D14" w:rsidRDefault="0099510D">
      <w:pPr>
        <w:pStyle w:val="Duudong"/>
        <w:ind w:left="461" w:hanging="245"/>
      </w:pPr>
      <w:r>
        <w:t>KeyIndexer dùng Parallel.Invoke đệ quy; mỗi partition lớn có thể tạo delegate Task hoặc work item.</w:t>
      </w:r>
    </w:p>
    <w:p w14:paraId="1E250BBB" w14:textId="77777777" w:rsidR="00814D14" w:rsidRDefault="0099510D">
      <w:pPr>
        <w:pStyle w:val="Duudong"/>
        <w:ind w:left="461" w:hanging="245"/>
      </w:pPr>
      <w:r>
        <w:t>KeyEntry explicit layout chồng Offset với Buffer và RecordLength với IndexPosition; invariant mode chưa được bảo vệ bằng type system.</w:t>
      </w:r>
    </w:p>
    <w:p w14:paraId="0E3FC1EE" w14:textId="77777777" w:rsidR="00814D14" w:rsidRDefault="0099510D">
      <w:pPr>
        <w:pStyle w:val="Duudong"/>
        <w:ind w:left="461" w:hanging="245"/>
      </w:pPr>
      <w:r>
        <w:t>KeyHandle trả pointer từ fixed trên this; cần audit lifetime cho mọi cách gọi.</w:t>
      </w:r>
    </w:p>
    <w:p w14:paraId="3EFF7564" w14:textId="77777777" w:rsidR="00814D14" w:rsidRDefault="0099510D">
      <w:pPr>
        <w:pStyle w:val="Duudong"/>
        <w:ind w:left="461" w:hanging="245"/>
      </w:pPr>
      <w:r>
        <w:t>RawList Mapping không biểu diễn capacity rõ, còn Insert grow vô điều kiện.</w:t>
      </w:r>
    </w:p>
    <w:p w14:paraId="6947646D" w14:textId="77777777" w:rsidR="00814D14" w:rsidRDefault="0099510D">
      <w:pPr>
        <w:pStyle w:val="Duudong"/>
        <w:ind w:left="461" w:hanging="245"/>
      </w:pPr>
      <w:r>
        <w:t>MappedFile và LockEngine gọi kernel32 trực tiếp; owner handle là struct nên có rủi ro copy và double close.</w:t>
      </w:r>
    </w:p>
    <w:p w14:paraId="72E4A766" w14:textId="77777777" w:rsidR="00814D14" w:rsidRDefault="0099510D">
      <w:pPr>
        <w:pStyle w:val="Duudong"/>
        <w:ind w:left="461" w:hanging="245"/>
      </w:pPr>
      <w:r>
        <w:t>Project chính target netstandard2.0 trong khi benchmark dùng .NET 10; cần tách mục tiêu compatibility khỏi nghiên cứu runtime hiện đại.</w:t>
      </w:r>
    </w:p>
    <w:p w14:paraId="48F6F348" w14:textId="77777777" w:rsidR="00814D14" w:rsidRDefault="0099510D">
      <w:pPr>
        <w:pStyle w:val="u3"/>
      </w:pPr>
      <w:r>
        <w:t>B</w:t>
      </w:r>
      <w:r>
        <w:t>ằ</w:t>
      </w:r>
      <w:r>
        <w:t>ng ch</w:t>
      </w:r>
      <w:r>
        <w:t>ứ</w:t>
      </w:r>
      <w:r>
        <w:t>ng t</w:t>
      </w:r>
      <w:r>
        <w:t>ừ</w:t>
      </w:r>
      <w:r>
        <w:t xml:space="preserve"> benchmark hi</w:t>
      </w:r>
      <w:r>
        <w:t>ệ</w:t>
      </w:r>
      <w:r>
        <w:t>n có</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85"/>
        <w:gridCol w:w="3576"/>
        <w:gridCol w:w="4073"/>
      </w:tblGrid>
      <w:tr w:rsidR="00814D14" w14:paraId="17E5F731" w14:textId="77777777">
        <w:trPr>
          <w:tblHeader/>
          <w:jc w:val="center"/>
        </w:trPr>
        <w:tc>
          <w:tcPr>
            <w:tcW w:w="2285" w:type="dxa"/>
            <w:shd w:val="clear" w:color="auto" w:fill="17365D"/>
            <w:tcMar>
              <w:top w:w="105" w:type="dxa"/>
              <w:left w:w="110" w:type="dxa"/>
              <w:bottom w:w="105" w:type="dxa"/>
              <w:right w:w="110" w:type="dxa"/>
            </w:tcMar>
            <w:vAlign w:val="center"/>
          </w:tcPr>
          <w:p w14:paraId="44DFFB7B" w14:textId="77777777" w:rsidR="00814D14" w:rsidRDefault="0099510D">
            <w:pPr>
              <w:spacing w:after="0"/>
              <w:jc w:val="center"/>
            </w:pPr>
            <w:r>
              <w:rPr>
                <w:rFonts w:ascii="Arial" w:eastAsia="Arial" w:hAnsi="Arial"/>
                <w:b/>
                <w:color w:val="FFFFFF"/>
                <w:sz w:val="17"/>
              </w:rPr>
              <w:t>Benchmark</w:t>
            </w:r>
          </w:p>
        </w:tc>
        <w:tc>
          <w:tcPr>
            <w:tcW w:w="3576" w:type="dxa"/>
            <w:shd w:val="clear" w:color="auto" w:fill="17365D"/>
            <w:tcMar>
              <w:top w:w="105" w:type="dxa"/>
              <w:left w:w="110" w:type="dxa"/>
              <w:bottom w:w="105" w:type="dxa"/>
              <w:right w:w="110" w:type="dxa"/>
            </w:tcMar>
            <w:vAlign w:val="center"/>
          </w:tcPr>
          <w:p w14:paraId="5FBF6DDB" w14:textId="77777777" w:rsidR="00814D14" w:rsidRDefault="0099510D">
            <w:pPr>
              <w:spacing w:after="0"/>
              <w:jc w:val="center"/>
            </w:pPr>
            <w:r>
              <w:rPr>
                <w:rFonts w:ascii="Arial" w:eastAsia="Arial" w:hAnsi="Arial"/>
                <w:b/>
                <w:color w:val="FFFFFF"/>
                <w:sz w:val="17"/>
              </w:rPr>
              <w:t>Quan sát</w:t>
            </w:r>
          </w:p>
        </w:tc>
        <w:tc>
          <w:tcPr>
            <w:tcW w:w="4073" w:type="dxa"/>
            <w:shd w:val="clear" w:color="auto" w:fill="17365D"/>
            <w:tcMar>
              <w:top w:w="105" w:type="dxa"/>
              <w:left w:w="110" w:type="dxa"/>
              <w:bottom w:w="105" w:type="dxa"/>
              <w:right w:w="110" w:type="dxa"/>
            </w:tcMar>
            <w:vAlign w:val="center"/>
          </w:tcPr>
          <w:p w14:paraId="4DE65209" w14:textId="77777777" w:rsidR="00814D14" w:rsidRDefault="0099510D">
            <w:pPr>
              <w:spacing w:after="0"/>
              <w:jc w:val="center"/>
            </w:pPr>
            <w:r>
              <w:rPr>
                <w:rFonts w:ascii="Arial" w:eastAsia="Arial" w:hAnsi="Arial"/>
                <w:b/>
                <w:color w:val="FFFFFF"/>
                <w:sz w:val="17"/>
              </w:rPr>
              <w:t>Ý nghĩa c</w:t>
            </w:r>
            <w:r>
              <w:rPr>
                <w:rFonts w:ascii="Arial" w:eastAsia="Arial" w:hAnsi="Arial"/>
                <w:b/>
                <w:color w:val="FFFFFF"/>
                <w:sz w:val="17"/>
              </w:rPr>
              <w:t>ầ</w:t>
            </w:r>
            <w:r>
              <w:rPr>
                <w:rFonts w:ascii="Arial" w:eastAsia="Arial" w:hAnsi="Arial"/>
                <w:b/>
                <w:color w:val="FFFFFF"/>
                <w:sz w:val="17"/>
              </w:rPr>
              <w:t>n ki</w:t>
            </w:r>
            <w:r>
              <w:rPr>
                <w:rFonts w:ascii="Arial" w:eastAsia="Arial" w:hAnsi="Arial"/>
                <w:b/>
                <w:color w:val="FFFFFF"/>
                <w:sz w:val="17"/>
              </w:rPr>
              <w:t>ể</w:t>
            </w:r>
            <w:r>
              <w:rPr>
                <w:rFonts w:ascii="Arial" w:eastAsia="Arial" w:hAnsi="Arial"/>
                <w:b/>
                <w:color w:val="FFFFFF"/>
                <w:sz w:val="17"/>
              </w:rPr>
              <w:t>m tra l</w:t>
            </w:r>
            <w:r>
              <w:rPr>
                <w:rFonts w:ascii="Arial" w:eastAsia="Arial" w:hAnsi="Arial"/>
                <w:b/>
                <w:color w:val="FFFFFF"/>
                <w:sz w:val="17"/>
              </w:rPr>
              <w:t>ạ</w:t>
            </w:r>
            <w:r>
              <w:rPr>
                <w:rFonts w:ascii="Arial" w:eastAsia="Arial" w:hAnsi="Arial"/>
                <w:b/>
                <w:color w:val="FFFFFF"/>
                <w:sz w:val="17"/>
              </w:rPr>
              <w:t>i</w:t>
            </w:r>
          </w:p>
        </w:tc>
      </w:tr>
      <w:tr w:rsidR="00814D14" w14:paraId="71D18025" w14:textId="77777777">
        <w:trPr>
          <w:jc w:val="center"/>
        </w:trPr>
        <w:tc>
          <w:tcPr>
            <w:tcW w:w="2285" w:type="dxa"/>
            <w:tcMar>
              <w:top w:w="100" w:type="dxa"/>
              <w:left w:w="110" w:type="dxa"/>
              <w:bottom w:w="100" w:type="dxa"/>
              <w:right w:w="110" w:type="dxa"/>
            </w:tcMar>
            <w:vAlign w:val="center"/>
          </w:tcPr>
          <w:p w14:paraId="6C48D70F" w14:textId="77777777" w:rsidR="00814D14" w:rsidRDefault="0099510D">
            <w:pPr>
              <w:spacing w:after="0" w:line="254" w:lineRule="auto"/>
              <w:jc w:val="center"/>
            </w:pPr>
            <w:r>
              <w:rPr>
                <w:sz w:val="17"/>
              </w:rPr>
              <w:t>Scalability 10M</w:t>
            </w:r>
          </w:p>
        </w:tc>
        <w:tc>
          <w:tcPr>
            <w:tcW w:w="3576" w:type="dxa"/>
            <w:tcMar>
              <w:top w:w="100" w:type="dxa"/>
              <w:left w:w="110" w:type="dxa"/>
              <w:bottom w:w="100" w:type="dxa"/>
              <w:right w:w="110" w:type="dxa"/>
            </w:tcMar>
            <w:vAlign w:val="center"/>
          </w:tcPr>
          <w:p w14:paraId="416F467F" w14:textId="77777777" w:rsidR="00814D14" w:rsidRDefault="0099510D">
            <w:pPr>
              <w:spacing w:after="0" w:line="254" w:lineRule="auto"/>
              <w:jc w:val="left"/>
            </w:pPr>
            <w:r>
              <w:rPr>
                <w:sz w:val="17"/>
              </w:rPr>
              <w:t>Khoảng 63.86 MB allocated ở 1 đến 12 worker</w:t>
            </w:r>
          </w:p>
        </w:tc>
        <w:tc>
          <w:tcPr>
            <w:tcW w:w="4073" w:type="dxa"/>
            <w:tcMar>
              <w:top w:w="100" w:type="dxa"/>
              <w:left w:w="110" w:type="dxa"/>
              <w:bottom w:w="100" w:type="dxa"/>
              <w:right w:w="110" w:type="dxa"/>
            </w:tcMar>
            <w:vAlign w:val="center"/>
          </w:tcPr>
          <w:p w14:paraId="64F04D47" w14:textId="77777777" w:rsidR="00814D14" w:rsidRDefault="0099510D">
            <w:pPr>
              <w:spacing w:after="0" w:line="254" w:lineRule="auto"/>
              <w:jc w:val="left"/>
            </w:pPr>
            <w:r>
              <w:rPr>
                <w:sz w:val="17"/>
              </w:rPr>
              <w:t>Parallel path hiện chưa allocation free</w:t>
            </w:r>
          </w:p>
        </w:tc>
      </w:tr>
      <w:tr w:rsidR="00814D14" w14:paraId="606298B5" w14:textId="77777777">
        <w:trPr>
          <w:jc w:val="center"/>
        </w:trPr>
        <w:tc>
          <w:tcPr>
            <w:tcW w:w="2285" w:type="dxa"/>
            <w:shd w:val="clear" w:color="auto" w:fill="EAF1F8"/>
            <w:tcMar>
              <w:top w:w="100" w:type="dxa"/>
              <w:left w:w="110" w:type="dxa"/>
              <w:bottom w:w="100" w:type="dxa"/>
              <w:right w:w="110" w:type="dxa"/>
            </w:tcMar>
            <w:vAlign w:val="center"/>
          </w:tcPr>
          <w:p w14:paraId="0D2E061A" w14:textId="77777777" w:rsidR="00814D14" w:rsidRDefault="0099510D">
            <w:pPr>
              <w:spacing w:after="0" w:line="254" w:lineRule="auto"/>
              <w:jc w:val="center"/>
            </w:pPr>
            <w:r>
              <w:rPr>
                <w:sz w:val="17"/>
              </w:rPr>
              <w:t>Threshold 1M</w:t>
            </w:r>
          </w:p>
        </w:tc>
        <w:tc>
          <w:tcPr>
            <w:tcW w:w="3576" w:type="dxa"/>
            <w:shd w:val="clear" w:color="auto" w:fill="EAF1F8"/>
            <w:tcMar>
              <w:top w:w="100" w:type="dxa"/>
              <w:left w:w="110" w:type="dxa"/>
              <w:bottom w:w="100" w:type="dxa"/>
              <w:right w:w="110" w:type="dxa"/>
            </w:tcMar>
            <w:vAlign w:val="center"/>
          </w:tcPr>
          <w:p w14:paraId="39ACD442" w14:textId="77777777" w:rsidR="00814D14" w:rsidRDefault="0099510D">
            <w:pPr>
              <w:spacing w:after="0" w:line="254" w:lineRule="auto"/>
              <w:jc w:val="left"/>
            </w:pPr>
            <w:r>
              <w:rPr>
                <w:sz w:val="17"/>
              </w:rPr>
              <w:t>Khoảng 48.01 MB ở threshold 16 và 1.62 MB ở 512</w:t>
            </w:r>
          </w:p>
        </w:tc>
        <w:tc>
          <w:tcPr>
            <w:tcW w:w="4073" w:type="dxa"/>
            <w:shd w:val="clear" w:color="auto" w:fill="EAF1F8"/>
            <w:tcMar>
              <w:top w:w="100" w:type="dxa"/>
              <w:left w:w="110" w:type="dxa"/>
              <w:bottom w:w="100" w:type="dxa"/>
              <w:right w:w="110" w:type="dxa"/>
            </w:tcMar>
            <w:vAlign w:val="center"/>
          </w:tcPr>
          <w:p w14:paraId="3657C663" w14:textId="77777777" w:rsidR="00814D14" w:rsidRDefault="0099510D">
            <w:pPr>
              <w:spacing w:after="0" w:line="254" w:lineRule="auto"/>
              <w:jc w:val="left"/>
            </w:pPr>
            <w:r>
              <w:rPr>
                <w:sz w:val="17"/>
              </w:rPr>
              <w:t>Số task thay đổi mạnh theo threshold</w:t>
            </w:r>
          </w:p>
        </w:tc>
      </w:tr>
      <w:tr w:rsidR="00814D14" w14:paraId="2C5BD0CA" w14:textId="77777777">
        <w:trPr>
          <w:jc w:val="center"/>
        </w:trPr>
        <w:tc>
          <w:tcPr>
            <w:tcW w:w="2285" w:type="dxa"/>
            <w:tcMar>
              <w:top w:w="100" w:type="dxa"/>
              <w:left w:w="110" w:type="dxa"/>
              <w:bottom w:w="100" w:type="dxa"/>
              <w:right w:w="110" w:type="dxa"/>
            </w:tcMar>
            <w:vAlign w:val="center"/>
          </w:tcPr>
          <w:p w14:paraId="4189424D" w14:textId="77777777" w:rsidR="00814D14" w:rsidRDefault="0099510D">
            <w:pPr>
              <w:spacing w:after="0" w:line="254" w:lineRule="auto"/>
              <w:jc w:val="center"/>
            </w:pPr>
            <w:r>
              <w:rPr>
                <w:sz w:val="17"/>
              </w:rPr>
              <w:t>Allocator 16 B</w:t>
            </w:r>
          </w:p>
        </w:tc>
        <w:tc>
          <w:tcPr>
            <w:tcW w:w="3576" w:type="dxa"/>
            <w:tcMar>
              <w:top w:w="100" w:type="dxa"/>
              <w:left w:w="110" w:type="dxa"/>
              <w:bottom w:w="100" w:type="dxa"/>
              <w:right w:w="110" w:type="dxa"/>
            </w:tcMar>
            <w:vAlign w:val="center"/>
          </w:tcPr>
          <w:p w14:paraId="49C1690D" w14:textId="77777777" w:rsidR="00814D14" w:rsidRDefault="0099510D">
            <w:pPr>
              <w:spacing w:after="0" w:line="254" w:lineRule="auto"/>
              <w:jc w:val="left"/>
            </w:pPr>
            <w:r>
              <w:rPr>
                <w:sz w:val="17"/>
              </w:rPr>
              <w:t>Slab khoảng 23.9 ns 0 B; new byte array khoảng 7.3 ns nhưng 40 B</w:t>
            </w:r>
          </w:p>
        </w:tc>
        <w:tc>
          <w:tcPr>
            <w:tcW w:w="4073" w:type="dxa"/>
            <w:tcMar>
              <w:top w:w="100" w:type="dxa"/>
              <w:left w:w="110" w:type="dxa"/>
              <w:bottom w:w="100" w:type="dxa"/>
              <w:right w:w="110" w:type="dxa"/>
            </w:tcMar>
            <w:vAlign w:val="center"/>
          </w:tcPr>
          <w:p w14:paraId="1BE7F2D7" w14:textId="77777777" w:rsidR="00814D14" w:rsidRDefault="0099510D">
            <w:pPr>
              <w:spacing w:after="0" w:line="254" w:lineRule="auto"/>
              <w:jc w:val="left"/>
            </w:pPr>
            <w:r>
              <w:rPr>
                <w:sz w:val="17"/>
              </w:rPr>
              <w:t>Giá trị allocator là kiểm soát allocation và tail, không mặc định nhanh hơn</w:t>
            </w:r>
          </w:p>
        </w:tc>
      </w:tr>
      <w:tr w:rsidR="00814D14" w14:paraId="1726C8BB" w14:textId="77777777">
        <w:trPr>
          <w:jc w:val="center"/>
        </w:trPr>
        <w:tc>
          <w:tcPr>
            <w:tcW w:w="2285" w:type="dxa"/>
            <w:shd w:val="clear" w:color="auto" w:fill="EAF1F8"/>
            <w:tcMar>
              <w:top w:w="100" w:type="dxa"/>
              <w:left w:w="110" w:type="dxa"/>
              <w:bottom w:w="100" w:type="dxa"/>
              <w:right w:w="110" w:type="dxa"/>
            </w:tcMar>
            <w:vAlign w:val="center"/>
          </w:tcPr>
          <w:p w14:paraId="59658F14" w14:textId="77777777" w:rsidR="00814D14" w:rsidRDefault="0099510D">
            <w:pPr>
              <w:spacing w:after="0" w:line="254" w:lineRule="auto"/>
              <w:jc w:val="center"/>
            </w:pPr>
            <w:r>
              <w:rPr>
                <w:sz w:val="17"/>
              </w:rPr>
              <w:t>ArrayPool 16 B</w:t>
            </w:r>
          </w:p>
        </w:tc>
        <w:tc>
          <w:tcPr>
            <w:tcW w:w="3576" w:type="dxa"/>
            <w:shd w:val="clear" w:color="auto" w:fill="EAF1F8"/>
            <w:tcMar>
              <w:top w:w="100" w:type="dxa"/>
              <w:left w:w="110" w:type="dxa"/>
              <w:bottom w:w="100" w:type="dxa"/>
              <w:right w:w="110" w:type="dxa"/>
            </w:tcMar>
            <w:vAlign w:val="center"/>
          </w:tcPr>
          <w:p w14:paraId="282EC6DD" w14:textId="77777777" w:rsidR="00814D14" w:rsidRDefault="0099510D">
            <w:pPr>
              <w:spacing w:after="0" w:line="254" w:lineRule="auto"/>
              <w:jc w:val="left"/>
            </w:pPr>
            <w:r>
              <w:rPr>
                <w:sz w:val="17"/>
              </w:rPr>
              <w:t>Khoảng 9.8 ns và 0 B trong phép đo</w:t>
            </w:r>
          </w:p>
        </w:tc>
        <w:tc>
          <w:tcPr>
            <w:tcW w:w="4073" w:type="dxa"/>
            <w:shd w:val="clear" w:color="auto" w:fill="EAF1F8"/>
            <w:tcMar>
              <w:top w:w="100" w:type="dxa"/>
              <w:left w:w="110" w:type="dxa"/>
              <w:bottom w:w="100" w:type="dxa"/>
              <w:right w:w="110" w:type="dxa"/>
            </w:tcMar>
            <w:vAlign w:val="center"/>
          </w:tcPr>
          <w:p w14:paraId="258FC289" w14:textId="77777777" w:rsidR="00814D14" w:rsidRDefault="0099510D">
            <w:pPr>
              <w:spacing w:after="0" w:line="254" w:lineRule="auto"/>
              <w:jc w:val="left"/>
            </w:pPr>
            <w:r>
              <w:rPr>
                <w:sz w:val="17"/>
              </w:rPr>
              <w:t>Phải dùng baseline mạnh của nền tảng</w:t>
            </w:r>
          </w:p>
        </w:tc>
      </w:tr>
    </w:tbl>
    <w:p w14:paraId="45EF61EF" w14:textId="77777777" w:rsidR="00814D14" w:rsidRDefault="00814D14">
      <w:pPr>
        <w:spacing w:after="40"/>
      </w:pPr>
    </w:p>
    <w:p w14:paraId="0B8CE9EA" w14:textId="77777777" w:rsidR="00814D14" w:rsidRDefault="0099510D">
      <w:pPr>
        <w:pStyle w:val="u3"/>
      </w:pPr>
      <w:r>
        <w:t>K</w:t>
      </w:r>
      <w:r>
        <w:t>ế</w:t>
      </w:r>
      <w:r>
        <w:t>t lu</w:t>
      </w:r>
      <w:r>
        <w:t>ậ</w:t>
      </w:r>
      <w:r>
        <w:t>n audit</w:t>
      </w:r>
    </w:p>
    <w:p w14:paraId="37F6728D" w14:textId="77777777" w:rsidR="00814D14" w:rsidRDefault="0099510D">
      <w:pPr>
        <w:ind w:firstLine="331"/>
      </w:pPr>
      <w:r>
        <w:t>Không xóa prototype. Hãy giữ nó làm baseline lịch sử và dùng các kết quả trên để hình thành hypothesis. Bản mới phải chứng minh giảm allocation bằng scheduler preallocated và protocol đo đa luồng phù hợp.</w:t>
      </w:r>
    </w:p>
    <w:p w14:paraId="04955C13" w14:textId="77777777" w:rsidR="00814D14" w:rsidRDefault="0099510D">
      <w:pPr>
        <w:pStyle w:val="u3"/>
      </w:pPr>
      <w:r>
        <w:t>Bài t</w:t>
      </w:r>
      <w:r>
        <w:t>ậ</w:t>
      </w:r>
      <w:r>
        <w:t>p th</w:t>
      </w:r>
      <w:r>
        <w:t>ự</w:t>
      </w:r>
      <w:r>
        <w:t>c hành</w:t>
      </w:r>
    </w:p>
    <w:p w14:paraId="70F9F800" w14:textId="77777777" w:rsidR="00814D14" w:rsidRDefault="0099510D">
      <w:pPr>
        <w:spacing w:after="64" w:line="269" w:lineRule="auto"/>
        <w:ind w:left="518" w:hanging="259"/>
      </w:pPr>
      <w:r>
        <w:t>1. Tạo issue cho từng phát hiện và gắn test tái hiện.</w:t>
      </w:r>
    </w:p>
    <w:p w14:paraId="40AC138F" w14:textId="77777777" w:rsidR="00814D14" w:rsidRDefault="0099510D">
      <w:pPr>
        <w:spacing w:after="64" w:line="269" w:lineRule="auto"/>
        <w:ind w:left="518" w:hanging="259"/>
      </w:pPr>
      <w:r>
        <w:t>2. Chạy lại scalability với EventPipe trace.</w:t>
      </w:r>
    </w:p>
    <w:p w14:paraId="24771CA8" w14:textId="77777777" w:rsidR="00814D14" w:rsidRDefault="0099510D">
      <w:pPr>
        <w:spacing w:after="64" w:line="269" w:lineRule="auto"/>
        <w:ind w:left="518" w:hanging="259"/>
      </w:pPr>
      <w:r>
        <w:t>3. Viết bảng claim evidence cho mọi câu trong abstract hiện tại.</w:t>
      </w:r>
    </w:p>
    <w:p w14:paraId="08932C5B" w14:textId="77777777" w:rsidR="00814D14" w:rsidRDefault="0099510D">
      <w:pPr>
        <w:pStyle w:val="u3"/>
      </w:pPr>
      <w:r>
        <w:t>Tiêu chí hoàn thành</w:t>
      </w:r>
    </w:p>
    <w:p w14:paraId="111951F0" w14:textId="77777777" w:rsidR="00814D14" w:rsidRDefault="0099510D">
      <w:pPr>
        <w:pStyle w:val="Duudong"/>
        <w:ind w:left="461" w:hanging="245"/>
      </w:pPr>
      <w:r>
        <w:t>☐ Không dùng số liệu hiện tại như kết luận xuất bản trước khi protocol được khóa.</w:t>
      </w:r>
    </w:p>
    <w:p w14:paraId="1369247B" w14:textId="77777777" w:rsidR="00814D14" w:rsidRDefault="0099510D">
      <w:pPr>
        <w:pStyle w:val="Duudong"/>
        <w:ind w:left="461" w:hanging="245"/>
      </w:pPr>
      <w:r>
        <w:t>☐ Mọi lỗi kiến trúc có test hoặc issue.</w:t>
      </w:r>
    </w:p>
    <w:p w14:paraId="43A93051" w14:textId="77777777" w:rsidR="00814D14" w:rsidRDefault="0099510D">
      <w:pPr>
        <w:pStyle w:val="Duudong"/>
        <w:ind w:left="461" w:hanging="245"/>
      </w:pPr>
      <w:r>
        <w:t>☐ Bản cũ và bản mới được so trên cùng dataset.</w:t>
      </w:r>
    </w:p>
    <w:p w14:paraId="4CAF5EA7" w14:textId="77777777" w:rsidR="00814D14" w:rsidRDefault="0099510D">
      <w:pPr>
        <w:pStyle w:val="u2"/>
      </w:pPr>
      <w:bookmarkStart w:id="38" w:name="_Toc241463466"/>
      <w:r>
        <w:lastRenderedPageBreak/>
        <w:t>Chương 30  Artifact tái l</w:t>
      </w:r>
      <w:r>
        <w:t>ậ</w:t>
      </w:r>
      <w:r>
        <w:t>p và qu</w:t>
      </w:r>
      <w:r>
        <w:t>ả</w:t>
      </w:r>
      <w:r>
        <w:t>n tr</w:t>
      </w:r>
      <w:r>
        <w:t>ị</w:t>
      </w:r>
      <w:r>
        <w:t xml:space="preserve"> d</w:t>
      </w:r>
      <w:r>
        <w:t>ữ</w:t>
      </w:r>
      <w:r>
        <w:t xml:space="preserve"> li</w:t>
      </w:r>
      <w:r>
        <w:t>ệ</w:t>
      </w:r>
      <w:r>
        <w:t>u</w:t>
      </w:r>
      <w:bookmarkEnd w:id="38"/>
    </w:p>
    <w:p w14:paraId="7ECF1497" w14:textId="77777777" w:rsidR="00814D14" w:rsidRDefault="0099510D">
      <w:pPr>
        <w:spacing w:after="200" w:line="283" w:lineRule="auto"/>
      </w:pPr>
      <w:r>
        <w:rPr>
          <w:i/>
          <w:sz w:val="22"/>
        </w:rPr>
        <w:t>Một artifact tốt cho phép người khác đi từ commit sạch tới bảng và hình trong bài bằng lệnh được ghi lại.</w:t>
      </w:r>
    </w:p>
    <w:p w14:paraId="6955E295" w14:textId="77777777" w:rsidR="00814D14" w:rsidRDefault="0099510D">
      <w:pPr>
        <w:pStyle w:val="u3"/>
      </w:pPr>
      <w:r>
        <w:t>C</w:t>
      </w:r>
      <w:r>
        <w:t>ấ</w:t>
      </w:r>
      <w:r>
        <w:t>u trúc experiments</w:t>
      </w:r>
    </w:p>
    <w:p w14:paraId="1EE2668A" w14:textId="77777777" w:rsidR="00814D14" w:rsidRDefault="0099510D">
      <w:pPr>
        <w:pStyle w:val="CodeBlock"/>
        <w:rPr>
          <w:rFonts w:hint="eastAsia"/>
        </w:rPr>
      </w:pPr>
      <w:r>
        <w:rPr>
          <w:rFonts w:eastAsia="Consolas"/>
        </w:rPr>
        <w:t>experiments/</w:t>
      </w:r>
      <w:r>
        <w:br/>
      </w:r>
      <w:r>
        <w:rPr>
          <w:rFonts w:eastAsia="Consolas"/>
        </w:rPr>
        <w:t xml:space="preserve">  protocols/</w:t>
      </w:r>
      <w:r>
        <w:br/>
      </w:r>
      <w:r>
        <w:rPr>
          <w:rFonts w:eastAsia="Consolas"/>
        </w:rPr>
        <w:t xml:space="preserve">    RQ1-layout.md</w:t>
      </w:r>
      <w:r>
        <w:br/>
      </w:r>
      <w:r>
        <w:rPr>
          <w:rFonts w:eastAsia="Consolas"/>
        </w:rPr>
        <w:t xml:space="preserve">    RQ2-allocation.md</w:t>
      </w:r>
      <w:r>
        <w:br/>
      </w:r>
      <w:r>
        <w:rPr>
          <w:rFonts w:eastAsia="Consolas"/>
        </w:rPr>
        <w:t xml:space="preserve">    RQ3-scalability.md</w:t>
      </w:r>
      <w:r>
        <w:br/>
      </w:r>
      <w:r>
        <w:rPr>
          <w:rFonts w:eastAsia="Consolas"/>
        </w:rPr>
        <w:t xml:space="preserve">  manifests/</w:t>
      </w:r>
      <w:r>
        <w:br/>
      </w:r>
      <w:r>
        <w:rPr>
          <w:rFonts w:eastAsia="Consolas"/>
        </w:rPr>
        <w:t xml:space="preserve">    machine-a.json</w:t>
      </w:r>
      <w:r>
        <w:br/>
      </w:r>
      <w:r>
        <w:rPr>
          <w:rFonts w:eastAsia="Consolas"/>
        </w:rPr>
        <w:t xml:space="preserve">    machine-b.json</w:t>
      </w:r>
      <w:r>
        <w:br/>
      </w:r>
      <w:r>
        <w:rPr>
          <w:rFonts w:eastAsia="Consolas"/>
        </w:rPr>
        <w:t xml:space="preserve">  raw/</w:t>
      </w:r>
      <w:r>
        <w:br/>
      </w:r>
      <w:r>
        <w:rPr>
          <w:rFonts w:eastAsia="Consolas"/>
        </w:rPr>
        <w:t xml:space="preserve">    2027-01-15-machine-a/</w:t>
      </w:r>
      <w:r>
        <w:br/>
      </w:r>
      <w:r>
        <w:rPr>
          <w:rFonts w:eastAsia="Consolas"/>
        </w:rPr>
        <w:t xml:space="preserve">  processed/</w:t>
      </w:r>
      <w:r>
        <w:br/>
      </w:r>
      <w:r>
        <w:rPr>
          <w:rFonts w:eastAsia="Consolas"/>
        </w:rPr>
        <w:t xml:space="preserve">  figures/</w:t>
      </w:r>
      <w:r>
        <w:br/>
      </w:r>
      <w:r>
        <w:rPr>
          <w:rFonts w:eastAsia="Consolas"/>
        </w:rPr>
        <w:t xml:space="preserve">  scripts/</w:t>
      </w:r>
      <w:r>
        <w:br/>
      </w:r>
      <w:r>
        <w:rPr>
          <w:rFonts w:eastAsia="Consolas"/>
        </w:rPr>
        <w:t xml:space="preserve">  README.md</w:t>
      </w:r>
    </w:p>
    <w:p w14:paraId="6E849200" w14:textId="77777777" w:rsidR="00814D14" w:rsidRDefault="0099510D">
      <w:pPr>
        <w:pStyle w:val="u3"/>
      </w:pPr>
      <w:r>
        <w:t>D</w:t>
      </w:r>
      <w:r>
        <w:t>ữ</w:t>
      </w:r>
      <w:r>
        <w:t xml:space="preserve"> li</w:t>
      </w:r>
      <w:r>
        <w:t>ệ</w:t>
      </w:r>
      <w:r>
        <w:t>u không đư</w:t>
      </w:r>
      <w:r>
        <w:t>ợ</w:t>
      </w:r>
      <w:r>
        <w:t>c s</w:t>
      </w:r>
      <w:r>
        <w:t>ử</w:t>
      </w:r>
      <w:r>
        <w:t>a tay</w:t>
      </w:r>
    </w:p>
    <w:p w14:paraId="6EE1E9FB" w14:textId="77777777" w:rsidR="00814D14" w:rsidRDefault="0099510D">
      <w:pPr>
        <w:ind w:firstLine="331"/>
      </w:pPr>
      <w:r>
        <w:t>Raw CSV và trace là bất biến. Script đọc raw và sinh processed tables cùng figures. Nếu cần loại run, lưu exclusion log với lý do đã định trước. Không mở Excel rồi sửa số trực tiếp.</w:t>
      </w:r>
    </w:p>
    <w:p w14:paraId="6BDA363F" w14:textId="77777777" w:rsidR="00814D14" w:rsidRDefault="0099510D">
      <w:pPr>
        <w:pStyle w:val="u3"/>
      </w:pPr>
      <w:r>
        <w:t>Manifest môi trư</w:t>
      </w:r>
      <w:r>
        <w:t>ờ</w:t>
      </w:r>
      <w:r>
        <w:t>ng</w:t>
      </w:r>
    </w:p>
    <w:p w14:paraId="2D5FF6AA" w14:textId="77777777" w:rsidR="00814D14" w:rsidRDefault="0099510D">
      <w:pPr>
        <w:pStyle w:val="Duudong"/>
        <w:ind w:left="461" w:hanging="245"/>
      </w:pPr>
      <w:r>
        <w:t>Git commit, dirty state và branch.</w:t>
      </w:r>
    </w:p>
    <w:p w14:paraId="5586A143" w14:textId="77777777" w:rsidR="00814D14" w:rsidRDefault="0099510D">
      <w:pPr>
        <w:pStyle w:val="Duudong"/>
        <w:ind w:left="461" w:hanging="245"/>
      </w:pPr>
      <w:r>
        <w:t>dotnet --info và package lock.</w:t>
      </w:r>
    </w:p>
    <w:p w14:paraId="28E56873" w14:textId="77777777" w:rsidR="00814D14" w:rsidRDefault="0099510D">
      <w:pPr>
        <w:pStyle w:val="Duudong"/>
        <w:ind w:left="461" w:hanging="245"/>
      </w:pPr>
      <w:r>
        <w:t>CPU model, core topology, RAM, OS build.</w:t>
      </w:r>
    </w:p>
    <w:p w14:paraId="03E4C6D8" w14:textId="77777777" w:rsidR="00814D14" w:rsidRDefault="0099510D">
      <w:pPr>
        <w:pStyle w:val="Duudong"/>
        <w:ind w:left="461" w:hanging="245"/>
      </w:pPr>
      <w:r>
        <w:t>Power plan, thermal state và background services quan trọng.</w:t>
      </w:r>
    </w:p>
    <w:p w14:paraId="7AACEF62" w14:textId="77777777" w:rsidR="00814D14" w:rsidRDefault="0099510D">
      <w:pPr>
        <w:pStyle w:val="Duudong"/>
        <w:ind w:left="461" w:hanging="245"/>
      </w:pPr>
      <w:r>
        <w:t>Benchmark command, seed, params và timestamp.</w:t>
      </w:r>
    </w:p>
    <w:p w14:paraId="5768752A" w14:textId="77777777" w:rsidR="00814D14" w:rsidRDefault="0099510D">
      <w:pPr>
        <w:pStyle w:val="u3"/>
      </w:pPr>
      <w:r>
        <w:t>Bài t</w:t>
      </w:r>
      <w:r>
        <w:t>ậ</w:t>
      </w:r>
      <w:r>
        <w:t>p th</w:t>
      </w:r>
      <w:r>
        <w:t>ự</w:t>
      </w:r>
      <w:r>
        <w:t>c hành</w:t>
      </w:r>
    </w:p>
    <w:p w14:paraId="5D63C21E" w14:textId="77777777" w:rsidR="00814D14" w:rsidRDefault="0099510D">
      <w:pPr>
        <w:spacing w:after="64" w:line="269" w:lineRule="auto"/>
        <w:ind w:left="518" w:hanging="259"/>
      </w:pPr>
      <w:r>
        <w:t>1. Viết script một lệnh chạy smoke benchmark.</w:t>
      </w:r>
    </w:p>
    <w:p w14:paraId="571AEE63" w14:textId="77777777" w:rsidR="00814D14" w:rsidRDefault="0099510D">
      <w:pPr>
        <w:spacing w:after="64" w:line="269" w:lineRule="auto"/>
        <w:ind w:left="518" w:hanging="259"/>
      </w:pPr>
      <w:r>
        <w:t>2. Tạo machine manifest tự động.</w:t>
      </w:r>
    </w:p>
    <w:p w14:paraId="3F381E9C" w14:textId="77777777" w:rsidR="00814D14" w:rsidRDefault="0099510D">
      <w:pPr>
        <w:spacing w:after="64" w:line="269" w:lineRule="auto"/>
        <w:ind w:left="518" w:hanging="259"/>
      </w:pPr>
      <w:r>
        <w:t>3. Xóa processed folder rồi tái tạo toàn bộ từ raw.</w:t>
      </w:r>
    </w:p>
    <w:p w14:paraId="66FB2DEC" w14:textId="77777777" w:rsidR="00814D14" w:rsidRDefault="0099510D">
      <w:pPr>
        <w:pStyle w:val="u3"/>
      </w:pPr>
      <w:r>
        <w:t>Tiêu chí hoàn thành</w:t>
      </w:r>
    </w:p>
    <w:p w14:paraId="4D1D9C1D" w14:textId="77777777" w:rsidR="00814D14" w:rsidRDefault="0099510D">
      <w:pPr>
        <w:pStyle w:val="Duudong"/>
        <w:ind w:left="461" w:hanging="245"/>
      </w:pPr>
      <w:r>
        <w:t>☐ Raw data chỉ append.</w:t>
      </w:r>
    </w:p>
    <w:p w14:paraId="03FAD529" w14:textId="77777777" w:rsidR="00814D14" w:rsidRDefault="0099510D">
      <w:pPr>
        <w:pStyle w:val="Duudong"/>
        <w:ind w:left="461" w:hanging="245"/>
      </w:pPr>
      <w:r>
        <w:t>☐ Figure trong paper được sinh từ script.</w:t>
      </w:r>
    </w:p>
    <w:p w14:paraId="48D04A74" w14:textId="77777777" w:rsidR="00814D14" w:rsidRDefault="0099510D">
      <w:pPr>
        <w:pStyle w:val="Duudong"/>
        <w:ind w:left="461" w:hanging="245"/>
      </w:pPr>
      <w:r>
        <w:t>☐ Một máy khác chạy được smoke protocol.</w:t>
      </w:r>
    </w:p>
    <w:p w14:paraId="79C525B2" w14:textId="77777777" w:rsidR="00814D14" w:rsidRDefault="0099510D">
      <w:pPr>
        <w:pStyle w:val="u1"/>
        <w:spacing w:before="2400" w:after="400"/>
        <w:jc w:val="left"/>
      </w:pPr>
      <w:bookmarkStart w:id="39" w:name="_Toc241463467"/>
      <w:r>
        <w:lastRenderedPageBreak/>
        <w:t>Ph</w:t>
      </w:r>
      <w:r>
        <w:t>ầ</w:t>
      </w:r>
      <w:r>
        <w:t>n VI  Nghiên c</w:t>
      </w:r>
      <w:r>
        <w:t>ứ</w:t>
      </w:r>
      <w:r>
        <w:t>u khoa h</w:t>
      </w:r>
      <w:r>
        <w:t>ọ</w:t>
      </w:r>
      <w:r>
        <w:t>c và bài báo</w:t>
      </w:r>
      <w:bookmarkEnd w:id="39"/>
    </w:p>
    <w:p w14:paraId="1B440A8A" w14:textId="77777777" w:rsidR="00814D14" w:rsidRDefault="0099510D">
      <w:pPr>
        <w:spacing w:after="600"/>
      </w:pPr>
      <w:r>
        <w:rPr>
          <w:color w:val="303030"/>
          <w:sz w:val="26"/>
        </w:rPr>
        <w:t>Chuyển source code thành câu hỏi, bằng chứng và bản thảo có thể phản biện</w:t>
      </w:r>
    </w:p>
    <w:p w14:paraId="1C5500C4" w14:textId="77777777" w:rsidR="00814D14" w:rsidRDefault="0099510D">
      <w:pPr>
        <w:pStyle w:val="u3"/>
      </w:pPr>
      <w:r>
        <w:t>M</w:t>
      </w:r>
      <w:r>
        <w:t>ụ</w:t>
      </w:r>
      <w:r>
        <w:t>c tiêu c</w:t>
      </w:r>
      <w:r>
        <w:t>ủ</w:t>
      </w:r>
      <w:r>
        <w:t>a ph</w:t>
      </w:r>
      <w:r>
        <w:t>ầ</w:t>
      </w:r>
      <w:r>
        <w:t>n</w:t>
      </w:r>
    </w:p>
    <w:p w14:paraId="040B0E43" w14:textId="77777777" w:rsidR="00814D14" w:rsidRDefault="0099510D">
      <w:r>
        <w:t>Hoàn thành các chương trong phần này theo đúng thứ tự. Mỗi chương kết thúc bằng bài tập và checklist; chưa đạt checklist thì chưa chuyển sang tối ưu hoặc tuyên bố kết quả.</w:t>
      </w:r>
    </w:p>
    <w:p w14:paraId="372ED684" w14:textId="77777777" w:rsidR="00814D14" w:rsidRDefault="0099510D">
      <w:r>
        <w:br w:type="page"/>
      </w:r>
    </w:p>
    <w:p w14:paraId="1AE845F2" w14:textId="77777777" w:rsidR="00814D14" w:rsidRDefault="0099510D">
      <w:pPr>
        <w:pStyle w:val="u2"/>
      </w:pPr>
      <w:bookmarkStart w:id="40" w:name="_Toc241463468"/>
      <w:r>
        <w:lastRenderedPageBreak/>
        <w:t>Chương 31  T</w:t>
      </w:r>
      <w:r>
        <w:t>ừ</w:t>
      </w:r>
      <w:r>
        <w:t xml:space="preserve"> d</w:t>
      </w:r>
      <w:r>
        <w:t>ự</w:t>
      </w:r>
      <w:r>
        <w:t xml:space="preserve"> án ph</w:t>
      </w:r>
      <w:r>
        <w:t>ầ</w:t>
      </w:r>
      <w:r>
        <w:t>n m</w:t>
      </w:r>
      <w:r>
        <w:t>ề</w:t>
      </w:r>
      <w:r>
        <w:t>m thành đ</w:t>
      </w:r>
      <w:r>
        <w:t>ề</w:t>
      </w:r>
      <w:r>
        <w:t xml:space="preserve"> tài nghiên c</w:t>
      </w:r>
      <w:r>
        <w:t>ứ</w:t>
      </w:r>
      <w:r>
        <w:t>u</w:t>
      </w:r>
      <w:bookmarkEnd w:id="40"/>
    </w:p>
    <w:p w14:paraId="5BD00D09" w14:textId="77777777" w:rsidR="00814D14" w:rsidRDefault="0099510D">
      <w:pPr>
        <w:spacing w:after="200" w:line="283" w:lineRule="auto"/>
      </w:pPr>
      <w:r>
        <w:rPr>
          <w:i/>
          <w:sz w:val="22"/>
        </w:rPr>
        <w:t>Một repository chưa phải nghiên cứu. Nghiên cứu bắt đầu khi có câu hỏi chưa biết trước, phương pháp trả lời, dữ liệu và giới hạn của kết luận.</w:t>
      </w:r>
    </w:p>
    <w:p w14:paraId="5790EDFB" w14:textId="77777777" w:rsidR="00814D14" w:rsidRDefault="0099510D">
      <w:pPr>
        <w:pStyle w:val="u3"/>
      </w:pPr>
      <w:r>
        <w:t>Tên đ</w:t>
      </w:r>
      <w:r>
        <w:t>ề</w:t>
      </w:r>
      <w:r>
        <w:t xml:space="preserve"> tài đ</w:t>
      </w:r>
      <w:r>
        <w:t>ề</w:t>
      </w:r>
      <w:r>
        <w:t xml:space="preserve"> xu</w:t>
      </w:r>
      <w:r>
        <w:t>ấ</w:t>
      </w:r>
      <w:r>
        <w:t>t</w:t>
      </w:r>
    </w:p>
    <w:p w14:paraId="6E069C9C" w14:textId="77777777" w:rsidR="00814D14" w:rsidRDefault="0099510D">
      <w:pPr>
        <w:ind w:firstLine="331"/>
      </w:pPr>
      <w:r>
        <w:t>VST NoGC Thiết kế và đánh giá bộ lập chỉ mục song song không cấp phát trên hot path cho cơ sở dữ liệu key value nhúng .NET.</w:t>
      </w:r>
    </w:p>
    <w:p w14:paraId="0EB2F221" w14:textId="77777777" w:rsidR="00814D14" w:rsidRDefault="0099510D">
      <w:pPr>
        <w:ind w:firstLine="331"/>
      </w:pPr>
      <w:r>
        <w:t>Tên tiếng Anh: VST NoGC Allocation Free Hot Path Parallel Indexing for a .NET Embedded Key Value Store.</w:t>
      </w:r>
    </w:p>
    <w:p w14:paraId="01FF8D5F" w14:textId="77777777" w:rsidR="00814D14" w:rsidRDefault="0099510D">
      <w:pPr>
        <w:pStyle w:val="u3"/>
      </w:pPr>
      <w:r>
        <w:t>B</w:t>
      </w:r>
      <w:r>
        <w:t>ộ</w:t>
      </w:r>
      <w:r>
        <w:t xml:space="preserve"> câu h</w:t>
      </w:r>
      <w:r>
        <w:t>ỏ</w:t>
      </w:r>
      <w:r>
        <w:t>i nghiên c</w:t>
      </w:r>
      <w:r>
        <w:t>ứ</w:t>
      </w:r>
      <w:r>
        <w:t>u</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993"/>
        <w:gridCol w:w="4769"/>
        <w:gridCol w:w="4173"/>
      </w:tblGrid>
      <w:tr w:rsidR="00814D14" w14:paraId="30EC39D1" w14:textId="77777777">
        <w:trPr>
          <w:tblHeader/>
          <w:jc w:val="center"/>
        </w:trPr>
        <w:tc>
          <w:tcPr>
            <w:tcW w:w="993" w:type="dxa"/>
            <w:shd w:val="clear" w:color="auto" w:fill="17365D"/>
            <w:tcMar>
              <w:top w:w="105" w:type="dxa"/>
              <w:left w:w="110" w:type="dxa"/>
              <w:bottom w:w="105" w:type="dxa"/>
              <w:right w:w="110" w:type="dxa"/>
            </w:tcMar>
            <w:vAlign w:val="center"/>
          </w:tcPr>
          <w:p w14:paraId="43DF1D86" w14:textId="77777777" w:rsidR="00814D14" w:rsidRDefault="0099510D">
            <w:pPr>
              <w:spacing w:after="0"/>
              <w:jc w:val="center"/>
            </w:pPr>
            <w:r>
              <w:rPr>
                <w:rFonts w:ascii="Arial" w:eastAsia="Arial" w:hAnsi="Arial"/>
                <w:b/>
                <w:color w:val="FFFFFF"/>
                <w:sz w:val="17"/>
              </w:rPr>
              <w:t>Mã</w:t>
            </w:r>
          </w:p>
        </w:tc>
        <w:tc>
          <w:tcPr>
            <w:tcW w:w="4769" w:type="dxa"/>
            <w:shd w:val="clear" w:color="auto" w:fill="17365D"/>
            <w:tcMar>
              <w:top w:w="105" w:type="dxa"/>
              <w:left w:w="110" w:type="dxa"/>
              <w:bottom w:w="105" w:type="dxa"/>
              <w:right w:w="110" w:type="dxa"/>
            </w:tcMar>
            <w:vAlign w:val="center"/>
          </w:tcPr>
          <w:p w14:paraId="617C775F" w14:textId="77777777" w:rsidR="00814D14" w:rsidRDefault="0099510D">
            <w:pPr>
              <w:spacing w:after="0"/>
              <w:jc w:val="center"/>
            </w:pPr>
            <w:r>
              <w:rPr>
                <w:rFonts w:ascii="Arial" w:eastAsia="Arial" w:hAnsi="Arial"/>
                <w:b/>
                <w:color w:val="FFFFFF"/>
                <w:sz w:val="17"/>
              </w:rPr>
              <w:t>Câu h</w:t>
            </w:r>
            <w:r>
              <w:rPr>
                <w:rFonts w:ascii="Arial" w:eastAsia="Arial" w:hAnsi="Arial"/>
                <w:b/>
                <w:color w:val="FFFFFF"/>
                <w:sz w:val="17"/>
              </w:rPr>
              <w:t>ỏ</w:t>
            </w:r>
            <w:r>
              <w:rPr>
                <w:rFonts w:ascii="Arial" w:eastAsia="Arial" w:hAnsi="Arial"/>
                <w:b/>
                <w:color w:val="FFFFFF"/>
                <w:sz w:val="17"/>
              </w:rPr>
              <w:t>i</w:t>
            </w:r>
          </w:p>
        </w:tc>
        <w:tc>
          <w:tcPr>
            <w:tcW w:w="4173" w:type="dxa"/>
            <w:shd w:val="clear" w:color="auto" w:fill="17365D"/>
            <w:tcMar>
              <w:top w:w="105" w:type="dxa"/>
              <w:left w:w="110" w:type="dxa"/>
              <w:bottom w:w="105" w:type="dxa"/>
              <w:right w:w="110" w:type="dxa"/>
            </w:tcMar>
            <w:vAlign w:val="center"/>
          </w:tcPr>
          <w:p w14:paraId="7EFC523F" w14:textId="77777777" w:rsidR="00814D14" w:rsidRDefault="0099510D">
            <w:pPr>
              <w:spacing w:after="0"/>
              <w:jc w:val="center"/>
            </w:pPr>
            <w:r>
              <w:rPr>
                <w:rFonts w:ascii="Arial" w:eastAsia="Arial" w:hAnsi="Arial"/>
                <w:b/>
                <w:color w:val="FFFFFF"/>
                <w:sz w:val="17"/>
              </w:rPr>
              <w:t>B</w:t>
            </w:r>
            <w:r>
              <w:rPr>
                <w:rFonts w:ascii="Arial" w:eastAsia="Arial" w:hAnsi="Arial"/>
                <w:b/>
                <w:color w:val="FFFFFF"/>
                <w:sz w:val="17"/>
              </w:rPr>
              <w:t>ằ</w:t>
            </w:r>
            <w:r>
              <w:rPr>
                <w:rFonts w:ascii="Arial" w:eastAsia="Arial" w:hAnsi="Arial"/>
                <w:b/>
                <w:color w:val="FFFFFF"/>
                <w:sz w:val="17"/>
              </w:rPr>
              <w:t>ng ch</w:t>
            </w:r>
            <w:r>
              <w:rPr>
                <w:rFonts w:ascii="Arial" w:eastAsia="Arial" w:hAnsi="Arial"/>
                <w:b/>
                <w:color w:val="FFFFFF"/>
                <w:sz w:val="17"/>
              </w:rPr>
              <w:t>ứ</w:t>
            </w:r>
            <w:r>
              <w:rPr>
                <w:rFonts w:ascii="Arial" w:eastAsia="Arial" w:hAnsi="Arial"/>
                <w:b/>
                <w:color w:val="FFFFFF"/>
                <w:sz w:val="17"/>
              </w:rPr>
              <w:t>ng</w:t>
            </w:r>
          </w:p>
        </w:tc>
      </w:tr>
      <w:tr w:rsidR="00814D14" w14:paraId="4946E059" w14:textId="77777777">
        <w:trPr>
          <w:jc w:val="center"/>
        </w:trPr>
        <w:tc>
          <w:tcPr>
            <w:tcW w:w="993" w:type="dxa"/>
            <w:tcMar>
              <w:top w:w="100" w:type="dxa"/>
              <w:left w:w="110" w:type="dxa"/>
              <w:bottom w:w="100" w:type="dxa"/>
              <w:right w:w="110" w:type="dxa"/>
            </w:tcMar>
            <w:vAlign w:val="center"/>
          </w:tcPr>
          <w:p w14:paraId="7172D55F" w14:textId="77777777" w:rsidR="00814D14" w:rsidRDefault="0099510D">
            <w:pPr>
              <w:spacing w:after="0" w:line="254" w:lineRule="auto"/>
              <w:jc w:val="center"/>
            </w:pPr>
            <w:r>
              <w:rPr>
                <w:sz w:val="17"/>
              </w:rPr>
              <w:t>RQ1</w:t>
            </w:r>
          </w:p>
        </w:tc>
        <w:tc>
          <w:tcPr>
            <w:tcW w:w="4769" w:type="dxa"/>
            <w:tcMar>
              <w:top w:w="100" w:type="dxa"/>
              <w:left w:w="110" w:type="dxa"/>
              <w:bottom w:w="100" w:type="dxa"/>
              <w:right w:w="110" w:type="dxa"/>
            </w:tcMar>
            <w:vAlign w:val="center"/>
          </w:tcPr>
          <w:p w14:paraId="5D70A488" w14:textId="77777777" w:rsidR="00814D14" w:rsidRDefault="0099510D">
            <w:pPr>
              <w:spacing w:after="0" w:line="254" w:lineRule="auto"/>
              <w:jc w:val="left"/>
            </w:pPr>
            <w:r>
              <w:rPr>
                <w:sz w:val="17"/>
              </w:rPr>
              <w:t>Thiết kế allocator có loại managed allocation trong hot path không</w:t>
            </w:r>
          </w:p>
        </w:tc>
        <w:tc>
          <w:tcPr>
            <w:tcW w:w="4173" w:type="dxa"/>
            <w:tcMar>
              <w:top w:w="100" w:type="dxa"/>
              <w:left w:w="110" w:type="dxa"/>
              <w:bottom w:w="100" w:type="dxa"/>
              <w:right w:w="110" w:type="dxa"/>
            </w:tcMar>
            <w:vAlign w:val="center"/>
          </w:tcPr>
          <w:p w14:paraId="4564DB89" w14:textId="77777777" w:rsidR="00814D14" w:rsidRDefault="0099510D">
            <w:pPr>
              <w:spacing w:after="0" w:line="254" w:lineRule="auto"/>
              <w:jc w:val="left"/>
            </w:pPr>
            <w:r>
              <w:rPr>
                <w:sz w:val="17"/>
              </w:rPr>
              <w:t>Allocated bytes, GC events, native profile</w:t>
            </w:r>
          </w:p>
        </w:tc>
      </w:tr>
      <w:tr w:rsidR="00814D14" w14:paraId="6136F2FC" w14:textId="77777777">
        <w:trPr>
          <w:jc w:val="center"/>
        </w:trPr>
        <w:tc>
          <w:tcPr>
            <w:tcW w:w="993" w:type="dxa"/>
            <w:shd w:val="clear" w:color="auto" w:fill="EAF1F8"/>
            <w:tcMar>
              <w:top w:w="100" w:type="dxa"/>
              <w:left w:w="110" w:type="dxa"/>
              <w:bottom w:w="100" w:type="dxa"/>
              <w:right w:w="110" w:type="dxa"/>
            </w:tcMar>
            <w:vAlign w:val="center"/>
          </w:tcPr>
          <w:p w14:paraId="3F199E68" w14:textId="77777777" w:rsidR="00814D14" w:rsidRDefault="0099510D">
            <w:pPr>
              <w:spacing w:after="0" w:line="254" w:lineRule="auto"/>
              <w:jc w:val="center"/>
            </w:pPr>
            <w:r>
              <w:rPr>
                <w:sz w:val="17"/>
              </w:rPr>
              <w:t>RQ2</w:t>
            </w:r>
          </w:p>
        </w:tc>
        <w:tc>
          <w:tcPr>
            <w:tcW w:w="4769" w:type="dxa"/>
            <w:shd w:val="clear" w:color="auto" w:fill="EAF1F8"/>
            <w:tcMar>
              <w:top w:w="100" w:type="dxa"/>
              <w:left w:w="110" w:type="dxa"/>
              <w:bottom w:w="100" w:type="dxa"/>
              <w:right w:w="110" w:type="dxa"/>
            </w:tcMar>
            <w:vAlign w:val="center"/>
          </w:tcPr>
          <w:p w14:paraId="54DEE115" w14:textId="77777777" w:rsidR="00814D14" w:rsidRDefault="0099510D">
            <w:pPr>
              <w:spacing w:after="0" w:line="254" w:lineRule="auto"/>
              <w:jc w:val="left"/>
            </w:pPr>
            <w:r>
              <w:rPr>
                <w:sz w:val="17"/>
              </w:rPr>
              <w:t>Layout entry ảnh hưởng throughput và cache behavior thế nào</w:t>
            </w:r>
          </w:p>
        </w:tc>
        <w:tc>
          <w:tcPr>
            <w:tcW w:w="4173" w:type="dxa"/>
            <w:shd w:val="clear" w:color="auto" w:fill="EAF1F8"/>
            <w:tcMar>
              <w:top w:w="100" w:type="dxa"/>
              <w:left w:w="110" w:type="dxa"/>
              <w:bottom w:w="100" w:type="dxa"/>
              <w:right w:w="110" w:type="dxa"/>
            </w:tcMar>
            <w:vAlign w:val="center"/>
          </w:tcPr>
          <w:p w14:paraId="056DD2A7" w14:textId="77777777" w:rsidR="00814D14" w:rsidRDefault="0099510D">
            <w:pPr>
              <w:spacing w:after="0" w:line="254" w:lineRule="auto"/>
              <w:jc w:val="left"/>
            </w:pPr>
            <w:r>
              <w:rPr>
                <w:sz w:val="17"/>
              </w:rPr>
              <w:t>Ablation 16 24 32 40 byte, counters</w:t>
            </w:r>
          </w:p>
        </w:tc>
      </w:tr>
      <w:tr w:rsidR="00814D14" w14:paraId="4228EC7B" w14:textId="77777777">
        <w:trPr>
          <w:jc w:val="center"/>
        </w:trPr>
        <w:tc>
          <w:tcPr>
            <w:tcW w:w="993" w:type="dxa"/>
            <w:tcMar>
              <w:top w:w="100" w:type="dxa"/>
              <w:left w:w="110" w:type="dxa"/>
              <w:bottom w:w="100" w:type="dxa"/>
              <w:right w:w="110" w:type="dxa"/>
            </w:tcMar>
            <w:vAlign w:val="center"/>
          </w:tcPr>
          <w:p w14:paraId="14148EBB" w14:textId="77777777" w:rsidR="00814D14" w:rsidRDefault="0099510D">
            <w:pPr>
              <w:spacing w:after="0" w:line="254" w:lineRule="auto"/>
              <w:jc w:val="center"/>
            </w:pPr>
            <w:r>
              <w:rPr>
                <w:sz w:val="17"/>
              </w:rPr>
              <w:t>RQ3</w:t>
            </w:r>
          </w:p>
        </w:tc>
        <w:tc>
          <w:tcPr>
            <w:tcW w:w="4769" w:type="dxa"/>
            <w:tcMar>
              <w:top w:w="100" w:type="dxa"/>
              <w:left w:w="110" w:type="dxa"/>
              <w:bottom w:w="100" w:type="dxa"/>
              <w:right w:w="110" w:type="dxa"/>
            </w:tcMar>
            <w:vAlign w:val="center"/>
          </w:tcPr>
          <w:p w14:paraId="73B465F6" w14:textId="77777777" w:rsidR="00814D14" w:rsidRDefault="0099510D">
            <w:pPr>
              <w:spacing w:after="0" w:line="254" w:lineRule="auto"/>
              <w:jc w:val="left"/>
            </w:pPr>
            <w:r>
              <w:rPr>
                <w:sz w:val="17"/>
              </w:rPr>
              <w:t>Scheduler preallocated cải thiện tail latency so với Parallel Invoke không</w:t>
            </w:r>
          </w:p>
        </w:tc>
        <w:tc>
          <w:tcPr>
            <w:tcW w:w="4173" w:type="dxa"/>
            <w:tcMar>
              <w:top w:w="100" w:type="dxa"/>
              <w:left w:w="110" w:type="dxa"/>
              <w:bottom w:w="100" w:type="dxa"/>
              <w:right w:w="110" w:type="dxa"/>
            </w:tcMar>
            <w:vAlign w:val="center"/>
          </w:tcPr>
          <w:p w14:paraId="6AB879E3" w14:textId="77777777" w:rsidR="00814D14" w:rsidRDefault="0099510D">
            <w:pPr>
              <w:spacing w:after="0" w:line="254" w:lineRule="auto"/>
              <w:jc w:val="left"/>
            </w:pPr>
            <w:r>
              <w:rPr>
                <w:sz w:val="17"/>
              </w:rPr>
              <w:t>Latency distribution và allocation trace</w:t>
            </w:r>
          </w:p>
        </w:tc>
      </w:tr>
      <w:tr w:rsidR="00814D14" w14:paraId="2487DF5D" w14:textId="77777777">
        <w:trPr>
          <w:jc w:val="center"/>
        </w:trPr>
        <w:tc>
          <w:tcPr>
            <w:tcW w:w="993" w:type="dxa"/>
            <w:shd w:val="clear" w:color="auto" w:fill="EAF1F8"/>
            <w:tcMar>
              <w:top w:w="100" w:type="dxa"/>
              <w:left w:w="110" w:type="dxa"/>
              <w:bottom w:w="100" w:type="dxa"/>
              <w:right w:w="110" w:type="dxa"/>
            </w:tcMar>
            <w:vAlign w:val="center"/>
          </w:tcPr>
          <w:p w14:paraId="3704FD8E" w14:textId="77777777" w:rsidR="00814D14" w:rsidRDefault="0099510D">
            <w:pPr>
              <w:spacing w:after="0" w:line="254" w:lineRule="auto"/>
              <w:jc w:val="center"/>
            </w:pPr>
            <w:r>
              <w:rPr>
                <w:sz w:val="17"/>
              </w:rPr>
              <w:t>RQ4</w:t>
            </w:r>
          </w:p>
        </w:tc>
        <w:tc>
          <w:tcPr>
            <w:tcW w:w="4769" w:type="dxa"/>
            <w:shd w:val="clear" w:color="auto" w:fill="EAF1F8"/>
            <w:tcMar>
              <w:top w:w="100" w:type="dxa"/>
              <w:left w:w="110" w:type="dxa"/>
              <w:bottom w:w="100" w:type="dxa"/>
              <w:right w:w="110" w:type="dxa"/>
            </w:tcMar>
            <w:vAlign w:val="center"/>
          </w:tcPr>
          <w:p w14:paraId="55800661" w14:textId="77777777" w:rsidR="00814D14" w:rsidRDefault="0099510D">
            <w:pPr>
              <w:spacing w:after="0" w:line="254" w:lineRule="auto"/>
              <w:jc w:val="left"/>
            </w:pPr>
            <w:r>
              <w:rPr>
                <w:sz w:val="17"/>
              </w:rPr>
              <w:t>Thuật toán scale theo core đến mức nào và bị giới hạn bởi gì</w:t>
            </w:r>
          </w:p>
        </w:tc>
        <w:tc>
          <w:tcPr>
            <w:tcW w:w="4173" w:type="dxa"/>
            <w:shd w:val="clear" w:color="auto" w:fill="EAF1F8"/>
            <w:tcMar>
              <w:top w:w="100" w:type="dxa"/>
              <w:left w:w="110" w:type="dxa"/>
              <w:bottom w:w="100" w:type="dxa"/>
              <w:right w:w="110" w:type="dxa"/>
            </w:tcMar>
            <w:vAlign w:val="center"/>
          </w:tcPr>
          <w:p w14:paraId="2B819041" w14:textId="77777777" w:rsidR="00814D14" w:rsidRDefault="0099510D">
            <w:pPr>
              <w:spacing w:after="0" w:line="254" w:lineRule="auto"/>
              <w:jc w:val="left"/>
            </w:pPr>
            <w:r>
              <w:rPr>
                <w:sz w:val="17"/>
              </w:rPr>
              <w:t>Speedup, efficiency, CPU và bandwidth</w:t>
            </w:r>
          </w:p>
        </w:tc>
      </w:tr>
      <w:tr w:rsidR="00814D14" w14:paraId="5E0D148C" w14:textId="77777777">
        <w:trPr>
          <w:jc w:val="center"/>
        </w:trPr>
        <w:tc>
          <w:tcPr>
            <w:tcW w:w="993" w:type="dxa"/>
            <w:tcMar>
              <w:top w:w="100" w:type="dxa"/>
              <w:left w:w="110" w:type="dxa"/>
              <w:bottom w:w="100" w:type="dxa"/>
              <w:right w:w="110" w:type="dxa"/>
            </w:tcMar>
            <w:vAlign w:val="center"/>
          </w:tcPr>
          <w:p w14:paraId="0B90ACC8" w14:textId="77777777" w:rsidR="00814D14" w:rsidRDefault="0099510D">
            <w:pPr>
              <w:spacing w:after="0" w:line="254" w:lineRule="auto"/>
              <w:jc w:val="center"/>
            </w:pPr>
            <w:r>
              <w:rPr>
                <w:sz w:val="17"/>
              </w:rPr>
              <w:t>RQ5</w:t>
            </w:r>
          </w:p>
        </w:tc>
        <w:tc>
          <w:tcPr>
            <w:tcW w:w="4769" w:type="dxa"/>
            <w:tcMar>
              <w:top w:w="100" w:type="dxa"/>
              <w:left w:w="110" w:type="dxa"/>
              <w:bottom w:w="100" w:type="dxa"/>
              <w:right w:w="110" w:type="dxa"/>
            </w:tcMar>
            <w:vAlign w:val="center"/>
          </w:tcPr>
          <w:p w14:paraId="48413EC3" w14:textId="77777777" w:rsidR="00814D14" w:rsidRDefault="0099510D">
            <w:pPr>
              <w:spacing w:after="0" w:line="254" w:lineRule="auto"/>
              <w:jc w:val="left"/>
            </w:pPr>
            <w:r>
              <w:rPr>
                <w:sz w:val="17"/>
              </w:rPr>
              <w:t>Lợi ích có giữ trên nhiều workload và phần cứng không</w:t>
            </w:r>
          </w:p>
        </w:tc>
        <w:tc>
          <w:tcPr>
            <w:tcW w:w="4173" w:type="dxa"/>
            <w:tcMar>
              <w:top w:w="100" w:type="dxa"/>
              <w:left w:w="110" w:type="dxa"/>
              <w:bottom w:w="100" w:type="dxa"/>
              <w:right w:w="110" w:type="dxa"/>
            </w:tcMar>
            <w:vAlign w:val="center"/>
          </w:tcPr>
          <w:p w14:paraId="0A118AF8" w14:textId="77777777" w:rsidR="00814D14" w:rsidRDefault="0099510D">
            <w:pPr>
              <w:spacing w:after="0" w:line="254" w:lineRule="auto"/>
              <w:jc w:val="left"/>
            </w:pPr>
            <w:r>
              <w:rPr>
                <w:sz w:val="17"/>
              </w:rPr>
              <w:t>Dataset và máy độc lập</w:t>
            </w:r>
          </w:p>
        </w:tc>
      </w:tr>
    </w:tbl>
    <w:p w14:paraId="36DA3180" w14:textId="77777777" w:rsidR="00814D14" w:rsidRDefault="00814D14">
      <w:pPr>
        <w:spacing w:after="40"/>
      </w:pPr>
    </w:p>
    <w:p w14:paraId="6BA9D1E4" w14:textId="77777777" w:rsidR="00814D14" w:rsidRDefault="0099510D">
      <w:pPr>
        <w:pStyle w:val="u3"/>
      </w:pPr>
      <w:r>
        <w:t>Contribution h</w:t>
      </w:r>
      <w:r>
        <w:t>ợ</w:t>
      </w:r>
      <w:r>
        <w:t>p l</w:t>
      </w:r>
      <w:r>
        <w:t>ệ</w:t>
      </w:r>
    </w:p>
    <w:p w14:paraId="6CE60239" w14:textId="77777777" w:rsidR="00814D14" w:rsidRDefault="0099510D">
      <w:pPr>
        <w:ind w:firstLine="331"/>
      </w:pPr>
      <w:r>
        <w:t>Contribution có thể là thiết kế, implementation, empirical result hoặc artifact. Không cần tuyên bố thuật toán hoàn toàn mới nếu giá trị chính là đo có hệ thống trên managed runtime. Đóng góp phải khớp trực tiếp với RQ và kết quả.</w:t>
      </w:r>
    </w:p>
    <w:p w14:paraId="4EF04236" w14:textId="77777777" w:rsidR="00814D14" w:rsidRDefault="0099510D">
      <w:pPr>
        <w:pStyle w:val="u3"/>
      </w:pPr>
      <w:r>
        <w:t>Bài t</w:t>
      </w:r>
      <w:r>
        <w:t>ậ</w:t>
      </w:r>
      <w:r>
        <w:t>p th</w:t>
      </w:r>
      <w:r>
        <w:t>ự</w:t>
      </w:r>
      <w:r>
        <w:t>c hành</w:t>
      </w:r>
    </w:p>
    <w:p w14:paraId="7228F50B" w14:textId="77777777" w:rsidR="00814D14" w:rsidRDefault="0099510D">
      <w:pPr>
        <w:spacing w:after="64" w:line="269" w:lineRule="auto"/>
        <w:ind w:left="518" w:hanging="259"/>
      </w:pPr>
      <w:r>
        <w:t>1. Viết hypothesis có hướng cho mỗi RQ trước khi chạy full experiment.</w:t>
      </w:r>
    </w:p>
    <w:p w14:paraId="284DA8A0" w14:textId="77777777" w:rsidR="00814D14" w:rsidRDefault="0099510D">
      <w:pPr>
        <w:spacing w:after="64" w:line="269" w:lineRule="auto"/>
        <w:ind w:left="518" w:hanging="259"/>
      </w:pPr>
      <w:r>
        <w:t>2. Viết null hypothesis khi phù hợp.</w:t>
      </w:r>
    </w:p>
    <w:p w14:paraId="464ABEE4" w14:textId="77777777" w:rsidR="00814D14" w:rsidRDefault="0099510D">
      <w:pPr>
        <w:spacing w:after="64" w:line="269" w:lineRule="auto"/>
        <w:ind w:left="518" w:hanging="259"/>
      </w:pPr>
      <w:r>
        <w:t>3. Gạch bỏ mọi contribution không có experiment tương ứng.</w:t>
      </w:r>
    </w:p>
    <w:p w14:paraId="3C8A1695" w14:textId="77777777" w:rsidR="00814D14" w:rsidRDefault="0099510D">
      <w:pPr>
        <w:pStyle w:val="u3"/>
      </w:pPr>
      <w:r>
        <w:t>Tiêu chí hoàn thành</w:t>
      </w:r>
    </w:p>
    <w:p w14:paraId="18911F3C" w14:textId="77777777" w:rsidR="00814D14" w:rsidRDefault="0099510D">
      <w:pPr>
        <w:pStyle w:val="Duudong"/>
        <w:ind w:left="461" w:hanging="245"/>
      </w:pPr>
      <w:r>
        <w:t>☐ Mỗi RQ có metric và experiment.</w:t>
      </w:r>
    </w:p>
    <w:p w14:paraId="1267F0C1" w14:textId="77777777" w:rsidR="00814D14" w:rsidRDefault="0099510D">
      <w:pPr>
        <w:pStyle w:val="Duudong"/>
        <w:ind w:left="461" w:hanging="245"/>
      </w:pPr>
      <w:r>
        <w:t>☐ Contribution không vượt quá evidence.</w:t>
      </w:r>
    </w:p>
    <w:p w14:paraId="388BD92E" w14:textId="77777777" w:rsidR="00814D14" w:rsidRDefault="0099510D">
      <w:pPr>
        <w:pStyle w:val="Duudong"/>
        <w:ind w:left="461" w:hanging="245"/>
      </w:pPr>
      <w:r>
        <w:t>☐ Tên đề tài nêu hệ thống, kỹ thuật và mục tiêu đo.</w:t>
      </w:r>
    </w:p>
    <w:p w14:paraId="681794F9" w14:textId="77777777" w:rsidR="00814D14" w:rsidRDefault="0099510D">
      <w:pPr>
        <w:pStyle w:val="u2"/>
      </w:pPr>
      <w:bookmarkStart w:id="41" w:name="_Toc241463469"/>
      <w:r>
        <w:lastRenderedPageBreak/>
        <w:t>Chương 32  T</w:t>
      </w:r>
      <w:r>
        <w:t>ổ</w:t>
      </w:r>
      <w:r>
        <w:t>ng quan tài li</w:t>
      </w:r>
      <w:r>
        <w:t>ệ</w:t>
      </w:r>
      <w:r>
        <w:t>u có h</w:t>
      </w:r>
      <w:r>
        <w:t>ệ</w:t>
      </w:r>
      <w:r>
        <w:t xml:space="preserve"> th</w:t>
      </w:r>
      <w:r>
        <w:t>ố</w:t>
      </w:r>
      <w:r>
        <w:t>ng v</w:t>
      </w:r>
      <w:r>
        <w:t>ừ</w:t>
      </w:r>
      <w:r>
        <w:t>a đ</w:t>
      </w:r>
      <w:r>
        <w:t>ủ</w:t>
      </w:r>
      <w:bookmarkEnd w:id="41"/>
    </w:p>
    <w:p w14:paraId="6BBAF76F" w14:textId="77777777" w:rsidR="00814D14" w:rsidRDefault="0099510D">
      <w:pPr>
        <w:spacing w:after="200" w:line="283" w:lineRule="auto"/>
      </w:pPr>
      <w:r>
        <w:rPr>
          <w:i/>
          <w:sz w:val="22"/>
        </w:rPr>
        <w:t>Related work không phải danh sách bài đã đọc. Nó xây bản đồ vấn đề, chỉ ra baseline và khoảng trống mà experiment của bạn có thể kiểm tra.</w:t>
      </w:r>
    </w:p>
    <w:p w14:paraId="7EB35B80" w14:textId="77777777" w:rsidR="00814D14" w:rsidRDefault="0099510D">
      <w:pPr>
        <w:pStyle w:val="u3"/>
      </w:pPr>
      <w:r>
        <w:t>Nhóm t</w:t>
      </w:r>
      <w:r>
        <w:t>ừ</w:t>
      </w:r>
      <w:r>
        <w:t xml:space="preserve"> khóa</w:t>
      </w:r>
    </w:p>
    <w:p w14:paraId="41CA3935" w14:textId="77777777" w:rsidR="00814D14" w:rsidRDefault="0099510D">
      <w:pPr>
        <w:pStyle w:val="Duudong"/>
        <w:ind w:left="461" w:hanging="245"/>
      </w:pPr>
      <w:r>
        <w:t>allocation free managed runtime embedded database</w:t>
      </w:r>
    </w:p>
    <w:p w14:paraId="06017BE7" w14:textId="77777777" w:rsidR="00814D14" w:rsidRDefault="0099510D">
      <w:pPr>
        <w:pStyle w:val="Duudong"/>
        <w:ind w:left="461" w:hanging="245"/>
      </w:pPr>
      <w:r>
        <w:t>slab allocator lock free bitmap allocation</w:t>
      </w:r>
    </w:p>
    <w:p w14:paraId="01FAF1A3" w14:textId="77777777" w:rsidR="00814D14" w:rsidRDefault="0099510D">
      <w:pPr>
        <w:pStyle w:val="Duudong"/>
        <w:ind w:left="461" w:hanging="245"/>
      </w:pPr>
      <w:r>
        <w:t>cache conscious indexing fixed size record</w:t>
      </w:r>
    </w:p>
    <w:p w14:paraId="1314ADD8" w14:textId="77777777" w:rsidR="00814D14" w:rsidRDefault="0099510D">
      <w:pPr>
        <w:pStyle w:val="Duudong"/>
        <w:ind w:left="461" w:hanging="245"/>
      </w:pPr>
      <w:r>
        <w:t>parallel sorting task allocation work stealing</w:t>
      </w:r>
    </w:p>
    <w:p w14:paraId="1B5DF0B8" w14:textId="77777777" w:rsidR="00814D14" w:rsidRDefault="0099510D">
      <w:pPr>
        <w:pStyle w:val="Duudong"/>
        <w:ind w:left="461" w:hanging="245"/>
      </w:pPr>
      <w:r>
        <w:t>tail latency garbage collection .NET</w:t>
      </w:r>
    </w:p>
    <w:p w14:paraId="7DE884A1" w14:textId="77777777" w:rsidR="00814D14" w:rsidRDefault="0099510D">
      <w:pPr>
        <w:pStyle w:val="Duudong"/>
        <w:ind w:left="461" w:hanging="245"/>
      </w:pPr>
      <w:r>
        <w:t>BenchmarkDotNet memory diagnoser multithread allocation</w:t>
      </w:r>
    </w:p>
    <w:p w14:paraId="5C3500C2" w14:textId="77777777" w:rsidR="00814D14" w:rsidRDefault="0099510D">
      <w:pPr>
        <w:pStyle w:val="u3"/>
      </w:pPr>
      <w:r>
        <w:t>Quy trình tìm và l</w:t>
      </w:r>
      <w:r>
        <w:t>ọ</w:t>
      </w:r>
      <w:r>
        <w:t>c</w:t>
      </w:r>
    </w:p>
    <w:p w14:paraId="786AFE72" w14:textId="77777777" w:rsidR="00814D14" w:rsidRDefault="0099510D">
      <w:pPr>
        <w:spacing w:after="64" w:line="269" w:lineRule="auto"/>
        <w:ind w:left="518" w:hanging="259"/>
      </w:pPr>
      <w:r>
        <w:t>1. Chốt database và chuỗi tìm kiếm trước.</w:t>
      </w:r>
    </w:p>
    <w:p w14:paraId="3BB051CD" w14:textId="77777777" w:rsidR="00814D14" w:rsidRDefault="0099510D">
      <w:pPr>
        <w:spacing w:after="64" w:line="269" w:lineRule="auto"/>
        <w:ind w:left="518" w:hanging="259"/>
      </w:pPr>
      <w:r>
        <w:t>2. Lọc theo tiêu đề abstract rồi full text.</w:t>
      </w:r>
    </w:p>
    <w:p w14:paraId="763EFF02" w14:textId="77777777" w:rsidR="00814D14" w:rsidRDefault="0099510D">
      <w:pPr>
        <w:spacing w:after="64" w:line="269" w:lineRule="auto"/>
        <w:ind w:left="518" w:hanging="259"/>
      </w:pPr>
      <w:r>
        <w:t>3. Ghi tiêu chí include exclude và lý do.</w:t>
      </w:r>
    </w:p>
    <w:p w14:paraId="69C9F240" w14:textId="77777777" w:rsidR="00814D14" w:rsidRDefault="0099510D">
      <w:pPr>
        <w:spacing w:after="64" w:line="269" w:lineRule="auto"/>
        <w:ind w:left="518" w:hanging="259"/>
      </w:pPr>
      <w:r>
        <w:t>4. Dùng backward citation và forward citation.</w:t>
      </w:r>
    </w:p>
    <w:p w14:paraId="035F6B47" w14:textId="77777777" w:rsidR="00814D14" w:rsidRDefault="0099510D">
      <w:pPr>
        <w:spacing w:after="64" w:line="269" w:lineRule="auto"/>
        <w:ind w:left="518" w:hanging="259"/>
      </w:pPr>
      <w:r>
        <w:t>5. Trích method dataset baseline metric limitation vào evidence table.</w:t>
      </w:r>
    </w:p>
    <w:p w14:paraId="7EA33717" w14:textId="77777777" w:rsidR="00814D14" w:rsidRDefault="0099510D">
      <w:pPr>
        <w:spacing w:after="64" w:line="269" w:lineRule="auto"/>
        <w:ind w:left="518" w:hanging="259"/>
      </w:pPr>
      <w:r>
        <w:t>6. Viết synthesis theo chủ đề, không theo từng paper.</w:t>
      </w:r>
    </w:p>
    <w:p w14:paraId="56856551" w14:textId="77777777" w:rsidR="00814D14" w:rsidRDefault="0099510D">
      <w:pPr>
        <w:pStyle w:val="u3"/>
      </w:pPr>
      <w:r>
        <w:t>Evidence table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291"/>
        <w:gridCol w:w="1788"/>
        <w:gridCol w:w="1987"/>
        <w:gridCol w:w="1589"/>
        <w:gridCol w:w="1689"/>
        <w:gridCol w:w="1589"/>
      </w:tblGrid>
      <w:tr w:rsidR="00814D14" w14:paraId="0BDBCDB2" w14:textId="77777777">
        <w:trPr>
          <w:tblHeader/>
          <w:jc w:val="center"/>
        </w:trPr>
        <w:tc>
          <w:tcPr>
            <w:tcW w:w="1291" w:type="dxa"/>
            <w:shd w:val="clear" w:color="auto" w:fill="17365D"/>
            <w:tcMar>
              <w:top w:w="105" w:type="dxa"/>
              <w:left w:w="110" w:type="dxa"/>
              <w:bottom w:w="105" w:type="dxa"/>
              <w:right w:w="110" w:type="dxa"/>
            </w:tcMar>
            <w:vAlign w:val="center"/>
          </w:tcPr>
          <w:p w14:paraId="568CA6EC" w14:textId="77777777" w:rsidR="00814D14" w:rsidRDefault="0099510D">
            <w:pPr>
              <w:spacing w:after="0"/>
              <w:jc w:val="center"/>
            </w:pPr>
            <w:r>
              <w:rPr>
                <w:rFonts w:ascii="Arial" w:eastAsia="Arial" w:hAnsi="Arial"/>
                <w:b/>
                <w:color w:val="FFFFFF"/>
                <w:sz w:val="17"/>
              </w:rPr>
              <w:t>Ngu</w:t>
            </w:r>
            <w:r>
              <w:rPr>
                <w:rFonts w:ascii="Arial" w:eastAsia="Arial" w:hAnsi="Arial"/>
                <w:b/>
                <w:color w:val="FFFFFF"/>
                <w:sz w:val="17"/>
              </w:rPr>
              <w:t>ồ</w:t>
            </w:r>
            <w:r>
              <w:rPr>
                <w:rFonts w:ascii="Arial" w:eastAsia="Arial" w:hAnsi="Arial"/>
                <w:b/>
                <w:color w:val="FFFFFF"/>
                <w:sz w:val="17"/>
              </w:rPr>
              <w:t>n</w:t>
            </w:r>
          </w:p>
        </w:tc>
        <w:tc>
          <w:tcPr>
            <w:tcW w:w="1788" w:type="dxa"/>
            <w:shd w:val="clear" w:color="auto" w:fill="17365D"/>
            <w:tcMar>
              <w:top w:w="105" w:type="dxa"/>
              <w:left w:w="110" w:type="dxa"/>
              <w:bottom w:w="105" w:type="dxa"/>
              <w:right w:w="110" w:type="dxa"/>
            </w:tcMar>
            <w:vAlign w:val="center"/>
          </w:tcPr>
          <w:p w14:paraId="6CEC850C" w14:textId="77777777" w:rsidR="00814D14" w:rsidRDefault="0099510D">
            <w:pPr>
              <w:spacing w:after="0"/>
              <w:jc w:val="center"/>
            </w:pPr>
            <w:r>
              <w:rPr>
                <w:rFonts w:ascii="Arial" w:eastAsia="Arial" w:hAnsi="Arial"/>
                <w:b/>
                <w:color w:val="FFFFFF"/>
                <w:sz w:val="17"/>
              </w:rPr>
              <w:t>Bài toán</w:t>
            </w:r>
          </w:p>
        </w:tc>
        <w:tc>
          <w:tcPr>
            <w:tcW w:w="1987" w:type="dxa"/>
            <w:shd w:val="clear" w:color="auto" w:fill="17365D"/>
            <w:tcMar>
              <w:top w:w="105" w:type="dxa"/>
              <w:left w:w="110" w:type="dxa"/>
              <w:bottom w:w="105" w:type="dxa"/>
              <w:right w:w="110" w:type="dxa"/>
            </w:tcMar>
            <w:vAlign w:val="center"/>
          </w:tcPr>
          <w:p w14:paraId="48B90AFB" w14:textId="77777777" w:rsidR="00814D14" w:rsidRDefault="0099510D">
            <w:pPr>
              <w:spacing w:after="0"/>
              <w:jc w:val="center"/>
            </w:pPr>
            <w:r>
              <w:rPr>
                <w:rFonts w:ascii="Arial" w:eastAsia="Arial" w:hAnsi="Arial"/>
                <w:b/>
                <w:color w:val="FFFFFF"/>
                <w:sz w:val="17"/>
              </w:rPr>
              <w:t>Phương pháp</w:t>
            </w:r>
          </w:p>
        </w:tc>
        <w:tc>
          <w:tcPr>
            <w:tcW w:w="1589" w:type="dxa"/>
            <w:shd w:val="clear" w:color="auto" w:fill="17365D"/>
            <w:tcMar>
              <w:top w:w="105" w:type="dxa"/>
              <w:left w:w="110" w:type="dxa"/>
              <w:bottom w:w="105" w:type="dxa"/>
              <w:right w:w="110" w:type="dxa"/>
            </w:tcMar>
            <w:vAlign w:val="center"/>
          </w:tcPr>
          <w:p w14:paraId="7DE70F21" w14:textId="77777777" w:rsidR="00814D14" w:rsidRDefault="0099510D">
            <w:pPr>
              <w:spacing w:after="0"/>
              <w:jc w:val="center"/>
            </w:pPr>
            <w:r>
              <w:rPr>
                <w:rFonts w:ascii="Arial" w:eastAsia="Arial" w:hAnsi="Arial"/>
                <w:b/>
                <w:color w:val="FFFFFF"/>
                <w:sz w:val="17"/>
              </w:rPr>
              <w:t>Baseline</w:t>
            </w:r>
          </w:p>
        </w:tc>
        <w:tc>
          <w:tcPr>
            <w:tcW w:w="1689" w:type="dxa"/>
            <w:shd w:val="clear" w:color="auto" w:fill="17365D"/>
            <w:tcMar>
              <w:top w:w="105" w:type="dxa"/>
              <w:left w:w="110" w:type="dxa"/>
              <w:bottom w:w="105" w:type="dxa"/>
              <w:right w:w="110" w:type="dxa"/>
            </w:tcMar>
            <w:vAlign w:val="center"/>
          </w:tcPr>
          <w:p w14:paraId="243C5DED" w14:textId="77777777" w:rsidR="00814D14" w:rsidRDefault="0099510D">
            <w:pPr>
              <w:spacing w:after="0"/>
              <w:jc w:val="center"/>
            </w:pPr>
            <w:r>
              <w:rPr>
                <w:rFonts w:ascii="Arial" w:eastAsia="Arial" w:hAnsi="Arial"/>
                <w:b/>
                <w:color w:val="FFFFFF"/>
                <w:sz w:val="17"/>
              </w:rPr>
              <w:t>K</w:t>
            </w:r>
            <w:r>
              <w:rPr>
                <w:rFonts w:ascii="Arial" w:eastAsia="Arial" w:hAnsi="Arial"/>
                <w:b/>
                <w:color w:val="FFFFFF"/>
                <w:sz w:val="17"/>
              </w:rPr>
              <w:t>ế</w:t>
            </w:r>
            <w:r>
              <w:rPr>
                <w:rFonts w:ascii="Arial" w:eastAsia="Arial" w:hAnsi="Arial"/>
                <w:b/>
                <w:color w:val="FFFFFF"/>
                <w:sz w:val="17"/>
              </w:rPr>
              <w:t>t qu</w:t>
            </w:r>
            <w:r>
              <w:rPr>
                <w:rFonts w:ascii="Arial" w:eastAsia="Arial" w:hAnsi="Arial"/>
                <w:b/>
                <w:color w:val="FFFFFF"/>
                <w:sz w:val="17"/>
              </w:rPr>
              <w:t>ả</w:t>
            </w:r>
          </w:p>
        </w:tc>
        <w:tc>
          <w:tcPr>
            <w:tcW w:w="1589" w:type="dxa"/>
            <w:shd w:val="clear" w:color="auto" w:fill="17365D"/>
            <w:tcMar>
              <w:top w:w="105" w:type="dxa"/>
              <w:left w:w="110" w:type="dxa"/>
              <w:bottom w:w="105" w:type="dxa"/>
              <w:right w:w="110" w:type="dxa"/>
            </w:tcMar>
            <w:vAlign w:val="center"/>
          </w:tcPr>
          <w:p w14:paraId="3AEC072B" w14:textId="77777777" w:rsidR="00814D14" w:rsidRDefault="0099510D">
            <w:pPr>
              <w:spacing w:after="0"/>
              <w:jc w:val="center"/>
            </w:pPr>
            <w:r>
              <w:rPr>
                <w:rFonts w:ascii="Arial" w:eastAsia="Arial" w:hAnsi="Arial"/>
                <w:b/>
                <w:color w:val="FFFFFF"/>
                <w:sz w:val="17"/>
              </w:rPr>
              <w:t>Gi</w:t>
            </w:r>
            <w:r>
              <w:rPr>
                <w:rFonts w:ascii="Arial" w:eastAsia="Arial" w:hAnsi="Arial"/>
                <w:b/>
                <w:color w:val="FFFFFF"/>
                <w:sz w:val="17"/>
              </w:rPr>
              <w:t>ớ</w:t>
            </w:r>
            <w:r>
              <w:rPr>
                <w:rFonts w:ascii="Arial" w:eastAsia="Arial" w:hAnsi="Arial"/>
                <w:b/>
                <w:color w:val="FFFFFF"/>
                <w:sz w:val="17"/>
              </w:rPr>
              <w:t>i h</w:t>
            </w:r>
            <w:r>
              <w:rPr>
                <w:rFonts w:ascii="Arial" w:eastAsia="Arial" w:hAnsi="Arial"/>
                <w:b/>
                <w:color w:val="FFFFFF"/>
                <w:sz w:val="17"/>
              </w:rPr>
              <w:t>ạ</w:t>
            </w:r>
            <w:r>
              <w:rPr>
                <w:rFonts w:ascii="Arial" w:eastAsia="Arial" w:hAnsi="Arial"/>
                <w:b/>
                <w:color w:val="FFFFFF"/>
                <w:sz w:val="17"/>
              </w:rPr>
              <w:t>n</w:t>
            </w:r>
          </w:p>
        </w:tc>
      </w:tr>
      <w:tr w:rsidR="00814D14" w14:paraId="7CFD2714" w14:textId="77777777">
        <w:trPr>
          <w:jc w:val="center"/>
        </w:trPr>
        <w:tc>
          <w:tcPr>
            <w:tcW w:w="1291" w:type="dxa"/>
            <w:tcMar>
              <w:top w:w="100" w:type="dxa"/>
              <w:left w:w="110" w:type="dxa"/>
              <w:bottom w:w="100" w:type="dxa"/>
              <w:right w:w="110" w:type="dxa"/>
            </w:tcMar>
            <w:vAlign w:val="center"/>
          </w:tcPr>
          <w:p w14:paraId="0A6EEDAC" w14:textId="77777777" w:rsidR="00814D14" w:rsidRDefault="0099510D">
            <w:pPr>
              <w:spacing w:after="0" w:line="254" w:lineRule="auto"/>
              <w:jc w:val="left"/>
            </w:pPr>
            <w:r>
              <w:rPr>
                <w:sz w:val="17"/>
              </w:rPr>
              <w:t>Paper ID</w:t>
            </w:r>
          </w:p>
        </w:tc>
        <w:tc>
          <w:tcPr>
            <w:tcW w:w="1788" w:type="dxa"/>
            <w:tcMar>
              <w:top w:w="100" w:type="dxa"/>
              <w:left w:w="110" w:type="dxa"/>
              <w:bottom w:w="100" w:type="dxa"/>
              <w:right w:w="110" w:type="dxa"/>
            </w:tcMar>
            <w:vAlign w:val="center"/>
          </w:tcPr>
          <w:p w14:paraId="5CA0A850" w14:textId="77777777" w:rsidR="00814D14" w:rsidRDefault="0099510D">
            <w:pPr>
              <w:spacing w:after="0" w:line="254" w:lineRule="auto"/>
              <w:jc w:val="left"/>
            </w:pPr>
            <w:r>
              <w:rPr>
                <w:sz w:val="17"/>
              </w:rPr>
              <w:t>...</w:t>
            </w:r>
          </w:p>
        </w:tc>
        <w:tc>
          <w:tcPr>
            <w:tcW w:w="1987" w:type="dxa"/>
            <w:tcMar>
              <w:top w:w="100" w:type="dxa"/>
              <w:left w:w="110" w:type="dxa"/>
              <w:bottom w:w="100" w:type="dxa"/>
              <w:right w:w="110" w:type="dxa"/>
            </w:tcMar>
            <w:vAlign w:val="center"/>
          </w:tcPr>
          <w:p w14:paraId="1A65F42F" w14:textId="77777777" w:rsidR="00814D14" w:rsidRDefault="0099510D">
            <w:pPr>
              <w:spacing w:after="0" w:line="254" w:lineRule="auto"/>
              <w:jc w:val="left"/>
            </w:pPr>
            <w:r>
              <w:rPr>
                <w:sz w:val="17"/>
              </w:rPr>
              <w:t>...</w:t>
            </w:r>
          </w:p>
        </w:tc>
        <w:tc>
          <w:tcPr>
            <w:tcW w:w="1589" w:type="dxa"/>
            <w:tcMar>
              <w:top w:w="100" w:type="dxa"/>
              <w:left w:w="110" w:type="dxa"/>
              <w:bottom w:w="100" w:type="dxa"/>
              <w:right w:w="110" w:type="dxa"/>
            </w:tcMar>
            <w:vAlign w:val="center"/>
          </w:tcPr>
          <w:p w14:paraId="545570DC" w14:textId="77777777" w:rsidR="00814D14" w:rsidRDefault="0099510D">
            <w:pPr>
              <w:spacing w:after="0" w:line="254" w:lineRule="auto"/>
              <w:jc w:val="left"/>
            </w:pPr>
            <w:r>
              <w:rPr>
                <w:sz w:val="17"/>
              </w:rPr>
              <w:t>...</w:t>
            </w:r>
          </w:p>
        </w:tc>
        <w:tc>
          <w:tcPr>
            <w:tcW w:w="1689" w:type="dxa"/>
            <w:tcMar>
              <w:top w:w="100" w:type="dxa"/>
              <w:left w:w="110" w:type="dxa"/>
              <w:bottom w:w="100" w:type="dxa"/>
              <w:right w:w="110" w:type="dxa"/>
            </w:tcMar>
            <w:vAlign w:val="center"/>
          </w:tcPr>
          <w:p w14:paraId="6CD79431" w14:textId="77777777" w:rsidR="00814D14" w:rsidRDefault="0099510D">
            <w:pPr>
              <w:spacing w:after="0" w:line="254" w:lineRule="auto"/>
              <w:jc w:val="left"/>
            </w:pPr>
            <w:r>
              <w:rPr>
                <w:sz w:val="17"/>
              </w:rPr>
              <w:t>...</w:t>
            </w:r>
          </w:p>
        </w:tc>
        <w:tc>
          <w:tcPr>
            <w:tcW w:w="1589" w:type="dxa"/>
            <w:tcMar>
              <w:top w:w="100" w:type="dxa"/>
              <w:left w:w="110" w:type="dxa"/>
              <w:bottom w:w="100" w:type="dxa"/>
              <w:right w:w="110" w:type="dxa"/>
            </w:tcMar>
            <w:vAlign w:val="center"/>
          </w:tcPr>
          <w:p w14:paraId="255D07B3" w14:textId="77777777" w:rsidR="00814D14" w:rsidRDefault="0099510D">
            <w:pPr>
              <w:spacing w:after="0" w:line="254" w:lineRule="auto"/>
              <w:jc w:val="left"/>
            </w:pPr>
            <w:r>
              <w:rPr>
                <w:sz w:val="17"/>
              </w:rPr>
              <w:t>...</w:t>
            </w:r>
          </w:p>
        </w:tc>
      </w:tr>
      <w:tr w:rsidR="00814D14" w14:paraId="25A11C10" w14:textId="77777777">
        <w:trPr>
          <w:jc w:val="center"/>
        </w:trPr>
        <w:tc>
          <w:tcPr>
            <w:tcW w:w="1291" w:type="dxa"/>
            <w:shd w:val="clear" w:color="auto" w:fill="EAF1F8"/>
            <w:tcMar>
              <w:top w:w="100" w:type="dxa"/>
              <w:left w:w="110" w:type="dxa"/>
              <w:bottom w:w="100" w:type="dxa"/>
              <w:right w:w="110" w:type="dxa"/>
            </w:tcMar>
            <w:vAlign w:val="center"/>
          </w:tcPr>
          <w:p w14:paraId="16D12E4B" w14:textId="77777777" w:rsidR="00814D14" w:rsidRDefault="0099510D">
            <w:pPr>
              <w:spacing w:after="0" w:line="254" w:lineRule="auto"/>
              <w:jc w:val="left"/>
            </w:pPr>
            <w:r>
              <w:rPr>
                <w:sz w:val="17"/>
              </w:rPr>
              <w:t>Paper ID</w:t>
            </w:r>
          </w:p>
        </w:tc>
        <w:tc>
          <w:tcPr>
            <w:tcW w:w="1788" w:type="dxa"/>
            <w:shd w:val="clear" w:color="auto" w:fill="EAF1F8"/>
            <w:tcMar>
              <w:top w:w="100" w:type="dxa"/>
              <w:left w:w="110" w:type="dxa"/>
              <w:bottom w:w="100" w:type="dxa"/>
              <w:right w:w="110" w:type="dxa"/>
            </w:tcMar>
            <w:vAlign w:val="center"/>
          </w:tcPr>
          <w:p w14:paraId="71E9A8D1" w14:textId="77777777" w:rsidR="00814D14" w:rsidRDefault="0099510D">
            <w:pPr>
              <w:spacing w:after="0" w:line="254" w:lineRule="auto"/>
              <w:jc w:val="left"/>
            </w:pPr>
            <w:r>
              <w:rPr>
                <w:sz w:val="17"/>
              </w:rPr>
              <w:t>...</w:t>
            </w:r>
          </w:p>
        </w:tc>
        <w:tc>
          <w:tcPr>
            <w:tcW w:w="1987" w:type="dxa"/>
            <w:shd w:val="clear" w:color="auto" w:fill="EAF1F8"/>
            <w:tcMar>
              <w:top w:w="100" w:type="dxa"/>
              <w:left w:w="110" w:type="dxa"/>
              <w:bottom w:w="100" w:type="dxa"/>
              <w:right w:w="110" w:type="dxa"/>
            </w:tcMar>
            <w:vAlign w:val="center"/>
          </w:tcPr>
          <w:p w14:paraId="2BFE5542" w14:textId="77777777" w:rsidR="00814D14" w:rsidRDefault="0099510D">
            <w:pPr>
              <w:spacing w:after="0" w:line="254" w:lineRule="auto"/>
              <w:jc w:val="left"/>
            </w:pPr>
            <w:r>
              <w:rPr>
                <w:sz w:val="17"/>
              </w:rPr>
              <w:t>...</w:t>
            </w:r>
          </w:p>
        </w:tc>
        <w:tc>
          <w:tcPr>
            <w:tcW w:w="1589" w:type="dxa"/>
            <w:shd w:val="clear" w:color="auto" w:fill="EAF1F8"/>
            <w:tcMar>
              <w:top w:w="100" w:type="dxa"/>
              <w:left w:w="110" w:type="dxa"/>
              <w:bottom w:w="100" w:type="dxa"/>
              <w:right w:w="110" w:type="dxa"/>
            </w:tcMar>
            <w:vAlign w:val="center"/>
          </w:tcPr>
          <w:p w14:paraId="57199E37" w14:textId="77777777" w:rsidR="00814D14" w:rsidRDefault="0099510D">
            <w:pPr>
              <w:spacing w:after="0" w:line="254" w:lineRule="auto"/>
              <w:jc w:val="left"/>
            </w:pPr>
            <w:r>
              <w:rPr>
                <w:sz w:val="17"/>
              </w:rPr>
              <w:t>...</w:t>
            </w:r>
          </w:p>
        </w:tc>
        <w:tc>
          <w:tcPr>
            <w:tcW w:w="1689" w:type="dxa"/>
            <w:shd w:val="clear" w:color="auto" w:fill="EAF1F8"/>
            <w:tcMar>
              <w:top w:w="100" w:type="dxa"/>
              <w:left w:w="110" w:type="dxa"/>
              <w:bottom w:w="100" w:type="dxa"/>
              <w:right w:w="110" w:type="dxa"/>
            </w:tcMar>
            <w:vAlign w:val="center"/>
          </w:tcPr>
          <w:p w14:paraId="0CD78AA3" w14:textId="77777777" w:rsidR="00814D14" w:rsidRDefault="0099510D">
            <w:pPr>
              <w:spacing w:after="0" w:line="254" w:lineRule="auto"/>
              <w:jc w:val="left"/>
            </w:pPr>
            <w:r>
              <w:rPr>
                <w:sz w:val="17"/>
              </w:rPr>
              <w:t>...</w:t>
            </w:r>
          </w:p>
        </w:tc>
        <w:tc>
          <w:tcPr>
            <w:tcW w:w="1589" w:type="dxa"/>
            <w:shd w:val="clear" w:color="auto" w:fill="EAF1F8"/>
            <w:tcMar>
              <w:top w:w="100" w:type="dxa"/>
              <w:left w:w="110" w:type="dxa"/>
              <w:bottom w:w="100" w:type="dxa"/>
              <w:right w:w="110" w:type="dxa"/>
            </w:tcMar>
            <w:vAlign w:val="center"/>
          </w:tcPr>
          <w:p w14:paraId="43EE3CD9" w14:textId="77777777" w:rsidR="00814D14" w:rsidRDefault="0099510D">
            <w:pPr>
              <w:spacing w:after="0" w:line="254" w:lineRule="auto"/>
              <w:jc w:val="left"/>
            </w:pPr>
            <w:r>
              <w:rPr>
                <w:sz w:val="17"/>
              </w:rPr>
              <w:t>...</w:t>
            </w:r>
          </w:p>
        </w:tc>
      </w:tr>
    </w:tbl>
    <w:p w14:paraId="30BE5360" w14:textId="77777777" w:rsidR="00814D14" w:rsidRDefault="00814D14">
      <w:pPr>
        <w:spacing w:after="40"/>
      </w:pPr>
    </w:p>
    <w:p w14:paraId="1091613F" w14:textId="77777777" w:rsidR="00814D14" w:rsidRDefault="0099510D">
      <w:pPr>
        <w:pStyle w:val="u3"/>
      </w:pPr>
      <w:r>
        <w:t>Bài t</w:t>
      </w:r>
      <w:r>
        <w:t>ậ</w:t>
      </w:r>
      <w:r>
        <w:t>p th</w:t>
      </w:r>
      <w:r>
        <w:t>ự</w:t>
      </w:r>
      <w:r>
        <w:t>c hành</w:t>
      </w:r>
    </w:p>
    <w:p w14:paraId="344C596C" w14:textId="77777777" w:rsidR="00814D14" w:rsidRDefault="0099510D">
      <w:pPr>
        <w:spacing w:after="64" w:line="269" w:lineRule="auto"/>
        <w:ind w:left="518" w:hanging="259"/>
      </w:pPr>
      <w:r>
        <w:t>1. Tìm 20 nguồn rồi chọn 10 nguồn gần nhất với RQ.</w:t>
      </w:r>
    </w:p>
    <w:p w14:paraId="700F4C2A" w14:textId="77777777" w:rsidR="00814D14" w:rsidRDefault="0099510D">
      <w:pPr>
        <w:spacing w:after="64" w:line="269" w:lineRule="auto"/>
        <w:ind w:left="518" w:hanging="259"/>
      </w:pPr>
      <w:r>
        <w:t>2. Tạo evidence table và ghi page cho mỗi claim quan trọng.</w:t>
      </w:r>
    </w:p>
    <w:p w14:paraId="15E9CF7C" w14:textId="77777777" w:rsidR="00814D14" w:rsidRDefault="0099510D">
      <w:pPr>
        <w:spacing w:after="64" w:line="269" w:lineRule="auto"/>
        <w:ind w:left="518" w:hanging="259"/>
      </w:pPr>
      <w:r>
        <w:t>3. Viết một trang khoảng trống nghiên cứu không dùng câu chung chung.</w:t>
      </w:r>
    </w:p>
    <w:p w14:paraId="45C99500" w14:textId="77777777" w:rsidR="00814D14" w:rsidRDefault="0099510D">
      <w:pPr>
        <w:pStyle w:val="u3"/>
      </w:pPr>
      <w:r>
        <w:t>Tiêu chí hoàn thành</w:t>
      </w:r>
    </w:p>
    <w:p w14:paraId="6165E961" w14:textId="77777777" w:rsidR="00814D14" w:rsidRDefault="0099510D">
      <w:pPr>
        <w:pStyle w:val="Duudong"/>
        <w:ind w:left="461" w:hanging="245"/>
      </w:pPr>
      <w:r>
        <w:t>☐ Search log có ngày, database và query.</w:t>
      </w:r>
    </w:p>
    <w:p w14:paraId="1DB719EA" w14:textId="77777777" w:rsidR="00814D14" w:rsidRDefault="0099510D">
      <w:pPr>
        <w:pStyle w:val="Duudong"/>
        <w:ind w:left="461" w:hanging="245"/>
      </w:pPr>
      <w:r>
        <w:t>☐ Related work so sánh method và evidence.</w:t>
      </w:r>
    </w:p>
    <w:p w14:paraId="1469DA29" w14:textId="77777777" w:rsidR="00814D14" w:rsidRDefault="0099510D">
      <w:pPr>
        <w:pStyle w:val="Duudong"/>
        <w:ind w:left="461" w:hanging="245"/>
      </w:pPr>
      <w:r>
        <w:t>☐ Baseline chọn từ tài liệu chứ không chỉ từ code tiện có.</w:t>
      </w:r>
    </w:p>
    <w:p w14:paraId="3BE31A8E" w14:textId="77777777" w:rsidR="00814D14" w:rsidRDefault="0099510D">
      <w:pPr>
        <w:pStyle w:val="u2"/>
      </w:pPr>
      <w:bookmarkStart w:id="42" w:name="_Toc241463470"/>
      <w:r>
        <w:lastRenderedPageBreak/>
        <w:t>Chương 33  Thi</w:t>
      </w:r>
      <w:r>
        <w:t>ế</w:t>
      </w:r>
      <w:r>
        <w:t>t k</w:t>
      </w:r>
      <w:r>
        <w:t>ế</w:t>
      </w:r>
      <w:r>
        <w:t xml:space="preserve"> thí nghi</w:t>
      </w:r>
      <w:r>
        <w:t>ệ</w:t>
      </w:r>
      <w:r>
        <w:t>m và phân tích th</w:t>
      </w:r>
      <w:r>
        <w:t>ố</w:t>
      </w:r>
      <w:r>
        <w:t>ng kê</w:t>
      </w:r>
      <w:bookmarkEnd w:id="42"/>
    </w:p>
    <w:p w14:paraId="127E9441" w14:textId="77777777" w:rsidR="00814D14" w:rsidRDefault="0099510D">
      <w:pPr>
        <w:spacing w:after="200" w:line="283" w:lineRule="auto"/>
      </w:pPr>
      <w:r>
        <w:rPr>
          <w:i/>
          <w:sz w:val="22"/>
        </w:rPr>
        <w:t>Experiment matrix phải đủ để tách nguyên nhân. Nếu thay layout, allocator và thuật toán cùng lúc, kết quả không cho biết phần nào đóng góp.</w:t>
      </w:r>
    </w:p>
    <w:p w14:paraId="1D0A2CD9" w14:textId="77777777" w:rsidR="00814D14" w:rsidRDefault="0099510D">
      <w:pPr>
        <w:pStyle w:val="u3"/>
      </w:pPr>
      <w:r>
        <w:t>Bi</w:t>
      </w:r>
      <w:r>
        <w:t>ế</w:t>
      </w:r>
      <w:r>
        <w:t>n đ</w:t>
      </w:r>
      <w:r>
        <w:t>ộ</w:t>
      </w:r>
      <w:r>
        <w:t>c l</w:t>
      </w:r>
      <w:r>
        <w:t>ậ</w:t>
      </w:r>
      <w:r>
        <w:t>p và bi</w:t>
      </w:r>
      <w:r>
        <w:t>ế</w:t>
      </w:r>
      <w:r>
        <w:t>n ph</w:t>
      </w:r>
      <w:r>
        <w:t>ụ</w:t>
      </w:r>
      <w:r>
        <w:t xml:space="preserve"> thu</w:t>
      </w:r>
      <w:r>
        <w:t>ộ</w:t>
      </w:r>
      <w:r>
        <w:t>c</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484"/>
        <w:gridCol w:w="7452"/>
      </w:tblGrid>
      <w:tr w:rsidR="00814D14" w14:paraId="4C04C6BF" w14:textId="77777777">
        <w:trPr>
          <w:tblHeader/>
          <w:jc w:val="center"/>
        </w:trPr>
        <w:tc>
          <w:tcPr>
            <w:tcW w:w="2484" w:type="dxa"/>
            <w:shd w:val="clear" w:color="auto" w:fill="17365D"/>
            <w:tcMar>
              <w:top w:w="105" w:type="dxa"/>
              <w:left w:w="110" w:type="dxa"/>
              <w:bottom w:w="105" w:type="dxa"/>
              <w:right w:w="110" w:type="dxa"/>
            </w:tcMar>
            <w:vAlign w:val="center"/>
          </w:tcPr>
          <w:p w14:paraId="2A675341" w14:textId="77777777" w:rsidR="00814D14" w:rsidRDefault="0099510D">
            <w:pPr>
              <w:spacing w:after="0"/>
              <w:jc w:val="center"/>
            </w:pPr>
            <w:r>
              <w:rPr>
                <w:rFonts w:ascii="Arial" w:eastAsia="Arial" w:hAnsi="Arial"/>
                <w:b/>
                <w:color w:val="FFFFFF"/>
                <w:sz w:val="17"/>
              </w:rPr>
              <w:t>Lo</w:t>
            </w:r>
            <w:r>
              <w:rPr>
                <w:rFonts w:ascii="Arial" w:eastAsia="Arial" w:hAnsi="Arial"/>
                <w:b/>
                <w:color w:val="FFFFFF"/>
                <w:sz w:val="17"/>
              </w:rPr>
              <w:t>ạ</w:t>
            </w:r>
            <w:r>
              <w:rPr>
                <w:rFonts w:ascii="Arial" w:eastAsia="Arial" w:hAnsi="Arial"/>
                <w:b/>
                <w:color w:val="FFFFFF"/>
                <w:sz w:val="17"/>
              </w:rPr>
              <w:t>i</w:t>
            </w:r>
          </w:p>
        </w:tc>
        <w:tc>
          <w:tcPr>
            <w:tcW w:w="7452" w:type="dxa"/>
            <w:shd w:val="clear" w:color="auto" w:fill="17365D"/>
            <w:tcMar>
              <w:top w:w="105" w:type="dxa"/>
              <w:left w:w="110" w:type="dxa"/>
              <w:bottom w:w="105" w:type="dxa"/>
              <w:right w:w="110" w:type="dxa"/>
            </w:tcMar>
            <w:vAlign w:val="center"/>
          </w:tcPr>
          <w:p w14:paraId="58F1B6F5" w14:textId="77777777" w:rsidR="00814D14" w:rsidRDefault="0099510D">
            <w:pPr>
              <w:spacing w:after="0"/>
              <w:jc w:val="center"/>
            </w:pPr>
            <w:r>
              <w:rPr>
                <w:rFonts w:ascii="Arial" w:eastAsia="Arial" w:hAnsi="Arial"/>
                <w:b/>
                <w:color w:val="FFFFFF"/>
                <w:sz w:val="17"/>
              </w:rPr>
              <w:t>Ví d</w:t>
            </w:r>
            <w:r>
              <w:rPr>
                <w:rFonts w:ascii="Arial" w:eastAsia="Arial" w:hAnsi="Arial"/>
                <w:b/>
                <w:color w:val="FFFFFF"/>
                <w:sz w:val="17"/>
              </w:rPr>
              <w:t>ụ</w:t>
            </w:r>
          </w:p>
        </w:tc>
      </w:tr>
      <w:tr w:rsidR="00814D14" w14:paraId="52FD5680" w14:textId="77777777">
        <w:trPr>
          <w:jc w:val="center"/>
        </w:trPr>
        <w:tc>
          <w:tcPr>
            <w:tcW w:w="2484" w:type="dxa"/>
            <w:tcMar>
              <w:top w:w="100" w:type="dxa"/>
              <w:left w:w="110" w:type="dxa"/>
              <w:bottom w:w="100" w:type="dxa"/>
              <w:right w:w="110" w:type="dxa"/>
            </w:tcMar>
            <w:vAlign w:val="center"/>
          </w:tcPr>
          <w:p w14:paraId="6E495CE2" w14:textId="77777777" w:rsidR="00814D14" w:rsidRDefault="0099510D">
            <w:pPr>
              <w:spacing w:after="0" w:line="254" w:lineRule="auto"/>
              <w:jc w:val="center"/>
            </w:pPr>
            <w:r>
              <w:rPr>
                <w:sz w:val="17"/>
              </w:rPr>
              <w:t>Biến độc lập</w:t>
            </w:r>
          </w:p>
        </w:tc>
        <w:tc>
          <w:tcPr>
            <w:tcW w:w="7452" w:type="dxa"/>
            <w:tcMar>
              <w:top w:w="100" w:type="dxa"/>
              <w:left w:w="110" w:type="dxa"/>
              <w:bottom w:w="100" w:type="dxa"/>
              <w:right w:w="110" w:type="dxa"/>
            </w:tcMar>
            <w:vAlign w:val="center"/>
          </w:tcPr>
          <w:p w14:paraId="0F7D3F98" w14:textId="77777777" w:rsidR="00814D14" w:rsidRDefault="0099510D">
            <w:pPr>
              <w:spacing w:after="0" w:line="254" w:lineRule="auto"/>
              <w:jc w:val="left"/>
            </w:pPr>
            <w:r>
              <w:rPr>
                <w:sz w:val="17"/>
              </w:rPr>
              <w:t>Allocator, layout, sort, scheduler, worker count, N, key distribution</w:t>
            </w:r>
          </w:p>
        </w:tc>
      </w:tr>
      <w:tr w:rsidR="00814D14" w14:paraId="3B6B0C9D" w14:textId="77777777">
        <w:trPr>
          <w:jc w:val="center"/>
        </w:trPr>
        <w:tc>
          <w:tcPr>
            <w:tcW w:w="2484" w:type="dxa"/>
            <w:shd w:val="clear" w:color="auto" w:fill="EAF1F8"/>
            <w:tcMar>
              <w:top w:w="100" w:type="dxa"/>
              <w:left w:w="110" w:type="dxa"/>
              <w:bottom w:w="100" w:type="dxa"/>
              <w:right w:w="110" w:type="dxa"/>
            </w:tcMar>
            <w:vAlign w:val="center"/>
          </w:tcPr>
          <w:p w14:paraId="5BEC53C0" w14:textId="77777777" w:rsidR="00814D14" w:rsidRDefault="0099510D">
            <w:pPr>
              <w:spacing w:after="0" w:line="254" w:lineRule="auto"/>
              <w:jc w:val="center"/>
            </w:pPr>
            <w:r>
              <w:rPr>
                <w:sz w:val="17"/>
              </w:rPr>
              <w:t>Biến phụ thuộc</w:t>
            </w:r>
          </w:p>
        </w:tc>
        <w:tc>
          <w:tcPr>
            <w:tcW w:w="7452" w:type="dxa"/>
            <w:shd w:val="clear" w:color="auto" w:fill="EAF1F8"/>
            <w:tcMar>
              <w:top w:w="100" w:type="dxa"/>
              <w:left w:w="110" w:type="dxa"/>
              <w:bottom w:w="100" w:type="dxa"/>
              <w:right w:w="110" w:type="dxa"/>
            </w:tcMar>
            <w:vAlign w:val="center"/>
          </w:tcPr>
          <w:p w14:paraId="1455D222" w14:textId="77777777" w:rsidR="00814D14" w:rsidRDefault="0099510D">
            <w:pPr>
              <w:spacing w:after="0" w:line="254" w:lineRule="auto"/>
              <w:jc w:val="left"/>
            </w:pPr>
            <w:r>
              <w:rPr>
                <w:sz w:val="17"/>
              </w:rPr>
              <w:t>Time, throughput, percentile latency, allocation, GC, cache miss</w:t>
            </w:r>
          </w:p>
        </w:tc>
      </w:tr>
      <w:tr w:rsidR="00814D14" w14:paraId="0063BFCE" w14:textId="77777777">
        <w:trPr>
          <w:jc w:val="center"/>
        </w:trPr>
        <w:tc>
          <w:tcPr>
            <w:tcW w:w="2484" w:type="dxa"/>
            <w:tcMar>
              <w:top w:w="100" w:type="dxa"/>
              <w:left w:w="110" w:type="dxa"/>
              <w:bottom w:w="100" w:type="dxa"/>
              <w:right w:w="110" w:type="dxa"/>
            </w:tcMar>
            <w:vAlign w:val="center"/>
          </w:tcPr>
          <w:p w14:paraId="14CFA799" w14:textId="77777777" w:rsidR="00814D14" w:rsidRDefault="0099510D">
            <w:pPr>
              <w:spacing w:after="0" w:line="254" w:lineRule="auto"/>
              <w:jc w:val="center"/>
            </w:pPr>
            <w:r>
              <w:rPr>
                <w:sz w:val="17"/>
              </w:rPr>
              <w:t>Biến kiểm soát</w:t>
            </w:r>
          </w:p>
        </w:tc>
        <w:tc>
          <w:tcPr>
            <w:tcW w:w="7452" w:type="dxa"/>
            <w:tcMar>
              <w:top w:w="100" w:type="dxa"/>
              <w:left w:w="110" w:type="dxa"/>
              <w:bottom w:w="100" w:type="dxa"/>
              <w:right w:w="110" w:type="dxa"/>
            </w:tcMar>
            <w:vAlign w:val="center"/>
          </w:tcPr>
          <w:p w14:paraId="7D5D53C6" w14:textId="77777777" w:rsidR="00814D14" w:rsidRDefault="0099510D">
            <w:pPr>
              <w:spacing w:after="0" w:line="254" w:lineRule="auto"/>
              <w:jc w:val="left"/>
            </w:pPr>
            <w:r>
              <w:rPr>
                <w:sz w:val="17"/>
              </w:rPr>
              <w:t>Runtime, CPU, power plan, seed, data representation, comparer semantics</w:t>
            </w:r>
          </w:p>
        </w:tc>
      </w:tr>
      <w:tr w:rsidR="00814D14" w14:paraId="0D768F36" w14:textId="77777777">
        <w:trPr>
          <w:jc w:val="center"/>
        </w:trPr>
        <w:tc>
          <w:tcPr>
            <w:tcW w:w="2484" w:type="dxa"/>
            <w:shd w:val="clear" w:color="auto" w:fill="EAF1F8"/>
            <w:tcMar>
              <w:top w:w="100" w:type="dxa"/>
              <w:left w:w="110" w:type="dxa"/>
              <w:bottom w:w="100" w:type="dxa"/>
              <w:right w:w="110" w:type="dxa"/>
            </w:tcMar>
            <w:vAlign w:val="center"/>
          </w:tcPr>
          <w:p w14:paraId="0DC1F278" w14:textId="77777777" w:rsidR="00814D14" w:rsidRDefault="0099510D">
            <w:pPr>
              <w:spacing w:after="0" w:line="254" w:lineRule="auto"/>
              <w:jc w:val="center"/>
            </w:pPr>
            <w:r>
              <w:rPr>
                <w:sz w:val="17"/>
              </w:rPr>
              <w:t>Nhiễu</w:t>
            </w:r>
          </w:p>
        </w:tc>
        <w:tc>
          <w:tcPr>
            <w:tcW w:w="7452" w:type="dxa"/>
            <w:shd w:val="clear" w:color="auto" w:fill="EAF1F8"/>
            <w:tcMar>
              <w:top w:w="100" w:type="dxa"/>
              <w:left w:w="110" w:type="dxa"/>
              <w:bottom w:w="100" w:type="dxa"/>
              <w:right w:w="110" w:type="dxa"/>
            </w:tcMar>
            <w:vAlign w:val="center"/>
          </w:tcPr>
          <w:p w14:paraId="647F94A6" w14:textId="77777777" w:rsidR="00814D14" w:rsidRDefault="0099510D">
            <w:pPr>
              <w:spacing w:after="0" w:line="254" w:lineRule="auto"/>
              <w:jc w:val="left"/>
            </w:pPr>
            <w:r>
              <w:rPr>
                <w:sz w:val="17"/>
              </w:rPr>
              <w:t>Thermal throttling, background load, antivirus, OS update, NUMA placement</w:t>
            </w:r>
          </w:p>
        </w:tc>
      </w:tr>
    </w:tbl>
    <w:p w14:paraId="1860CDAE" w14:textId="77777777" w:rsidR="00814D14" w:rsidRDefault="00814D14">
      <w:pPr>
        <w:spacing w:after="40"/>
      </w:pPr>
    </w:p>
    <w:p w14:paraId="54BF557D" w14:textId="77777777" w:rsidR="00814D14" w:rsidRDefault="0099510D">
      <w:pPr>
        <w:pStyle w:val="u3"/>
      </w:pPr>
      <w:r>
        <w:t>Factorial và ablation</w:t>
      </w:r>
    </w:p>
    <w:p w14:paraId="4B3F8EFA" w14:textId="77777777" w:rsidR="00814D14" w:rsidRDefault="0099510D">
      <w:pPr>
        <w:ind w:firstLine="331"/>
      </w:pPr>
      <w:r>
        <w:t>Không cần chạy full factorial nếu quá lớn. Bắt đầu screening experiment, giữ yếu tố có ảnh hưởng, rồi chạy ablation chính. Khóa protocol trước full run và không đổi metric sau khi thấy kết quả trừ khi ghi exploratory analysis riêng.</w:t>
      </w:r>
    </w:p>
    <w:p w14:paraId="605CDC3E" w14:textId="77777777" w:rsidR="00814D14" w:rsidRDefault="0099510D">
      <w:pPr>
        <w:pStyle w:val="u3"/>
      </w:pPr>
      <w:r>
        <w:t>Replication</w:t>
      </w:r>
    </w:p>
    <w:p w14:paraId="657A250A" w14:textId="77777777" w:rsidR="00814D14" w:rsidRDefault="0099510D">
      <w:pPr>
        <w:ind w:firstLine="331"/>
      </w:pPr>
      <w:r>
        <w:t>Iteration trong BenchmarkDotNet không thay thế independent run. Nên chạy nhiều process launch hoặc nhiều phiên ở thời điểm khác nhau; nếu claim tổng quát, thêm máy thứ hai hoặc runtime khác.</w:t>
      </w:r>
    </w:p>
    <w:p w14:paraId="19EBEDC4" w14:textId="77777777" w:rsidR="00814D14" w:rsidRDefault="0099510D">
      <w:pPr>
        <w:pStyle w:val="u3"/>
      </w:pPr>
      <w:r>
        <w:t>Threats to validity</w:t>
      </w:r>
    </w:p>
    <w:p w14:paraId="0B0D38B8" w14:textId="77777777" w:rsidR="00814D14" w:rsidRDefault="0099510D">
      <w:pPr>
        <w:pStyle w:val="Duudong"/>
        <w:ind w:left="461" w:hanging="245"/>
      </w:pPr>
      <w:r>
        <w:t>Internal: setup sai, baseline không công bằng, timer, JIT và measurement bias.</w:t>
      </w:r>
    </w:p>
    <w:p w14:paraId="1545AD62" w14:textId="77777777" w:rsidR="00814D14" w:rsidRDefault="0099510D">
      <w:pPr>
        <w:pStyle w:val="Duudong"/>
        <w:ind w:left="461" w:hanging="245"/>
      </w:pPr>
      <w:r>
        <w:t>Construct: metric không đo đúng deterministic latency hoặc no GC.</w:t>
      </w:r>
    </w:p>
    <w:p w14:paraId="2D194778" w14:textId="77777777" w:rsidR="00814D14" w:rsidRDefault="0099510D">
      <w:pPr>
        <w:pStyle w:val="Duudong"/>
        <w:ind w:left="461" w:hanging="245"/>
      </w:pPr>
      <w:r>
        <w:t>External: một CPU, một OS, random keys và dataset tổng hợp.</w:t>
      </w:r>
    </w:p>
    <w:p w14:paraId="3DD78948" w14:textId="77777777" w:rsidR="00814D14" w:rsidRDefault="0099510D">
      <w:pPr>
        <w:pStyle w:val="Duudong"/>
        <w:ind w:left="461" w:hanging="245"/>
      </w:pPr>
      <w:r>
        <w:t>Conclusion: sample nhỏ, multiple comparisons, effect size không báo.</w:t>
      </w:r>
    </w:p>
    <w:p w14:paraId="10BA5BF6" w14:textId="77777777" w:rsidR="00814D14" w:rsidRDefault="0099510D">
      <w:pPr>
        <w:pStyle w:val="u3"/>
      </w:pPr>
      <w:r>
        <w:t>Bài t</w:t>
      </w:r>
      <w:r>
        <w:t>ậ</w:t>
      </w:r>
      <w:r>
        <w:t>p th</w:t>
      </w:r>
      <w:r>
        <w:t>ự</w:t>
      </w:r>
      <w:r>
        <w:t>c hành</w:t>
      </w:r>
    </w:p>
    <w:p w14:paraId="5866A6CF" w14:textId="77777777" w:rsidR="00814D14" w:rsidRDefault="0099510D">
      <w:pPr>
        <w:spacing w:after="64" w:line="269" w:lineRule="auto"/>
        <w:ind w:left="518" w:hanging="259"/>
      </w:pPr>
      <w:r>
        <w:t>1. Lập experiment matrix cho năm RQ.</w:t>
      </w:r>
    </w:p>
    <w:p w14:paraId="751A471C" w14:textId="77777777" w:rsidR="00814D14" w:rsidRDefault="0099510D">
      <w:pPr>
        <w:spacing w:after="64" w:line="269" w:lineRule="auto"/>
        <w:ind w:left="518" w:hanging="259"/>
      </w:pPr>
      <w:r>
        <w:t>2. Đánh dấu confirmatory và exploratory experiment.</w:t>
      </w:r>
    </w:p>
    <w:p w14:paraId="0C26FD4E" w14:textId="77777777" w:rsidR="00814D14" w:rsidRDefault="0099510D">
      <w:pPr>
        <w:spacing w:after="64" w:line="269" w:lineRule="auto"/>
        <w:ind w:left="518" w:hanging="259"/>
      </w:pPr>
      <w:r>
        <w:t>3. Viết trước threats to validity để phát hiện lỗ hổng thiết kế.</w:t>
      </w:r>
    </w:p>
    <w:p w14:paraId="4ED03DD3" w14:textId="77777777" w:rsidR="00814D14" w:rsidRDefault="0099510D">
      <w:pPr>
        <w:pStyle w:val="u3"/>
      </w:pPr>
      <w:r>
        <w:t>Tiêu chí hoàn thành</w:t>
      </w:r>
    </w:p>
    <w:p w14:paraId="25E0B31A" w14:textId="77777777" w:rsidR="00814D14" w:rsidRDefault="0099510D">
      <w:pPr>
        <w:pStyle w:val="Duudong"/>
        <w:ind w:left="461" w:hanging="245"/>
      </w:pPr>
      <w:r>
        <w:t>☐ Mỗi experiment chỉ thay đổi yếu tố đã định.</w:t>
      </w:r>
    </w:p>
    <w:p w14:paraId="3843B20E" w14:textId="77777777" w:rsidR="00814D14" w:rsidRDefault="0099510D">
      <w:pPr>
        <w:pStyle w:val="Duudong"/>
        <w:ind w:left="461" w:hanging="245"/>
      </w:pPr>
      <w:r>
        <w:t>☐ Có independent replication.</w:t>
      </w:r>
    </w:p>
    <w:p w14:paraId="1812931D" w14:textId="77777777" w:rsidR="00814D14" w:rsidRDefault="0099510D">
      <w:pPr>
        <w:pStyle w:val="Duudong"/>
        <w:ind w:left="461" w:hanging="245"/>
      </w:pPr>
      <w:r>
        <w:t>☐ Statistical method được chọn trước khi đọc kết quả chính.</w:t>
      </w:r>
    </w:p>
    <w:p w14:paraId="1BA272B7" w14:textId="77777777" w:rsidR="00814D14" w:rsidRDefault="0099510D">
      <w:pPr>
        <w:pStyle w:val="u2"/>
      </w:pPr>
      <w:bookmarkStart w:id="43" w:name="_Toc241463471"/>
      <w:r>
        <w:lastRenderedPageBreak/>
        <w:t>Chương 34  Báo cáo NCKH sinh viên HUST</w:t>
      </w:r>
      <w:bookmarkEnd w:id="43"/>
    </w:p>
    <w:p w14:paraId="42178C47" w14:textId="77777777" w:rsidR="00814D14" w:rsidRDefault="0099510D">
      <w:pPr>
        <w:spacing w:after="200" w:line="283" w:lineRule="auto"/>
      </w:pPr>
      <w:r>
        <w:rPr>
          <w:i/>
          <w:sz w:val="22"/>
        </w:rPr>
        <w:t>Báo cáo NCKH là bản trình bày gọn của cùng dự án, tập trung vào câu hỏi, phương pháp, kết quả chính và khả năng giải thích trực tiếp trước hội đồng.</w:t>
      </w:r>
    </w:p>
    <w:p w14:paraId="1C6D69AB" w14:textId="77777777" w:rsidR="00814D14" w:rsidRDefault="0099510D">
      <w:pPr>
        <w:pStyle w:val="u3"/>
      </w:pPr>
      <w:r>
        <w:t>Quy trình d</w:t>
      </w:r>
      <w:r>
        <w:t>ự</w:t>
      </w:r>
      <w:r>
        <w:t xml:space="preserve"> ki</w:t>
      </w:r>
      <w:r>
        <w:t>ế</w:t>
      </w:r>
      <w:r>
        <w:t>n</w:t>
      </w:r>
    </w:p>
    <w:p w14:paraId="2C7B91D9" w14:textId="77777777" w:rsidR="00814D14" w:rsidRDefault="0099510D">
      <w:pPr>
        <w:ind w:firstLine="331"/>
      </w:pPr>
      <w:r>
        <w:t>Lịch năm 2027 chưa được công bố tại thời điểm biên soạn. Năm 2026, lịch cập nhật yêu cầu đăng ký và nộp abstract ngày 15 tháng 4, full paper ngày 22 tháng 4, báo cáo ngày 15 đến 16 tháng 5. Hãy hoàn thành dữ liệu từ tháng 2 để không phụ thuộc lịch sát hạn.</w:t>
      </w:r>
    </w:p>
    <w:p w14:paraId="1B970BAC" w14:textId="77777777" w:rsidR="00814D14" w:rsidRDefault="0099510D">
      <w:pPr>
        <w:pStyle w:val="u3"/>
      </w:pPr>
      <w:r>
        <w:t>C</w:t>
      </w:r>
      <w:r>
        <w:t>ấ</w:t>
      </w:r>
      <w:r>
        <w:t>u trúc báo cáo 6 đ</w:t>
      </w:r>
      <w:r>
        <w:t>ế</w:t>
      </w:r>
      <w:r>
        <w:t>n 12 trang</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88"/>
        <w:gridCol w:w="5564"/>
        <w:gridCol w:w="2583"/>
      </w:tblGrid>
      <w:tr w:rsidR="00814D14" w14:paraId="57D70A1E" w14:textId="77777777">
        <w:trPr>
          <w:tblHeader/>
          <w:jc w:val="center"/>
        </w:trPr>
        <w:tc>
          <w:tcPr>
            <w:tcW w:w="1788" w:type="dxa"/>
            <w:shd w:val="clear" w:color="auto" w:fill="17365D"/>
            <w:tcMar>
              <w:top w:w="105" w:type="dxa"/>
              <w:left w:w="110" w:type="dxa"/>
              <w:bottom w:w="105" w:type="dxa"/>
              <w:right w:w="110" w:type="dxa"/>
            </w:tcMar>
            <w:vAlign w:val="center"/>
          </w:tcPr>
          <w:p w14:paraId="0CA79729" w14:textId="77777777" w:rsidR="00814D14" w:rsidRDefault="0099510D">
            <w:pPr>
              <w:spacing w:after="0"/>
              <w:jc w:val="center"/>
            </w:pPr>
            <w:r>
              <w:rPr>
                <w:rFonts w:ascii="Arial" w:eastAsia="Arial" w:hAnsi="Arial"/>
                <w:b/>
                <w:color w:val="FFFFFF"/>
                <w:sz w:val="17"/>
              </w:rPr>
              <w:t>Ph</w:t>
            </w:r>
            <w:r>
              <w:rPr>
                <w:rFonts w:ascii="Arial" w:eastAsia="Arial" w:hAnsi="Arial"/>
                <w:b/>
                <w:color w:val="FFFFFF"/>
                <w:sz w:val="17"/>
              </w:rPr>
              <w:t>ầ</w:t>
            </w:r>
            <w:r>
              <w:rPr>
                <w:rFonts w:ascii="Arial" w:eastAsia="Arial" w:hAnsi="Arial"/>
                <w:b/>
                <w:color w:val="FFFFFF"/>
                <w:sz w:val="17"/>
              </w:rPr>
              <w:t>n</w:t>
            </w:r>
          </w:p>
        </w:tc>
        <w:tc>
          <w:tcPr>
            <w:tcW w:w="5564" w:type="dxa"/>
            <w:shd w:val="clear" w:color="auto" w:fill="17365D"/>
            <w:tcMar>
              <w:top w:w="105" w:type="dxa"/>
              <w:left w:w="110" w:type="dxa"/>
              <w:bottom w:w="105" w:type="dxa"/>
              <w:right w:w="110" w:type="dxa"/>
            </w:tcMar>
            <w:vAlign w:val="center"/>
          </w:tcPr>
          <w:p w14:paraId="145EB2EC" w14:textId="77777777" w:rsidR="00814D14" w:rsidRDefault="0099510D">
            <w:pPr>
              <w:spacing w:after="0"/>
              <w:jc w:val="center"/>
            </w:pPr>
            <w:r>
              <w:rPr>
                <w:rFonts w:ascii="Arial" w:eastAsia="Arial" w:hAnsi="Arial"/>
                <w:b/>
                <w:color w:val="FFFFFF"/>
                <w:sz w:val="17"/>
              </w:rPr>
              <w:t>N</w:t>
            </w:r>
            <w:r>
              <w:rPr>
                <w:rFonts w:ascii="Arial" w:eastAsia="Arial" w:hAnsi="Arial"/>
                <w:b/>
                <w:color w:val="FFFFFF"/>
                <w:sz w:val="17"/>
              </w:rPr>
              <w:t>ộ</w:t>
            </w:r>
            <w:r>
              <w:rPr>
                <w:rFonts w:ascii="Arial" w:eastAsia="Arial" w:hAnsi="Arial"/>
                <w:b/>
                <w:color w:val="FFFFFF"/>
                <w:sz w:val="17"/>
              </w:rPr>
              <w:t>i dung</w:t>
            </w:r>
          </w:p>
        </w:tc>
        <w:tc>
          <w:tcPr>
            <w:tcW w:w="2583" w:type="dxa"/>
            <w:shd w:val="clear" w:color="auto" w:fill="17365D"/>
            <w:tcMar>
              <w:top w:w="105" w:type="dxa"/>
              <w:left w:w="110" w:type="dxa"/>
              <w:bottom w:w="105" w:type="dxa"/>
              <w:right w:w="110" w:type="dxa"/>
            </w:tcMar>
            <w:vAlign w:val="center"/>
          </w:tcPr>
          <w:p w14:paraId="1002D5F6" w14:textId="77777777" w:rsidR="00814D14" w:rsidRDefault="0099510D">
            <w:pPr>
              <w:spacing w:after="0"/>
              <w:jc w:val="center"/>
            </w:pPr>
            <w:r>
              <w:rPr>
                <w:rFonts w:ascii="Arial" w:eastAsia="Arial" w:hAnsi="Arial"/>
                <w:b/>
                <w:color w:val="FFFFFF"/>
                <w:sz w:val="17"/>
              </w:rPr>
              <w:t>Dung lư</w:t>
            </w:r>
            <w:r>
              <w:rPr>
                <w:rFonts w:ascii="Arial" w:eastAsia="Arial" w:hAnsi="Arial"/>
                <w:b/>
                <w:color w:val="FFFFFF"/>
                <w:sz w:val="17"/>
              </w:rPr>
              <w:t>ợ</w:t>
            </w:r>
            <w:r>
              <w:rPr>
                <w:rFonts w:ascii="Arial" w:eastAsia="Arial" w:hAnsi="Arial"/>
                <w:b/>
                <w:color w:val="FFFFFF"/>
                <w:sz w:val="17"/>
              </w:rPr>
              <w:t>ng g</w:t>
            </w:r>
            <w:r>
              <w:rPr>
                <w:rFonts w:ascii="Arial" w:eastAsia="Arial" w:hAnsi="Arial"/>
                <w:b/>
                <w:color w:val="FFFFFF"/>
                <w:sz w:val="17"/>
              </w:rPr>
              <w:t>ợ</w:t>
            </w:r>
            <w:r>
              <w:rPr>
                <w:rFonts w:ascii="Arial" w:eastAsia="Arial" w:hAnsi="Arial"/>
                <w:b/>
                <w:color w:val="FFFFFF"/>
                <w:sz w:val="17"/>
              </w:rPr>
              <w:t>i ý</w:t>
            </w:r>
          </w:p>
        </w:tc>
      </w:tr>
      <w:tr w:rsidR="00814D14" w14:paraId="1CB11B78" w14:textId="77777777">
        <w:trPr>
          <w:jc w:val="center"/>
        </w:trPr>
        <w:tc>
          <w:tcPr>
            <w:tcW w:w="1788" w:type="dxa"/>
            <w:tcMar>
              <w:top w:w="100" w:type="dxa"/>
              <w:left w:w="110" w:type="dxa"/>
              <w:bottom w:w="100" w:type="dxa"/>
              <w:right w:w="110" w:type="dxa"/>
            </w:tcMar>
            <w:vAlign w:val="center"/>
          </w:tcPr>
          <w:p w14:paraId="6FAC133D" w14:textId="77777777" w:rsidR="00814D14" w:rsidRDefault="0099510D">
            <w:pPr>
              <w:spacing w:after="0" w:line="254" w:lineRule="auto"/>
              <w:jc w:val="center"/>
            </w:pPr>
            <w:r>
              <w:rPr>
                <w:sz w:val="17"/>
              </w:rPr>
              <w:t>Tóm tắt</w:t>
            </w:r>
          </w:p>
        </w:tc>
        <w:tc>
          <w:tcPr>
            <w:tcW w:w="5564" w:type="dxa"/>
            <w:tcMar>
              <w:top w:w="100" w:type="dxa"/>
              <w:left w:w="110" w:type="dxa"/>
              <w:bottom w:w="100" w:type="dxa"/>
              <w:right w:w="110" w:type="dxa"/>
            </w:tcMar>
            <w:vAlign w:val="center"/>
          </w:tcPr>
          <w:p w14:paraId="376AEC0B" w14:textId="77777777" w:rsidR="00814D14" w:rsidRDefault="0099510D">
            <w:pPr>
              <w:spacing w:after="0" w:line="254" w:lineRule="auto"/>
              <w:jc w:val="left"/>
            </w:pPr>
            <w:r>
              <w:rPr>
                <w:sz w:val="17"/>
              </w:rPr>
              <w:t>Bối cảnh phương pháp kết quả kết luận</w:t>
            </w:r>
          </w:p>
        </w:tc>
        <w:tc>
          <w:tcPr>
            <w:tcW w:w="2583" w:type="dxa"/>
            <w:tcMar>
              <w:top w:w="100" w:type="dxa"/>
              <w:left w:w="110" w:type="dxa"/>
              <w:bottom w:w="100" w:type="dxa"/>
              <w:right w:w="110" w:type="dxa"/>
            </w:tcMar>
            <w:vAlign w:val="center"/>
          </w:tcPr>
          <w:p w14:paraId="1BEE3698" w14:textId="77777777" w:rsidR="00814D14" w:rsidRDefault="0099510D">
            <w:pPr>
              <w:spacing w:after="0" w:line="254" w:lineRule="auto"/>
              <w:jc w:val="left"/>
            </w:pPr>
            <w:r>
              <w:rPr>
                <w:sz w:val="17"/>
              </w:rPr>
              <w:t>150 đến 250 từ</w:t>
            </w:r>
          </w:p>
        </w:tc>
      </w:tr>
      <w:tr w:rsidR="00814D14" w14:paraId="625836BE" w14:textId="77777777">
        <w:trPr>
          <w:jc w:val="center"/>
        </w:trPr>
        <w:tc>
          <w:tcPr>
            <w:tcW w:w="1788" w:type="dxa"/>
            <w:shd w:val="clear" w:color="auto" w:fill="EAF1F8"/>
            <w:tcMar>
              <w:top w:w="100" w:type="dxa"/>
              <w:left w:w="110" w:type="dxa"/>
              <w:bottom w:w="100" w:type="dxa"/>
              <w:right w:w="110" w:type="dxa"/>
            </w:tcMar>
            <w:vAlign w:val="center"/>
          </w:tcPr>
          <w:p w14:paraId="5177918D" w14:textId="77777777" w:rsidR="00814D14" w:rsidRDefault="0099510D">
            <w:pPr>
              <w:spacing w:after="0" w:line="254" w:lineRule="auto"/>
              <w:jc w:val="center"/>
            </w:pPr>
            <w:r>
              <w:rPr>
                <w:sz w:val="17"/>
              </w:rPr>
              <w:t>Giới thiệu</w:t>
            </w:r>
          </w:p>
        </w:tc>
        <w:tc>
          <w:tcPr>
            <w:tcW w:w="5564" w:type="dxa"/>
            <w:shd w:val="clear" w:color="auto" w:fill="EAF1F8"/>
            <w:tcMar>
              <w:top w:w="100" w:type="dxa"/>
              <w:left w:w="110" w:type="dxa"/>
              <w:bottom w:w="100" w:type="dxa"/>
              <w:right w:w="110" w:type="dxa"/>
            </w:tcMar>
            <w:vAlign w:val="center"/>
          </w:tcPr>
          <w:p w14:paraId="7317A895" w14:textId="77777777" w:rsidR="00814D14" w:rsidRDefault="0099510D">
            <w:pPr>
              <w:spacing w:after="0" w:line="254" w:lineRule="auto"/>
              <w:jc w:val="left"/>
            </w:pPr>
            <w:r>
              <w:rPr>
                <w:sz w:val="17"/>
              </w:rPr>
              <w:t>Vấn đề khoảng trống RQ contribution</w:t>
            </w:r>
          </w:p>
        </w:tc>
        <w:tc>
          <w:tcPr>
            <w:tcW w:w="2583" w:type="dxa"/>
            <w:shd w:val="clear" w:color="auto" w:fill="EAF1F8"/>
            <w:tcMar>
              <w:top w:w="100" w:type="dxa"/>
              <w:left w:w="110" w:type="dxa"/>
              <w:bottom w:w="100" w:type="dxa"/>
              <w:right w:w="110" w:type="dxa"/>
            </w:tcMar>
            <w:vAlign w:val="center"/>
          </w:tcPr>
          <w:p w14:paraId="6DAB5E94" w14:textId="77777777" w:rsidR="00814D14" w:rsidRDefault="0099510D">
            <w:pPr>
              <w:spacing w:after="0" w:line="254" w:lineRule="auto"/>
              <w:jc w:val="left"/>
            </w:pPr>
            <w:r>
              <w:rPr>
                <w:sz w:val="17"/>
              </w:rPr>
              <w:t>1 trang</w:t>
            </w:r>
          </w:p>
        </w:tc>
      </w:tr>
      <w:tr w:rsidR="00814D14" w14:paraId="197DDA77" w14:textId="77777777">
        <w:trPr>
          <w:jc w:val="center"/>
        </w:trPr>
        <w:tc>
          <w:tcPr>
            <w:tcW w:w="1788" w:type="dxa"/>
            <w:tcMar>
              <w:top w:w="100" w:type="dxa"/>
              <w:left w:w="110" w:type="dxa"/>
              <w:bottom w:w="100" w:type="dxa"/>
              <w:right w:w="110" w:type="dxa"/>
            </w:tcMar>
            <w:vAlign w:val="center"/>
          </w:tcPr>
          <w:p w14:paraId="6D391546" w14:textId="77777777" w:rsidR="00814D14" w:rsidRDefault="0099510D">
            <w:pPr>
              <w:spacing w:after="0" w:line="254" w:lineRule="auto"/>
              <w:jc w:val="center"/>
            </w:pPr>
            <w:r>
              <w:rPr>
                <w:sz w:val="17"/>
              </w:rPr>
              <w:t>Thiết kế</w:t>
            </w:r>
          </w:p>
        </w:tc>
        <w:tc>
          <w:tcPr>
            <w:tcW w:w="5564" w:type="dxa"/>
            <w:tcMar>
              <w:top w:w="100" w:type="dxa"/>
              <w:left w:w="110" w:type="dxa"/>
              <w:bottom w:w="100" w:type="dxa"/>
              <w:right w:w="110" w:type="dxa"/>
            </w:tcMar>
            <w:vAlign w:val="center"/>
          </w:tcPr>
          <w:p w14:paraId="41F2211B" w14:textId="77777777" w:rsidR="00814D14" w:rsidRDefault="0099510D">
            <w:pPr>
              <w:spacing w:after="0" w:line="254" w:lineRule="auto"/>
              <w:jc w:val="left"/>
            </w:pPr>
            <w:r>
              <w:rPr>
                <w:sz w:val="17"/>
              </w:rPr>
              <w:t>Kiến trúc allocator index scheduler</w:t>
            </w:r>
          </w:p>
        </w:tc>
        <w:tc>
          <w:tcPr>
            <w:tcW w:w="2583" w:type="dxa"/>
            <w:tcMar>
              <w:top w:w="100" w:type="dxa"/>
              <w:left w:w="110" w:type="dxa"/>
              <w:bottom w:w="100" w:type="dxa"/>
              <w:right w:w="110" w:type="dxa"/>
            </w:tcMar>
            <w:vAlign w:val="center"/>
          </w:tcPr>
          <w:p w14:paraId="00ECDA43" w14:textId="77777777" w:rsidR="00814D14" w:rsidRDefault="0099510D">
            <w:pPr>
              <w:spacing w:after="0" w:line="254" w:lineRule="auto"/>
              <w:jc w:val="left"/>
            </w:pPr>
            <w:r>
              <w:rPr>
                <w:sz w:val="17"/>
              </w:rPr>
              <w:t>2 đến 3 trang</w:t>
            </w:r>
          </w:p>
        </w:tc>
      </w:tr>
      <w:tr w:rsidR="00814D14" w14:paraId="546AE961" w14:textId="77777777">
        <w:trPr>
          <w:jc w:val="center"/>
        </w:trPr>
        <w:tc>
          <w:tcPr>
            <w:tcW w:w="1788" w:type="dxa"/>
            <w:shd w:val="clear" w:color="auto" w:fill="EAF1F8"/>
            <w:tcMar>
              <w:top w:w="100" w:type="dxa"/>
              <w:left w:w="110" w:type="dxa"/>
              <w:bottom w:w="100" w:type="dxa"/>
              <w:right w:w="110" w:type="dxa"/>
            </w:tcMar>
            <w:vAlign w:val="center"/>
          </w:tcPr>
          <w:p w14:paraId="0C32BB76" w14:textId="77777777" w:rsidR="00814D14" w:rsidRDefault="0099510D">
            <w:pPr>
              <w:spacing w:after="0" w:line="254" w:lineRule="auto"/>
              <w:jc w:val="center"/>
            </w:pPr>
            <w:r>
              <w:rPr>
                <w:sz w:val="17"/>
              </w:rPr>
              <w:t>Thực nghiệm</w:t>
            </w:r>
          </w:p>
        </w:tc>
        <w:tc>
          <w:tcPr>
            <w:tcW w:w="5564" w:type="dxa"/>
            <w:shd w:val="clear" w:color="auto" w:fill="EAF1F8"/>
            <w:tcMar>
              <w:top w:w="100" w:type="dxa"/>
              <w:left w:w="110" w:type="dxa"/>
              <w:bottom w:w="100" w:type="dxa"/>
              <w:right w:w="110" w:type="dxa"/>
            </w:tcMar>
            <w:vAlign w:val="center"/>
          </w:tcPr>
          <w:p w14:paraId="114E4DA3" w14:textId="77777777" w:rsidR="00814D14" w:rsidRDefault="0099510D">
            <w:pPr>
              <w:spacing w:after="0" w:line="254" w:lineRule="auto"/>
              <w:jc w:val="left"/>
            </w:pPr>
            <w:r>
              <w:rPr>
                <w:sz w:val="17"/>
              </w:rPr>
              <w:t>Protocol baseline workload metric</w:t>
            </w:r>
          </w:p>
        </w:tc>
        <w:tc>
          <w:tcPr>
            <w:tcW w:w="2583" w:type="dxa"/>
            <w:shd w:val="clear" w:color="auto" w:fill="EAF1F8"/>
            <w:tcMar>
              <w:top w:w="100" w:type="dxa"/>
              <w:left w:w="110" w:type="dxa"/>
              <w:bottom w:w="100" w:type="dxa"/>
              <w:right w:w="110" w:type="dxa"/>
            </w:tcMar>
            <w:vAlign w:val="center"/>
          </w:tcPr>
          <w:p w14:paraId="0405250C" w14:textId="77777777" w:rsidR="00814D14" w:rsidRDefault="0099510D">
            <w:pPr>
              <w:spacing w:after="0" w:line="254" w:lineRule="auto"/>
              <w:jc w:val="left"/>
            </w:pPr>
            <w:r>
              <w:rPr>
                <w:sz w:val="17"/>
              </w:rPr>
              <w:t>1 đến 2 trang</w:t>
            </w:r>
          </w:p>
        </w:tc>
      </w:tr>
      <w:tr w:rsidR="00814D14" w14:paraId="4BE88723" w14:textId="77777777">
        <w:trPr>
          <w:jc w:val="center"/>
        </w:trPr>
        <w:tc>
          <w:tcPr>
            <w:tcW w:w="1788" w:type="dxa"/>
            <w:tcMar>
              <w:top w:w="100" w:type="dxa"/>
              <w:left w:w="110" w:type="dxa"/>
              <w:bottom w:w="100" w:type="dxa"/>
              <w:right w:w="110" w:type="dxa"/>
            </w:tcMar>
            <w:vAlign w:val="center"/>
          </w:tcPr>
          <w:p w14:paraId="24881049" w14:textId="77777777" w:rsidR="00814D14" w:rsidRDefault="0099510D">
            <w:pPr>
              <w:spacing w:after="0" w:line="254" w:lineRule="auto"/>
              <w:jc w:val="center"/>
            </w:pPr>
            <w:r>
              <w:rPr>
                <w:sz w:val="17"/>
              </w:rPr>
              <w:t>Kết quả</w:t>
            </w:r>
          </w:p>
        </w:tc>
        <w:tc>
          <w:tcPr>
            <w:tcW w:w="5564" w:type="dxa"/>
            <w:tcMar>
              <w:top w:w="100" w:type="dxa"/>
              <w:left w:w="110" w:type="dxa"/>
              <w:bottom w:w="100" w:type="dxa"/>
              <w:right w:w="110" w:type="dxa"/>
            </w:tcMar>
            <w:vAlign w:val="center"/>
          </w:tcPr>
          <w:p w14:paraId="12E57AD1" w14:textId="77777777" w:rsidR="00814D14" w:rsidRDefault="0099510D">
            <w:pPr>
              <w:spacing w:after="0" w:line="254" w:lineRule="auto"/>
              <w:jc w:val="left"/>
            </w:pPr>
            <w:r>
              <w:rPr>
                <w:sz w:val="17"/>
              </w:rPr>
              <w:t>Bảng hình và trả lời RQ</w:t>
            </w:r>
          </w:p>
        </w:tc>
        <w:tc>
          <w:tcPr>
            <w:tcW w:w="2583" w:type="dxa"/>
            <w:tcMar>
              <w:top w:w="100" w:type="dxa"/>
              <w:left w:w="110" w:type="dxa"/>
              <w:bottom w:w="100" w:type="dxa"/>
              <w:right w:w="110" w:type="dxa"/>
            </w:tcMar>
            <w:vAlign w:val="center"/>
          </w:tcPr>
          <w:p w14:paraId="08A5638B" w14:textId="77777777" w:rsidR="00814D14" w:rsidRDefault="0099510D">
            <w:pPr>
              <w:spacing w:after="0" w:line="254" w:lineRule="auto"/>
              <w:jc w:val="left"/>
            </w:pPr>
            <w:r>
              <w:rPr>
                <w:sz w:val="17"/>
              </w:rPr>
              <w:t>2 đến 3 trang</w:t>
            </w:r>
          </w:p>
        </w:tc>
      </w:tr>
      <w:tr w:rsidR="00814D14" w14:paraId="2A55DA35" w14:textId="77777777">
        <w:trPr>
          <w:jc w:val="center"/>
        </w:trPr>
        <w:tc>
          <w:tcPr>
            <w:tcW w:w="1788" w:type="dxa"/>
            <w:shd w:val="clear" w:color="auto" w:fill="EAF1F8"/>
            <w:tcMar>
              <w:top w:w="100" w:type="dxa"/>
              <w:left w:w="110" w:type="dxa"/>
              <w:bottom w:w="100" w:type="dxa"/>
              <w:right w:w="110" w:type="dxa"/>
            </w:tcMar>
            <w:vAlign w:val="center"/>
          </w:tcPr>
          <w:p w14:paraId="32953A09" w14:textId="77777777" w:rsidR="00814D14" w:rsidRDefault="0099510D">
            <w:pPr>
              <w:spacing w:after="0" w:line="254" w:lineRule="auto"/>
              <w:jc w:val="center"/>
            </w:pPr>
            <w:r>
              <w:rPr>
                <w:sz w:val="17"/>
              </w:rPr>
              <w:t>Kết luận</w:t>
            </w:r>
          </w:p>
        </w:tc>
        <w:tc>
          <w:tcPr>
            <w:tcW w:w="5564" w:type="dxa"/>
            <w:shd w:val="clear" w:color="auto" w:fill="EAF1F8"/>
            <w:tcMar>
              <w:top w:w="100" w:type="dxa"/>
              <w:left w:w="110" w:type="dxa"/>
              <w:bottom w:w="100" w:type="dxa"/>
              <w:right w:w="110" w:type="dxa"/>
            </w:tcMar>
            <w:vAlign w:val="center"/>
          </w:tcPr>
          <w:p w14:paraId="21E02976" w14:textId="77777777" w:rsidR="00814D14" w:rsidRDefault="0099510D">
            <w:pPr>
              <w:spacing w:after="0" w:line="254" w:lineRule="auto"/>
              <w:jc w:val="left"/>
            </w:pPr>
            <w:r>
              <w:rPr>
                <w:sz w:val="17"/>
              </w:rPr>
              <w:t>Điều đã chứng minh giới hạn và bước tiếp</w:t>
            </w:r>
          </w:p>
        </w:tc>
        <w:tc>
          <w:tcPr>
            <w:tcW w:w="2583" w:type="dxa"/>
            <w:shd w:val="clear" w:color="auto" w:fill="EAF1F8"/>
            <w:tcMar>
              <w:top w:w="100" w:type="dxa"/>
              <w:left w:w="110" w:type="dxa"/>
              <w:bottom w:w="100" w:type="dxa"/>
              <w:right w:w="110" w:type="dxa"/>
            </w:tcMar>
            <w:vAlign w:val="center"/>
          </w:tcPr>
          <w:p w14:paraId="2FA36491" w14:textId="77777777" w:rsidR="00814D14" w:rsidRDefault="0099510D">
            <w:pPr>
              <w:spacing w:after="0" w:line="254" w:lineRule="auto"/>
              <w:jc w:val="left"/>
            </w:pPr>
            <w:r>
              <w:rPr>
                <w:sz w:val="17"/>
              </w:rPr>
              <w:t>0.5 trang</w:t>
            </w:r>
          </w:p>
        </w:tc>
      </w:tr>
    </w:tbl>
    <w:p w14:paraId="3AA0DA54" w14:textId="77777777" w:rsidR="00814D14" w:rsidRDefault="00814D14">
      <w:pPr>
        <w:spacing w:after="40"/>
      </w:pPr>
    </w:p>
    <w:p w14:paraId="47E48F66" w14:textId="77777777" w:rsidR="00814D14" w:rsidRDefault="0099510D">
      <w:pPr>
        <w:pStyle w:val="u3"/>
      </w:pPr>
      <w:r>
        <w:t>Oral và poster</w:t>
      </w:r>
    </w:p>
    <w:p w14:paraId="265E0F74" w14:textId="77777777" w:rsidR="00814D14" w:rsidRDefault="0099510D">
      <w:pPr>
        <w:ind w:firstLine="331"/>
      </w:pPr>
      <w:r>
        <w:t>Bài nói nên trả lời bốn câu trong mười phút: vấn đề gì, thiết kế gì, đo ra sao, kết quả nào đáng tin. Poster không chép nguyên paper; dùng một sơ đồ kiến trúc, một bảng protocol, hai biểu đồ chính và QR tới artifact nếu được phép.</w:t>
      </w:r>
    </w:p>
    <w:p w14:paraId="01838EFD" w14:textId="77777777" w:rsidR="00814D14" w:rsidRDefault="0099510D">
      <w:pPr>
        <w:pStyle w:val="u3"/>
      </w:pPr>
      <w:r>
        <w:t>N</w:t>
      </w:r>
      <w:r>
        <w:t>ộ</w:t>
      </w:r>
      <w:r>
        <w:t xml:space="preserve">p </w:t>
      </w:r>
      <w:r>
        <w:t>ở</w:t>
      </w:r>
      <w:r>
        <w:t xml:space="preserve"> đâu</w:t>
      </w:r>
    </w:p>
    <w:p w14:paraId="2F113C14" w14:textId="77777777" w:rsidR="00814D14" w:rsidRDefault="0099510D">
      <w:pPr>
        <w:ind w:firstLine="331"/>
      </w:pPr>
      <w:r>
        <w:t>Đề tài sinh viên được khai báo trên cổng NCKH sinh viên của HUST. Cần có giảng viên hướng dẫn và theo dõi thông báo chính thức của đơn vị quản ngành. Bài báo tạp chí là luồng khác; PDF danh sách công bố của HUST chỉ thống kê kết quả đã xuất bản.</w:t>
      </w:r>
    </w:p>
    <w:p w14:paraId="433A9FA3" w14:textId="77777777" w:rsidR="00814D14" w:rsidRDefault="0099510D">
      <w:pPr>
        <w:pStyle w:val="u3"/>
      </w:pPr>
      <w:r>
        <w:t>Bài t</w:t>
      </w:r>
      <w:r>
        <w:t>ậ</w:t>
      </w:r>
      <w:r>
        <w:t>p th</w:t>
      </w:r>
      <w:r>
        <w:t>ự</w:t>
      </w:r>
      <w:r>
        <w:t>c hành</w:t>
      </w:r>
    </w:p>
    <w:p w14:paraId="3B0B036C" w14:textId="77777777" w:rsidR="00814D14" w:rsidRDefault="0099510D">
      <w:pPr>
        <w:spacing w:after="64" w:line="269" w:lineRule="auto"/>
        <w:ind w:left="518" w:hanging="259"/>
      </w:pPr>
      <w:r>
        <w:t>1. Viết abstract tiếng Việt 200 từ không dùng số liệu chưa xác minh.</w:t>
      </w:r>
    </w:p>
    <w:p w14:paraId="308F283E" w14:textId="77777777" w:rsidR="00814D14" w:rsidRDefault="0099510D">
      <w:pPr>
        <w:spacing w:after="64" w:line="269" w:lineRule="auto"/>
        <w:ind w:left="518" w:hanging="259"/>
      </w:pPr>
      <w:r>
        <w:t>2. Tạo outline báo cáo 8 trang.</w:t>
      </w:r>
    </w:p>
    <w:p w14:paraId="7F079C79" w14:textId="77777777" w:rsidR="00814D14" w:rsidRDefault="0099510D">
      <w:pPr>
        <w:spacing w:after="64" w:line="269" w:lineRule="auto"/>
        <w:ind w:left="518" w:hanging="259"/>
      </w:pPr>
      <w:r>
        <w:t>3. Tập trình bày 3 phút và 10 phút, tự quay để kiểm tra.</w:t>
      </w:r>
    </w:p>
    <w:p w14:paraId="620AD8DF" w14:textId="77777777" w:rsidR="00814D14" w:rsidRDefault="0099510D">
      <w:pPr>
        <w:pStyle w:val="u3"/>
      </w:pPr>
      <w:r>
        <w:t>Tiêu chí hoàn thành</w:t>
      </w:r>
    </w:p>
    <w:p w14:paraId="552EDA39" w14:textId="77777777" w:rsidR="00814D14" w:rsidRDefault="0099510D">
      <w:pPr>
        <w:pStyle w:val="Duudong"/>
        <w:ind w:left="461" w:hanging="245"/>
      </w:pPr>
      <w:r>
        <w:t>☐ Có giảng viên hướng dẫn và lịch nội bộ.</w:t>
      </w:r>
    </w:p>
    <w:p w14:paraId="0176962D" w14:textId="77777777" w:rsidR="00814D14" w:rsidRDefault="0099510D">
      <w:pPr>
        <w:pStyle w:val="Duudong"/>
        <w:ind w:left="461" w:hanging="245"/>
      </w:pPr>
      <w:r>
        <w:t>☐ Báo cáo trả lời cùng RQ với artifact.</w:t>
      </w:r>
    </w:p>
    <w:p w14:paraId="3D6BEB2E" w14:textId="77777777" w:rsidR="00814D14" w:rsidRDefault="0099510D">
      <w:pPr>
        <w:pStyle w:val="Duudong"/>
        <w:ind w:left="461" w:hanging="245"/>
      </w:pPr>
      <w:r>
        <w:t>☐ Không xung đột chính sách prior publication của tạp chí.</w:t>
      </w:r>
    </w:p>
    <w:p w14:paraId="702A0B57" w14:textId="77777777" w:rsidR="00814D14" w:rsidRDefault="0099510D">
      <w:pPr>
        <w:pStyle w:val="u2"/>
      </w:pPr>
      <w:bookmarkStart w:id="44" w:name="_Toc241463472"/>
      <w:r>
        <w:lastRenderedPageBreak/>
        <w:t>Chương 35  Vi</w:t>
      </w:r>
      <w:r>
        <w:t>ế</w:t>
      </w:r>
      <w:r>
        <w:t>t bài báo khoa h</w:t>
      </w:r>
      <w:r>
        <w:t>ọ</w:t>
      </w:r>
      <w:r>
        <w:t>c</w:t>
      </w:r>
      <w:bookmarkEnd w:id="44"/>
    </w:p>
    <w:p w14:paraId="180206CA" w14:textId="77777777" w:rsidR="00814D14" w:rsidRDefault="0099510D">
      <w:pPr>
        <w:spacing w:after="200" w:line="283" w:lineRule="auto"/>
      </w:pPr>
      <w:r>
        <w:rPr>
          <w:i/>
          <w:sz w:val="22"/>
        </w:rPr>
        <w:t>Bài báo không kể lịch sử bạn viết code. Nó trình bày một lập luận: vấn đề, khoảng trống, phương pháp, bằng chứng và giới hạn.</w:t>
      </w:r>
    </w:p>
    <w:p w14:paraId="20CB225D" w14:textId="77777777" w:rsidR="00814D14" w:rsidRDefault="0099510D">
      <w:pPr>
        <w:pStyle w:val="u3"/>
      </w:pPr>
      <w:r>
        <w:t>Th</w:t>
      </w:r>
      <w:r>
        <w:t>ứ</w:t>
      </w:r>
      <w:r>
        <w:t xml:space="preserve"> t</w:t>
      </w:r>
      <w:r>
        <w:t>ự</w:t>
      </w:r>
      <w:r>
        <w:t xml:space="preserve"> vi</w:t>
      </w:r>
      <w:r>
        <w:t>ế</w:t>
      </w:r>
      <w:r>
        <w:t>t hi</w:t>
      </w:r>
      <w:r>
        <w:t>ệ</w:t>
      </w:r>
      <w:r>
        <w:t>u qu</w:t>
      </w:r>
      <w:r>
        <w:t>ả</w:t>
      </w:r>
    </w:p>
    <w:p w14:paraId="2BF21F5B" w14:textId="77777777" w:rsidR="00814D14" w:rsidRDefault="0099510D">
      <w:pPr>
        <w:spacing w:after="64" w:line="269" w:lineRule="auto"/>
        <w:ind w:left="518" w:hanging="259"/>
      </w:pPr>
      <w:r>
        <w:t>1. Khóa bảng và hình từ script.</w:t>
      </w:r>
    </w:p>
    <w:p w14:paraId="02A9AA2C" w14:textId="77777777" w:rsidR="00814D14" w:rsidRDefault="0099510D">
      <w:pPr>
        <w:spacing w:after="64" w:line="269" w:lineRule="auto"/>
        <w:ind w:left="518" w:hanging="259"/>
      </w:pPr>
      <w:r>
        <w:t>2. Viết Method để protocol có thể tái lập.</w:t>
      </w:r>
    </w:p>
    <w:p w14:paraId="41F211BB" w14:textId="77777777" w:rsidR="00814D14" w:rsidRDefault="0099510D">
      <w:pPr>
        <w:spacing w:after="64" w:line="269" w:lineRule="auto"/>
        <w:ind w:left="518" w:hanging="259"/>
      </w:pPr>
      <w:r>
        <w:t>3. Viết Results theo từng RQ, chỉ mô tả điều dữ liệu cho thấy.</w:t>
      </w:r>
    </w:p>
    <w:p w14:paraId="7E9F122B" w14:textId="77777777" w:rsidR="00814D14" w:rsidRDefault="0099510D">
      <w:pPr>
        <w:spacing w:after="64" w:line="269" w:lineRule="auto"/>
        <w:ind w:left="518" w:hanging="259"/>
      </w:pPr>
      <w:r>
        <w:t>4. Viết Discussion giải thích và so với related work.</w:t>
      </w:r>
    </w:p>
    <w:p w14:paraId="3788E74B" w14:textId="77777777" w:rsidR="00814D14" w:rsidRDefault="0099510D">
      <w:pPr>
        <w:spacing w:after="64" w:line="269" w:lineRule="auto"/>
        <w:ind w:left="518" w:hanging="259"/>
      </w:pPr>
      <w:r>
        <w:t>5. Viết Introduction sau khi contribution đã rõ.</w:t>
      </w:r>
    </w:p>
    <w:p w14:paraId="1A1E02D6" w14:textId="77777777" w:rsidR="00814D14" w:rsidRDefault="0099510D">
      <w:pPr>
        <w:spacing w:after="64" w:line="269" w:lineRule="auto"/>
        <w:ind w:left="518" w:hanging="259"/>
      </w:pPr>
      <w:r>
        <w:t>6. Viết Abstract cuối cùng rồi audit từng con số.</w:t>
      </w:r>
    </w:p>
    <w:p w14:paraId="0C5F9660" w14:textId="77777777" w:rsidR="00814D14" w:rsidRDefault="0099510D">
      <w:pPr>
        <w:pStyle w:val="u3"/>
      </w:pPr>
      <w:r>
        <w:t>C</w:t>
      </w:r>
      <w:r>
        <w:t>ấ</w:t>
      </w:r>
      <w:r>
        <w:t>u trúc abstract</w:t>
      </w:r>
    </w:p>
    <w:p w14:paraId="4A18910E" w14:textId="77777777" w:rsidR="00814D14" w:rsidRDefault="0099510D">
      <w:pPr>
        <w:ind w:firstLine="331"/>
      </w:pPr>
      <w:r>
        <w:t>Một đến hai câu bối cảnh và vấn đề; một câu phương pháp; hai đến ba câu kết quả định lượng có baseline và workload; một câu kết luận giới hạn. Không dùng fastest, zero overhead hoặc real time nếu experiment không đủ chứng minh.</w:t>
      </w:r>
    </w:p>
    <w:p w14:paraId="2B81980F" w14:textId="77777777" w:rsidR="00814D14" w:rsidRDefault="0099510D">
      <w:pPr>
        <w:pStyle w:val="u3"/>
      </w:pPr>
      <w:r>
        <w:t>Claim evidence matrix</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782"/>
        <w:gridCol w:w="2185"/>
        <w:gridCol w:w="2881"/>
        <w:gridCol w:w="2086"/>
      </w:tblGrid>
      <w:tr w:rsidR="00814D14" w14:paraId="03F39E3E" w14:textId="77777777">
        <w:trPr>
          <w:tblHeader/>
          <w:jc w:val="center"/>
        </w:trPr>
        <w:tc>
          <w:tcPr>
            <w:tcW w:w="2782" w:type="dxa"/>
            <w:shd w:val="clear" w:color="auto" w:fill="17365D"/>
            <w:tcMar>
              <w:top w:w="105" w:type="dxa"/>
              <w:left w:w="110" w:type="dxa"/>
              <w:bottom w:w="105" w:type="dxa"/>
              <w:right w:w="110" w:type="dxa"/>
            </w:tcMar>
            <w:vAlign w:val="center"/>
          </w:tcPr>
          <w:p w14:paraId="25B3465A" w14:textId="77777777" w:rsidR="00814D14" w:rsidRDefault="0099510D">
            <w:pPr>
              <w:spacing w:after="0"/>
              <w:jc w:val="center"/>
            </w:pPr>
            <w:r>
              <w:rPr>
                <w:rFonts w:ascii="Arial" w:eastAsia="Arial" w:hAnsi="Arial"/>
                <w:b/>
                <w:color w:val="FFFFFF"/>
                <w:sz w:val="17"/>
              </w:rPr>
              <w:t>Claim</w:t>
            </w:r>
          </w:p>
        </w:tc>
        <w:tc>
          <w:tcPr>
            <w:tcW w:w="2185" w:type="dxa"/>
            <w:shd w:val="clear" w:color="auto" w:fill="17365D"/>
            <w:tcMar>
              <w:top w:w="105" w:type="dxa"/>
              <w:left w:w="110" w:type="dxa"/>
              <w:bottom w:w="105" w:type="dxa"/>
              <w:right w:w="110" w:type="dxa"/>
            </w:tcMar>
            <w:vAlign w:val="center"/>
          </w:tcPr>
          <w:p w14:paraId="699EA86F" w14:textId="77777777" w:rsidR="00814D14" w:rsidRDefault="0099510D">
            <w:pPr>
              <w:spacing w:after="0"/>
              <w:jc w:val="center"/>
            </w:pPr>
            <w:r>
              <w:rPr>
                <w:rFonts w:ascii="Arial" w:eastAsia="Arial" w:hAnsi="Arial"/>
                <w:b/>
                <w:color w:val="FFFFFF"/>
                <w:sz w:val="17"/>
              </w:rPr>
              <w:t>Figure ho</w:t>
            </w:r>
            <w:r>
              <w:rPr>
                <w:rFonts w:ascii="Arial" w:eastAsia="Arial" w:hAnsi="Arial"/>
                <w:b/>
                <w:color w:val="FFFFFF"/>
                <w:sz w:val="17"/>
              </w:rPr>
              <w:t>ặ</w:t>
            </w:r>
            <w:r>
              <w:rPr>
                <w:rFonts w:ascii="Arial" w:eastAsia="Arial" w:hAnsi="Arial"/>
                <w:b/>
                <w:color w:val="FFFFFF"/>
                <w:sz w:val="17"/>
              </w:rPr>
              <w:t>c table</w:t>
            </w:r>
          </w:p>
        </w:tc>
        <w:tc>
          <w:tcPr>
            <w:tcW w:w="2881" w:type="dxa"/>
            <w:shd w:val="clear" w:color="auto" w:fill="17365D"/>
            <w:tcMar>
              <w:top w:w="105" w:type="dxa"/>
              <w:left w:w="110" w:type="dxa"/>
              <w:bottom w:w="105" w:type="dxa"/>
              <w:right w:w="110" w:type="dxa"/>
            </w:tcMar>
            <w:vAlign w:val="center"/>
          </w:tcPr>
          <w:p w14:paraId="06B09DF1" w14:textId="77777777" w:rsidR="00814D14" w:rsidRDefault="0099510D">
            <w:pPr>
              <w:spacing w:after="0"/>
              <w:jc w:val="center"/>
            </w:pPr>
            <w:r>
              <w:rPr>
                <w:rFonts w:ascii="Arial" w:eastAsia="Arial" w:hAnsi="Arial"/>
                <w:b/>
                <w:color w:val="FFFFFF"/>
                <w:sz w:val="17"/>
              </w:rPr>
              <w:t>Protocol</w:t>
            </w:r>
          </w:p>
        </w:tc>
        <w:tc>
          <w:tcPr>
            <w:tcW w:w="2086" w:type="dxa"/>
            <w:shd w:val="clear" w:color="auto" w:fill="17365D"/>
            <w:tcMar>
              <w:top w:w="105" w:type="dxa"/>
              <w:left w:w="110" w:type="dxa"/>
              <w:bottom w:w="105" w:type="dxa"/>
              <w:right w:w="110" w:type="dxa"/>
            </w:tcMar>
            <w:vAlign w:val="center"/>
          </w:tcPr>
          <w:p w14:paraId="40A7E471" w14:textId="77777777" w:rsidR="00814D14" w:rsidRDefault="0099510D">
            <w:pPr>
              <w:spacing w:after="0"/>
              <w:jc w:val="center"/>
            </w:pPr>
            <w:r>
              <w:rPr>
                <w:rFonts w:ascii="Arial" w:eastAsia="Arial" w:hAnsi="Arial"/>
                <w:b/>
                <w:color w:val="FFFFFF"/>
                <w:sz w:val="17"/>
              </w:rPr>
              <w:t>Gi</w:t>
            </w:r>
            <w:r>
              <w:rPr>
                <w:rFonts w:ascii="Arial" w:eastAsia="Arial" w:hAnsi="Arial"/>
                <w:b/>
                <w:color w:val="FFFFFF"/>
                <w:sz w:val="17"/>
              </w:rPr>
              <w:t>ớ</w:t>
            </w:r>
            <w:r>
              <w:rPr>
                <w:rFonts w:ascii="Arial" w:eastAsia="Arial" w:hAnsi="Arial"/>
                <w:b/>
                <w:color w:val="FFFFFF"/>
                <w:sz w:val="17"/>
              </w:rPr>
              <w:t>i h</w:t>
            </w:r>
            <w:r>
              <w:rPr>
                <w:rFonts w:ascii="Arial" w:eastAsia="Arial" w:hAnsi="Arial"/>
                <w:b/>
                <w:color w:val="FFFFFF"/>
                <w:sz w:val="17"/>
              </w:rPr>
              <w:t>ạ</w:t>
            </w:r>
            <w:r>
              <w:rPr>
                <w:rFonts w:ascii="Arial" w:eastAsia="Arial" w:hAnsi="Arial"/>
                <w:b/>
                <w:color w:val="FFFFFF"/>
                <w:sz w:val="17"/>
              </w:rPr>
              <w:t>n</w:t>
            </w:r>
          </w:p>
        </w:tc>
      </w:tr>
      <w:tr w:rsidR="00814D14" w14:paraId="0B44587A" w14:textId="77777777">
        <w:trPr>
          <w:jc w:val="center"/>
        </w:trPr>
        <w:tc>
          <w:tcPr>
            <w:tcW w:w="2782" w:type="dxa"/>
            <w:tcMar>
              <w:top w:w="100" w:type="dxa"/>
              <w:left w:w="110" w:type="dxa"/>
              <w:bottom w:w="100" w:type="dxa"/>
              <w:right w:w="110" w:type="dxa"/>
            </w:tcMar>
            <w:vAlign w:val="center"/>
          </w:tcPr>
          <w:p w14:paraId="340A662C" w14:textId="77777777" w:rsidR="00814D14" w:rsidRDefault="0099510D">
            <w:pPr>
              <w:spacing w:after="0" w:line="254" w:lineRule="auto"/>
              <w:jc w:val="center"/>
            </w:pPr>
            <w:r>
              <w:rPr>
                <w:sz w:val="17"/>
              </w:rPr>
              <w:t>Hot path 0 B managed allocation</w:t>
            </w:r>
          </w:p>
        </w:tc>
        <w:tc>
          <w:tcPr>
            <w:tcW w:w="2185" w:type="dxa"/>
            <w:tcMar>
              <w:top w:w="100" w:type="dxa"/>
              <w:left w:w="110" w:type="dxa"/>
              <w:bottom w:w="100" w:type="dxa"/>
              <w:right w:w="110" w:type="dxa"/>
            </w:tcMar>
            <w:vAlign w:val="center"/>
          </w:tcPr>
          <w:p w14:paraId="0DFE81ED" w14:textId="77777777" w:rsidR="00814D14" w:rsidRDefault="0099510D">
            <w:pPr>
              <w:spacing w:after="0" w:line="254" w:lineRule="auto"/>
              <w:jc w:val="left"/>
            </w:pPr>
            <w:r>
              <w:rPr>
                <w:sz w:val="17"/>
              </w:rPr>
              <w:t>Table RQ1</w:t>
            </w:r>
          </w:p>
        </w:tc>
        <w:tc>
          <w:tcPr>
            <w:tcW w:w="2881" w:type="dxa"/>
            <w:tcMar>
              <w:top w:w="100" w:type="dxa"/>
              <w:left w:w="110" w:type="dxa"/>
              <w:bottom w:w="100" w:type="dxa"/>
              <w:right w:w="110" w:type="dxa"/>
            </w:tcMar>
            <w:vAlign w:val="center"/>
          </w:tcPr>
          <w:p w14:paraId="77CB0FB3" w14:textId="77777777" w:rsidR="00814D14" w:rsidRDefault="0099510D">
            <w:pPr>
              <w:spacing w:after="0" w:line="254" w:lineRule="auto"/>
              <w:jc w:val="left"/>
            </w:pPr>
            <w:r>
              <w:rPr>
                <w:sz w:val="17"/>
              </w:rPr>
              <w:t>Trace sau warm up</w:t>
            </w:r>
          </w:p>
        </w:tc>
        <w:tc>
          <w:tcPr>
            <w:tcW w:w="2086" w:type="dxa"/>
            <w:tcMar>
              <w:top w:w="100" w:type="dxa"/>
              <w:left w:w="110" w:type="dxa"/>
              <w:bottom w:w="100" w:type="dxa"/>
              <w:right w:w="110" w:type="dxa"/>
            </w:tcMar>
            <w:vAlign w:val="center"/>
          </w:tcPr>
          <w:p w14:paraId="4426457B" w14:textId="77777777" w:rsidR="00814D14" w:rsidRDefault="0099510D">
            <w:pPr>
              <w:spacing w:after="0" w:line="254" w:lineRule="auto"/>
              <w:jc w:val="left"/>
            </w:pPr>
            <w:r>
              <w:rPr>
                <w:sz w:val="17"/>
              </w:rPr>
              <w:t>Không bao gồm startup và logging</w:t>
            </w:r>
          </w:p>
        </w:tc>
      </w:tr>
      <w:tr w:rsidR="00814D14" w14:paraId="66DD955E" w14:textId="77777777">
        <w:trPr>
          <w:jc w:val="center"/>
        </w:trPr>
        <w:tc>
          <w:tcPr>
            <w:tcW w:w="2782" w:type="dxa"/>
            <w:shd w:val="clear" w:color="auto" w:fill="EAF1F8"/>
            <w:tcMar>
              <w:top w:w="100" w:type="dxa"/>
              <w:left w:w="110" w:type="dxa"/>
              <w:bottom w:w="100" w:type="dxa"/>
              <w:right w:w="110" w:type="dxa"/>
            </w:tcMar>
            <w:vAlign w:val="center"/>
          </w:tcPr>
          <w:p w14:paraId="5802FD29" w14:textId="77777777" w:rsidR="00814D14" w:rsidRDefault="0099510D">
            <w:pPr>
              <w:spacing w:after="0" w:line="254" w:lineRule="auto"/>
              <w:jc w:val="center"/>
            </w:pPr>
            <w:r>
              <w:rPr>
                <w:sz w:val="17"/>
              </w:rPr>
              <w:t>Giảm p99 latency</w:t>
            </w:r>
          </w:p>
        </w:tc>
        <w:tc>
          <w:tcPr>
            <w:tcW w:w="2185" w:type="dxa"/>
            <w:shd w:val="clear" w:color="auto" w:fill="EAF1F8"/>
            <w:tcMar>
              <w:top w:w="100" w:type="dxa"/>
              <w:left w:w="110" w:type="dxa"/>
              <w:bottom w:w="100" w:type="dxa"/>
              <w:right w:w="110" w:type="dxa"/>
            </w:tcMar>
            <w:vAlign w:val="center"/>
          </w:tcPr>
          <w:p w14:paraId="05B6FA9F" w14:textId="77777777" w:rsidR="00814D14" w:rsidRDefault="0099510D">
            <w:pPr>
              <w:spacing w:after="0" w:line="254" w:lineRule="auto"/>
              <w:jc w:val="left"/>
            </w:pPr>
            <w:r>
              <w:rPr>
                <w:sz w:val="17"/>
              </w:rPr>
              <w:t>Figure RQ3</w:t>
            </w:r>
          </w:p>
        </w:tc>
        <w:tc>
          <w:tcPr>
            <w:tcW w:w="2881" w:type="dxa"/>
            <w:shd w:val="clear" w:color="auto" w:fill="EAF1F8"/>
            <w:tcMar>
              <w:top w:w="100" w:type="dxa"/>
              <w:left w:w="110" w:type="dxa"/>
              <w:bottom w:w="100" w:type="dxa"/>
              <w:right w:w="110" w:type="dxa"/>
            </w:tcMar>
            <w:vAlign w:val="center"/>
          </w:tcPr>
          <w:p w14:paraId="57B94861" w14:textId="77777777" w:rsidR="00814D14" w:rsidRDefault="0099510D">
            <w:pPr>
              <w:spacing w:after="0" w:line="254" w:lineRule="auto"/>
              <w:jc w:val="left"/>
            </w:pPr>
            <w:r>
              <w:rPr>
                <w:sz w:val="17"/>
              </w:rPr>
              <w:t>Cùng workload và representation</w:t>
            </w:r>
          </w:p>
        </w:tc>
        <w:tc>
          <w:tcPr>
            <w:tcW w:w="2086" w:type="dxa"/>
            <w:shd w:val="clear" w:color="auto" w:fill="EAF1F8"/>
            <w:tcMar>
              <w:top w:w="100" w:type="dxa"/>
              <w:left w:w="110" w:type="dxa"/>
              <w:bottom w:w="100" w:type="dxa"/>
              <w:right w:w="110" w:type="dxa"/>
            </w:tcMar>
            <w:vAlign w:val="center"/>
          </w:tcPr>
          <w:p w14:paraId="7A1A87ED" w14:textId="77777777" w:rsidR="00814D14" w:rsidRDefault="0099510D">
            <w:pPr>
              <w:spacing w:after="0" w:line="254" w:lineRule="auto"/>
              <w:jc w:val="left"/>
            </w:pPr>
            <w:r>
              <w:rPr>
                <w:sz w:val="17"/>
              </w:rPr>
              <w:t>Hai máy x64</w:t>
            </w:r>
          </w:p>
        </w:tc>
      </w:tr>
      <w:tr w:rsidR="00814D14" w14:paraId="296A3695" w14:textId="77777777">
        <w:trPr>
          <w:jc w:val="center"/>
        </w:trPr>
        <w:tc>
          <w:tcPr>
            <w:tcW w:w="2782" w:type="dxa"/>
            <w:tcMar>
              <w:top w:w="100" w:type="dxa"/>
              <w:left w:w="110" w:type="dxa"/>
              <w:bottom w:w="100" w:type="dxa"/>
              <w:right w:w="110" w:type="dxa"/>
            </w:tcMar>
            <w:vAlign w:val="center"/>
          </w:tcPr>
          <w:p w14:paraId="5DB8242B" w14:textId="77777777" w:rsidR="00814D14" w:rsidRDefault="0099510D">
            <w:pPr>
              <w:spacing w:after="0" w:line="254" w:lineRule="auto"/>
              <w:jc w:val="center"/>
            </w:pPr>
            <w:r>
              <w:rPr>
                <w:sz w:val="17"/>
              </w:rPr>
              <w:t>Scale đến 8 worker</w:t>
            </w:r>
          </w:p>
        </w:tc>
        <w:tc>
          <w:tcPr>
            <w:tcW w:w="2185" w:type="dxa"/>
            <w:tcMar>
              <w:top w:w="100" w:type="dxa"/>
              <w:left w:w="110" w:type="dxa"/>
              <w:bottom w:w="100" w:type="dxa"/>
              <w:right w:w="110" w:type="dxa"/>
            </w:tcMar>
            <w:vAlign w:val="center"/>
          </w:tcPr>
          <w:p w14:paraId="7C506A79" w14:textId="77777777" w:rsidR="00814D14" w:rsidRDefault="0099510D">
            <w:pPr>
              <w:spacing w:after="0" w:line="254" w:lineRule="auto"/>
              <w:jc w:val="left"/>
            </w:pPr>
            <w:r>
              <w:rPr>
                <w:sz w:val="17"/>
              </w:rPr>
              <w:t>Figure RQ4</w:t>
            </w:r>
          </w:p>
        </w:tc>
        <w:tc>
          <w:tcPr>
            <w:tcW w:w="2881" w:type="dxa"/>
            <w:tcMar>
              <w:top w:w="100" w:type="dxa"/>
              <w:left w:w="110" w:type="dxa"/>
              <w:bottom w:w="100" w:type="dxa"/>
              <w:right w:w="110" w:type="dxa"/>
            </w:tcMar>
            <w:vAlign w:val="center"/>
          </w:tcPr>
          <w:p w14:paraId="34119087" w14:textId="77777777" w:rsidR="00814D14" w:rsidRDefault="0099510D">
            <w:pPr>
              <w:spacing w:after="0" w:line="254" w:lineRule="auto"/>
              <w:jc w:val="left"/>
            </w:pPr>
            <w:r>
              <w:rPr>
                <w:sz w:val="17"/>
              </w:rPr>
              <w:t>Pinned worker count</w:t>
            </w:r>
          </w:p>
        </w:tc>
        <w:tc>
          <w:tcPr>
            <w:tcW w:w="2086" w:type="dxa"/>
            <w:tcMar>
              <w:top w:w="100" w:type="dxa"/>
              <w:left w:w="110" w:type="dxa"/>
              <w:bottom w:w="100" w:type="dxa"/>
              <w:right w:w="110" w:type="dxa"/>
            </w:tcMar>
            <w:vAlign w:val="center"/>
          </w:tcPr>
          <w:p w14:paraId="20E26C87" w14:textId="77777777" w:rsidR="00814D14" w:rsidRDefault="0099510D">
            <w:pPr>
              <w:spacing w:after="0" w:line="254" w:lineRule="auto"/>
              <w:jc w:val="left"/>
            </w:pPr>
            <w:r>
              <w:rPr>
                <w:sz w:val="17"/>
              </w:rPr>
              <w:t>Một socket</w:t>
            </w:r>
          </w:p>
        </w:tc>
      </w:tr>
    </w:tbl>
    <w:p w14:paraId="6ABCCD2A" w14:textId="77777777" w:rsidR="00814D14" w:rsidRDefault="00814D14">
      <w:pPr>
        <w:spacing w:after="40"/>
      </w:pPr>
    </w:p>
    <w:p w14:paraId="6817B8B2" w14:textId="77777777" w:rsidR="00814D14" w:rsidRDefault="0099510D">
      <w:pPr>
        <w:pStyle w:val="u3"/>
      </w:pPr>
      <w:r>
        <w:t>Reproducibility statement</w:t>
      </w:r>
    </w:p>
    <w:p w14:paraId="711568D7" w14:textId="77777777" w:rsidR="00814D14" w:rsidRDefault="0099510D">
      <w:pPr>
        <w:ind w:firstLine="331"/>
      </w:pPr>
      <w:r>
        <w:t>Nêu repository, commit, license, dataset, command và phần nào không thể công khai. Không để URL placeholder như github.com/username/vsthelper trong bản nộp.</w:t>
      </w:r>
    </w:p>
    <w:p w14:paraId="5D63FAB0" w14:textId="77777777" w:rsidR="00814D14" w:rsidRDefault="0099510D">
      <w:pPr>
        <w:pStyle w:val="u3"/>
      </w:pPr>
      <w:r>
        <w:t>Bài t</w:t>
      </w:r>
      <w:r>
        <w:t>ậ</w:t>
      </w:r>
      <w:r>
        <w:t>p th</w:t>
      </w:r>
      <w:r>
        <w:t>ự</w:t>
      </w:r>
      <w:r>
        <w:t>c hành</w:t>
      </w:r>
    </w:p>
    <w:p w14:paraId="5F951212" w14:textId="77777777" w:rsidR="00814D14" w:rsidRDefault="0099510D">
      <w:pPr>
        <w:spacing w:after="64" w:line="269" w:lineRule="auto"/>
        <w:ind w:left="518" w:hanging="259"/>
      </w:pPr>
      <w:r>
        <w:t>1. Tạo claim evidence matrix từ paper hiện tại.</w:t>
      </w:r>
    </w:p>
    <w:p w14:paraId="74E31819" w14:textId="77777777" w:rsidR="00814D14" w:rsidRDefault="0099510D">
      <w:pPr>
        <w:spacing w:after="64" w:line="269" w:lineRule="auto"/>
        <w:ind w:left="518" w:hanging="259"/>
      </w:pPr>
      <w:r>
        <w:t>2. Viết Results không dùng từ giải thích nguyên nhân, rồi viết Discussion riêng.</w:t>
      </w:r>
    </w:p>
    <w:p w14:paraId="472075EF" w14:textId="77777777" w:rsidR="00814D14" w:rsidRDefault="0099510D">
      <w:pPr>
        <w:spacing w:after="64" w:line="269" w:lineRule="auto"/>
        <w:ind w:left="518" w:hanging="259"/>
      </w:pPr>
      <w:r>
        <w:t>3. Đọc ngược mọi con số từ paper về raw CSV.</w:t>
      </w:r>
    </w:p>
    <w:p w14:paraId="43593F98" w14:textId="77777777" w:rsidR="00814D14" w:rsidRDefault="0099510D">
      <w:pPr>
        <w:pStyle w:val="u3"/>
      </w:pPr>
      <w:r>
        <w:t>Tiêu chí hoàn thành</w:t>
      </w:r>
    </w:p>
    <w:p w14:paraId="51E98807" w14:textId="77777777" w:rsidR="00814D14" w:rsidRDefault="0099510D">
      <w:pPr>
        <w:pStyle w:val="Duudong"/>
        <w:ind w:left="461" w:hanging="245"/>
      </w:pPr>
      <w:r>
        <w:t>☐ Mọi claim định lượng truy được về dữ liệu.</w:t>
      </w:r>
    </w:p>
    <w:p w14:paraId="07145E45" w14:textId="77777777" w:rsidR="00814D14" w:rsidRDefault="0099510D">
      <w:pPr>
        <w:pStyle w:val="Duudong"/>
        <w:ind w:left="461" w:hanging="245"/>
      </w:pPr>
      <w:r>
        <w:t>☐ Method đủ chi tiết để tái lập.</w:t>
      </w:r>
    </w:p>
    <w:p w14:paraId="33713BDB" w14:textId="77777777" w:rsidR="00814D14" w:rsidRDefault="0099510D">
      <w:pPr>
        <w:pStyle w:val="Duudong"/>
        <w:ind w:left="461" w:hanging="245"/>
      </w:pPr>
      <w:r>
        <w:t>☐ Abstract không chứa kết quả dự kiến.</w:t>
      </w:r>
    </w:p>
    <w:p w14:paraId="1A1222A4" w14:textId="77777777" w:rsidR="00814D14" w:rsidRDefault="0099510D">
      <w:pPr>
        <w:pStyle w:val="u2"/>
      </w:pPr>
      <w:bookmarkStart w:id="45" w:name="_Toc241463473"/>
      <w:r>
        <w:lastRenderedPageBreak/>
        <w:t>Chương 36  B</w:t>
      </w:r>
      <w:r>
        <w:t>ả</w:t>
      </w:r>
      <w:r>
        <w:t>ng hình và cách di</w:t>
      </w:r>
      <w:r>
        <w:t>ễ</w:t>
      </w:r>
      <w:r>
        <w:t>n gi</w:t>
      </w:r>
      <w:r>
        <w:t>ả</w:t>
      </w:r>
      <w:r>
        <w:t>i k</w:t>
      </w:r>
      <w:r>
        <w:t>ế</w:t>
      </w:r>
      <w:r>
        <w:t>t qu</w:t>
      </w:r>
      <w:r>
        <w:t>ả</w:t>
      </w:r>
      <w:bookmarkEnd w:id="45"/>
    </w:p>
    <w:p w14:paraId="44C7BE80" w14:textId="77777777" w:rsidR="00814D14" w:rsidRDefault="0099510D">
      <w:pPr>
        <w:spacing w:after="200" w:line="283" w:lineRule="auto"/>
      </w:pPr>
      <w:r>
        <w:rPr>
          <w:i/>
          <w:sz w:val="22"/>
        </w:rPr>
        <w:t>Một hình tốt trả lời một câu hỏi. Một bảng tốt cho phép so sánh giá trị chính xác. Không dùng biểu đồ để trang trí hoặc lặp nguyên bảng.</w:t>
      </w:r>
    </w:p>
    <w:p w14:paraId="3DE414EF" w14:textId="77777777" w:rsidR="00814D14" w:rsidRDefault="0099510D">
      <w:pPr>
        <w:pStyle w:val="u3"/>
      </w:pPr>
      <w:r>
        <w:t>Ch</w:t>
      </w:r>
      <w:r>
        <w:t>ọ</w:t>
      </w:r>
      <w:r>
        <w:t>n d</w:t>
      </w:r>
      <w:r>
        <w:t>ạ</w:t>
      </w:r>
      <w:r>
        <w:t>ng bi</w:t>
      </w:r>
      <w:r>
        <w:t>ể</w:t>
      </w:r>
      <w:r>
        <w:t>u di</w:t>
      </w:r>
      <w:r>
        <w:t>ễ</w:t>
      </w:r>
      <w:r>
        <w:t>n</w:t>
      </w:r>
    </w:p>
    <w:p w14:paraId="7203E5E5" w14:textId="77777777" w:rsidR="00814D14" w:rsidRDefault="0099510D">
      <w:pPr>
        <w:pStyle w:val="Duudong"/>
        <w:ind w:left="461" w:hanging="245"/>
      </w:pPr>
      <w:r>
        <w:t>Line chart cho scalability hoặc xu hướng theo N.</w:t>
      </w:r>
    </w:p>
    <w:p w14:paraId="1A977090" w14:textId="77777777" w:rsidR="00814D14" w:rsidRDefault="0099510D">
      <w:pPr>
        <w:pStyle w:val="Duudong"/>
        <w:ind w:left="461" w:hanging="245"/>
      </w:pPr>
      <w:r>
        <w:t>Box violin ECDF hoặc percentile plot cho latency distribution.</w:t>
      </w:r>
    </w:p>
    <w:p w14:paraId="3EC60D38" w14:textId="77777777" w:rsidR="00814D14" w:rsidRDefault="0099510D">
      <w:pPr>
        <w:pStyle w:val="Duudong"/>
        <w:ind w:left="461" w:hanging="245"/>
      </w:pPr>
      <w:r>
        <w:t>Grouped bars cho số ít biến thể và metric đơn.</w:t>
      </w:r>
    </w:p>
    <w:p w14:paraId="4EF5ED11" w14:textId="77777777" w:rsidR="00814D14" w:rsidRDefault="0099510D">
      <w:pPr>
        <w:pStyle w:val="Duudong"/>
        <w:ind w:left="461" w:hanging="245"/>
      </w:pPr>
      <w:r>
        <w:t>Table cho cấu hình máy, protocol và giá trị cần đọc chính xác.</w:t>
      </w:r>
    </w:p>
    <w:p w14:paraId="4B948934" w14:textId="77777777" w:rsidR="00814D14" w:rsidRDefault="0099510D">
      <w:pPr>
        <w:pStyle w:val="Duudong"/>
        <w:ind w:left="461" w:hanging="245"/>
      </w:pPr>
      <w:r>
        <w:t>Ablation chart cho contribution của từng thành phần.</w:t>
      </w:r>
    </w:p>
    <w:p w14:paraId="1C607C8A" w14:textId="77777777" w:rsidR="00814D14" w:rsidRDefault="0099510D">
      <w:pPr>
        <w:pStyle w:val="u3"/>
      </w:pPr>
      <w:r>
        <w:t>Quy t</w:t>
      </w:r>
      <w:r>
        <w:t>ắ</w:t>
      </w:r>
      <w:r>
        <w:t>c hình</w:t>
      </w:r>
    </w:p>
    <w:p w14:paraId="3C967C25" w14:textId="77777777" w:rsidR="00814D14" w:rsidRDefault="0099510D">
      <w:pPr>
        <w:ind w:firstLine="331"/>
      </w:pPr>
      <w:r>
        <w:t>Trục có đơn vị; không cắt trục gây hiểu sai; màu còn phân biệt khi in grayscale; font đọc được khi đặt vào cột; caption tự giải thích dataset, N và baseline. Error bar phải nói là standard deviation, confidence interval hay thứ khác.</w:t>
      </w:r>
    </w:p>
    <w:p w14:paraId="74257240" w14:textId="77777777" w:rsidR="00814D14" w:rsidRDefault="0099510D">
      <w:pPr>
        <w:pStyle w:val="u3"/>
      </w:pPr>
      <w:r>
        <w:t>Cách vi</w:t>
      </w:r>
      <w:r>
        <w:t>ế</w:t>
      </w:r>
      <w:r>
        <w:t>t Results</w:t>
      </w:r>
    </w:p>
    <w:p w14:paraId="5B9D0725" w14:textId="77777777" w:rsidR="00814D14" w:rsidRDefault="0099510D">
      <w:pPr>
        <w:ind w:firstLine="331"/>
      </w:pPr>
      <w:r>
        <w:t>Bắt đầu bằng câu trả lời RQ, sau đó nêu số liệu chính và ngoại lệ. Không suy diễn nguyên nhân từ một biểu đồ thời gian; nếu nói cache miss hoặc GC gây ra thay đổi, cần counter hoặc trace tương ứng.</w:t>
      </w:r>
    </w:p>
    <w:p w14:paraId="3228070F" w14:textId="77777777" w:rsidR="00814D14" w:rsidRDefault="0099510D">
      <w:pPr>
        <w:pStyle w:val="u3"/>
      </w:pPr>
      <w:r>
        <w:t>Bài t</w:t>
      </w:r>
      <w:r>
        <w:t>ậ</w:t>
      </w:r>
      <w:r>
        <w:t>p th</w:t>
      </w:r>
      <w:r>
        <w:t>ự</w:t>
      </w:r>
      <w:r>
        <w:t>c hành</w:t>
      </w:r>
    </w:p>
    <w:p w14:paraId="44A3A483" w14:textId="77777777" w:rsidR="00814D14" w:rsidRDefault="0099510D">
      <w:pPr>
        <w:spacing w:after="64" w:line="269" w:lineRule="auto"/>
        <w:ind w:left="518" w:hanging="259"/>
      </w:pPr>
      <w:r>
        <w:t>1. Thiết kế lại một biểu đồ hiện có để in đen trắng.</w:t>
      </w:r>
    </w:p>
    <w:p w14:paraId="54EB1C2A" w14:textId="77777777" w:rsidR="00814D14" w:rsidRDefault="0099510D">
      <w:pPr>
        <w:spacing w:after="64" w:line="269" w:lineRule="auto"/>
        <w:ind w:left="518" w:hanging="259"/>
      </w:pPr>
      <w:r>
        <w:t>2. Viết caption có thể hiểu mà không đọc body.</w:t>
      </w:r>
    </w:p>
    <w:p w14:paraId="5AA46AA5" w14:textId="77777777" w:rsidR="00814D14" w:rsidRDefault="0099510D">
      <w:pPr>
        <w:spacing w:after="64" w:line="269" w:lineRule="auto"/>
        <w:ind w:left="518" w:hanging="259"/>
      </w:pPr>
      <w:r>
        <w:t>3. Kiểm tra mọi trục và đơn vị bằng script.</w:t>
      </w:r>
    </w:p>
    <w:p w14:paraId="709C31A7" w14:textId="77777777" w:rsidR="00814D14" w:rsidRDefault="0099510D">
      <w:pPr>
        <w:pStyle w:val="u3"/>
      </w:pPr>
      <w:r>
        <w:t>Tiêu chí hoàn thành</w:t>
      </w:r>
    </w:p>
    <w:p w14:paraId="3329BB38" w14:textId="77777777" w:rsidR="00814D14" w:rsidRDefault="0099510D">
      <w:pPr>
        <w:pStyle w:val="Duudong"/>
        <w:ind w:left="461" w:hanging="245"/>
      </w:pPr>
      <w:r>
        <w:t>☐ Mỗi hình ánh xạ tới một RQ.</w:t>
      </w:r>
    </w:p>
    <w:p w14:paraId="63002E61" w14:textId="77777777" w:rsidR="00814D14" w:rsidRDefault="0099510D">
      <w:pPr>
        <w:pStyle w:val="Duudong"/>
        <w:ind w:left="461" w:hanging="245"/>
      </w:pPr>
      <w:r>
        <w:t>☐ Caption nêu workload và baseline.</w:t>
      </w:r>
    </w:p>
    <w:p w14:paraId="190033AE" w14:textId="77777777" w:rsidR="00814D14" w:rsidRDefault="0099510D">
      <w:pPr>
        <w:pStyle w:val="Duudong"/>
        <w:ind w:left="461" w:hanging="245"/>
      </w:pPr>
      <w:r>
        <w:t>☐ Không có causal claim thiếu evidence.</w:t>
      </w:r>
    </w:p>
    <w:p w14:paraId="37CB5807" w14:textId="77777777" w:rsidR="00814D14" w:rsidRDefault="0099510D">
      <w:pPr>
        <w:pStyle w:val="u2"/>
      </w:pPr>
      <w:bookmarkStart w:id="46" w:name="_Toc241463474"/>
      <w:r>
        <w:lastRenderedPageBreak/>
        <w:t>Chương 37  Ch</w:t>
      </w:r>
      <w:r>
        <w:t>ọ</w:t>
      </w:r>
      <w:r>
        <w:t>n nơi n</w:t>
      </w:r>
      <w:r>
        <w:t>ộ</w:t>
      </w:r>
      <w:r>
        <w:t>p và quy trình g</w:t>
      </w:r>
      <w:r>
        <w:t>ử</w:t>
      </w:r>
      <w:r>
        <w:t>i bài</w:t>
      </w:r>
      <w:bookmarkEnd w:id="46"/>
    </w:p>
    <w:p w14:paraId="0EFCD8C4" w14:textId="77777777" w:rsidR="00814D14" w:rsidRDefault="0099510D">
      <w:pPr>
        <w:spacing w:after="200" w:line="283" w:lineRule="auto"/>
      </w:pPr>
      <w:r>
        <w:rPr>
          <w:i/>
          <w:sz w:val="22"/>
        </w:rPr>
        <w:t>Với chủ đề VST NoGC, nơi phù hợp nhất trong các lựa chọn đã đối chiếu là ICT Research vì phạm vi gồm Computer Science, Computer Engineering, Information Systems và Software Engineering.</w:t>
      </w:r>
    </w:p>
    <w:p w14:paraId="151490FA" w14:textId="77777777" w:rsidR="00814D14" w:rsidRDefault="0099510D">
      <w:pPr>
        <w:pStyle w:val="u3"/>
      </w:pPr>
      <w:r>
        <w:t>L</w:t>
      </w:r>
      <w:r>
        <w:t>ự</w:t>
      </w:r>
      <w:r>
        <w:t>a ch</w:t>
      </w:r>
      <w:r>
        <w:t>ọ</w:t>
      </w:r>
      <w:r>
        <w:t>n chính và d</w:t>
      </w:r>
      <w:r>
        <w:t>ự</w:t>
      </w:r>
      <w:r>
        <w:t xml:space="preserve"> phòng</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84"/>
        <w:gridCol w:w="3378"/>
        <w:gridCol w:w="4173"/>
      </w:tblGrid>
      <w:tr w:rsidR="00814D14" w14:paraId="436C33C0" w14:textId="77777777">
        <w:trPr>
          <w:tblHeader/>
          <w:jc w:val="center"/>
        </w:trPr>
        <w:tc>
          <w:tcPr>
            <w:tcW w:w="2384" w:type="dxa"/>
            <w:shd w:val="clear" w:color="auto" w:fill="17365D"/>
            <w:tcMar>
              <w:top w:w="105" w:type="dxa"/>
              <w:left w:w="110" w:type="dxa"/>
              <w:bottom w:w="105" w:type="dxa"/>
              <w:right w:w="110" w:type="dxa"/>
            </w:tcMar>
            <w:vAlign w:val="center"/>
          </w:tcPr>
          <w:p w14:paraId="510A7C05" w14:textId="77777777" w:rsidR="00814D14" w:rsidRDefault="0099510D">
            <w:pPr>
              <w:spacing w:after="0"/>
              <w:jc w:val="center"/>
            </w:pPr>
            <w:r>
              <w:rPr>
                <w:rFonts w:ascii="Arial" w:eastAsia="Arial" w:hAnsi="Arial"/>
                <w:b/>
                <w:color w:val="FFFFFF"/>
                <w:sz w:val="17"/>
              </w:rPr>
              <w:t>Nơi</w:t>
            </w:r>
          </w:p>
        </w:tc>
        <w:tc>
          <w:tcPr>
            <w:tcW w:w="3378" w:type="dxa"/>
            <w:shd w:val="clear" w:color="auto" w:fill="17365D"/>
            <w:tcMar>
              <w:top w:w="105" w:type="dxa"/>
              <w:left w:w="110" w:type="dxa"/>
              <w:bottom w:w="105" w:type="dxa"/>
              <w:right w:w="110" w:type="dxa"/>
            </w:tcMar>
            <w:vAlign w:val="center"/>
          </w:tcPr>
          <w:p w14:paraId="1A44A44F" w14:textId="77777777" w:rsidR="00814D14" w:rsidRDefault="0099510D">
            <w:pPr>
              <w:spacing w:after="0"/>
              <w:jc w:val="center"/>
            </w:pPr>
            <w:r>
              <w:rPr>
                <w:rFonts w:ascii="Arial" w:eastAsia="Arial" w:hAnsi="Arial"/>
                <w:b/>
                <w:color w:val="FFFFFF"/>
                <w:sz w:val="17"/>
              </w:rPr>
              <w:t>M</w:t>
            </w:r>
            <w:r>
              <w:rPr>
                <w:rFonts w:ascii="Arial" w:eastAsia="Arial" w:hAnsi="Arial"/>
                <w:b/>
                <w:color w:val="FFFFFF"/>
                <w:sz w:val="17"/>
              </w:rPr>
              <w:t>ứ</w:t>
            </w:r>
            <w:r>
              <w:rPr>
                <w:rFonts w:ascii="Arial" w:eastAsia="Arial" w:hAnsi="Arial"/>
                <w:b/>
                <w:color w:val="FFFFFF"/>
                <w:sz w:val="17"/>
              </w:rPr>
              <w:t>c phù h</w:t>
            </w:r>
            <w:r>
              <w:rPr>
                <w:rFonts w:ascii="Arial" w:eastAsia="Arial" w:hAnsi="Arial"/>
                <w:b/>
                <w:color w:val="FFFFFF"/>
                <w:sz w:val="17"/>
              </w:rPr>
              <w:t>ợ</w:t>
            </w:r>
            <w:r>
              <w:rPr>
                <w:rFonts w:ascii="Arial" w:eastAsia="Arial" w:hAnsi="Arial"/>
                <w:b/>
                <w:color w:val="FFFFFF"/>
                <w:sz w:val="17"/>
              </w:rPr>
              <w:t>p</w:t>
            </w:r>
          </w:p>
        </w:tc>
        <w:tc>
          <w:tcPr>
            <w:tcW w:w="4173" w:type="dxa"/>
            <w:shd w:val="clear" w:color="auto" w:fill="17365D"/>
            <w:tcMar>
              <w:top w:w="105" w:type="dxa"/>
              <w:left w:w="110" w:type="dxa"/>
              <w:bottom w:w="105" w:type="dxa"/>
              <w:right w:w="110" w:type="dxa"/>
            </w:tcMar>
            <w:vAlign w:val="center"/>
          </w:tcPr>
          <w:p w14:paraId="56603208" w14:textId="77777777" w:rsidR="00814D14" w:rsidRDefault="0099510D">
            <w:pPr>
              <w:spacing w:after="0"/>
              <w:jc w:val="center"/>
            </w:pPr>
            <w:r>
              <w:rPr>
                <w:rFonts w:ascii="Arial" w:eastAsia="Arial" w:hAnsi="Arial"/>
                <w:b/>
                <w:color w:val="FFFFFF"/>
                <w:sz w:val="17"/>
              </w:rPr>
              <w:t>Cách dùng</w:t>
            </w:r>
          </w:p>
        </w:tc>
      </w:tr>
      <w:tr w:rsidR="00814D14" w14:paraId="4BF232E0" w14:textId="77777777">
        <w:trPr>
          <w:jc w:val="center"/>
        </w:trPr>
        <w:tc>
          <w:tcPr>
            <w:tcW w:w="2384" w:type="dxa"/>
            <w:tcMar>
              <w:top w:w="100" w:type="dxa"/>
              <w:left w:w="110" w:type="dxa"/>
              <w:bottom w:w="100" w:type="dxa"/>
              <w:right w:w="110" w:type="dxa"/>
            </w:tcMar>
            <w:vAlign w:val="center"/>
          </w:tcPr>
          <w:p w14:paraId="290A143C" w14:textId="77777777" w:rsidR="00814D14" w:rsidRDefault="0099510D">
            <w:pPr>
              <w:spacing w:after="0" w:line="254" w:lineRule="auto"/>
              <w:jc w:val="center"/>
            </w:pPr>
            <w:r>
              <w:rPr>
                <w:sz w:val="17"/>
              </w:rPr>
              <w:t>ICT Research</w:t>
            </w:r>
          </w:p>
        </w:tc>
        <w:tc>
          <w:tcPr>
            <w:tcW w:w="3378" w:type="dxa"/>
            <w:tcMar>
              <w:top w:w="100" w:type="dxa"/>
              <w:left w:w="110" w:type="dxa"/>
              <w:bottom w:w="100" w:type="dxa"/>
              <w:right w:w="110" w:type="dxa"/>
            </w:tcMar>
            <w:vAlign w:val="center"/>
          </w:tcPr>
          <w:p w14:paraId="02B70037" w14:textId="77777777" w:rsidR="00814D14" w:rsidRDefault="0099510D">
            <w:pPr>
              <w:spacing w:after="0" w:line="254" w:lineRule="auto"/>
              <w:jc w:val="left"/>
            </w:pPr>
            <w:r>
              <w:rPr>
                <w:sz w:val="17"/>
              </w:rPr>
              <w:t>Cao với software systems và performance</w:t>
            </w:r>
          </w:p>
        </w:tc>
        <w:tc>
          <w:tcPr>
            <w:tcW w:w="4173" w:type="dxa"/>
            <w:tcMar>
              <w:top w:w="100" w:type="dxa"/>
              <w:left w:w="110" w:type="dxa"/>
              <w:bottom w:w="100" w:type="dxa"/>
              <w:right w:w="110" w:type="dxa"/>
            </w:tcMar>
            <w:vAlign w:val="center"/>
          </w:tcPr>
          <w:p w14:paraId="418FFD38" w14:textId="77777777" w:rsidR="00814D14" w:rsidRDefault="0099510D">
            <w:pPr>
              <w:spacing w:after="0" w:line="254" w:lineRule="auto"/>
              <w:jc w:val="left"/>
            </w:pPr>
            <w:r>
              <w:rPr>
                <w:sz w:val="17"/>
              </w:rPr>
              <w:t>Nộp bản tiếng Anh double blind trên hệ thống chính thức</w:t>
            </w:r>
          </w:p>
        </w:tc>
      </w:tr>
      <w:tr w:rsidR="00814D14" w14:paraId="72B1A0E1" w14:textId="77777777">
        <w:trPr>
          <w:jc w:val="center"/>
        </w:trPr>
        <w:tc>
          <w:tcPr>
            <w:tcW w:w="2384" w:type="dxa"/>
            <w:shd w:val="clear" w:color="auto" w:fill="EAF1F8"/>
            <w:tcMar>
              <w:top w:w="100" w:type="dxa"/>
              <w:left w:w="110" w:type="dxa"/>
              <w:bottom w:w="100" w:type="dxa"/>
              <w:right w:w="110" w:type="dxa"/>
            </w:tcMar>
            <w:vAlign w:val="center"/>
          </w:tcPr>
          <w:p w14:paraId="25968A93" w14:textId="77777777" w:rsidR="00814D14" w:rsidRDefault="0099510D">
            <w:pPr>
              <w:spacing w:after="0" w:line="254" w:lineRule="auto"/>
              <w:jc w:val="center"/>
            </w:pPr>
            <w:r>
              <w:rPr>
                <w:sz w:val="17"/>
              </w:rPr>
              <w:t>JST Smart Systems and Devices</w:t>
            </w:r>
          </w:p>
        </w:tc>
        <w:tc>
          <w:tcPr>
            <w:tcW w:w="3378" w:type="dxa"/>
            <w:shd w:val="clear" w:color="auto" w:fill="EAF1F8"/>
            <w:tcMar>
              <w:top w:w="100" w:type="dxa"/>
              <w:left w:w="110" w:type="dxa"/>
              <w:bottom w:w="100" w:type="dxa"/>
              <w:right w:w="110" w:type="dxa"/>
            </w:tcMar>
            <w:vAlign w:val="center"/>
          </w:tcPr>
          <w:p w14:paraId="1B4F0305" w14:textId="77777777" w:rsidR="00814D14" w:rsidRDefault="0099510D">
            <w:pPr>
              <w:spacing w:after="0" w:line="254" w:lineRule="auto"/>
              <w:jc w:val="left"/>
            </w:pPr>
            <w:r>
              <w:rPr>
                <w:sz w:val="17"/>
              </w:rPr>
              <w:t>Trung bình</w:t>
            </w:r>
          </w:p>
        </w:tc>
        <w:tc>
          <w:tcPr>
            <w:tcW w:w="4173" w:type="dxa"/>
            <w:shd w:val="clear" w:color="auto" w:fill="EAF1F8"/>
            <w:tcMar>
              <w:top w:w="100" w:type="dxa"/>
              <w:left w:w="110" w:type="dxa"/>
              <w:bottom w:w="100" w:type="dxa"/>
              <w:right w:w="110" w:type="dxa"/>
            </w:tcMar>
            <w:vAlign w:val="center"/>
          </w:tcPr>
          <w:p w14:paraId="41339395" w14:textId="77777777" w:rsidR="00814D14" w:rsidRDefault="0099510D">
            <w:pPr>
              <w:spacing w:after="0" w:line="254" w:lineRule="auto"/>
              <w:jc w:val="left"/>
            </w:pPr>
            <w:r>
              <w:rPr>
                <w:sz w:val="17"/>
              </w:rPr>
              <w:t>Dùng khi đóng khung rõ embedded edge IoT và độ trễ</w:t>
            </w:r>
          </w:p>
        </w:tc>
      </w:tr>
      <w:tr w:rsidR="00814D14" w14:paraId="1D6AE2BB" w14:textId="77777777">
        <w:trPr>
          <w:jc w:val="center"/>
        </w:trPr>
        <w:tc>
          <w:tcPr>
            <w:tcW w:w="2384" w:type="dxa"/>
            <w:tcMar>
              <w:top w:w="100" w:type="dxa"/>
              <w:left w:w="110" w:type="dxa"/>
              <w:bottom w:w="100" w:type="dxa"/>
              <w:right w:w="110" w:type="dxa"/>
            </w:tcMar>
            <w:vAlign w:val="center"/>
          </w:tcPr>
          <w:p w14:paraId="2375CB34" w14:textId="77777777" w:rsidR="00814D14" w:rsidRDefault="0099510D">
            <w:pPr>
              <w:spacing w:after="0" w:line="254" w:lineRule="auto"/>
              <w:jc w:val="center"/>
            </w:pPr>
            <w:r>
              <w:rPr>
                <w:sz w:val="17"/>
              </w:rPr>
              <w:t>Hội nghị SVNCKH HUST</w:t>
            </w:r>
          </w:p>
        </w:tc>
        <w:tc>
          <w:tcPr>
            <w:tcW w:w="3378" w:type="dxa"/>
            <w:tcMar>
              <w:top w:w="100" w:type="dxa"/>
              <w:left w:w="110" w:type="dxa"/>
              <w:bottom w:w="100" w:type="dxa"/>
              <w:right w:w="110" w:type="dxa"/>
            </w:tcMar>
            <w:vAlign w:val="center"/>
          </w:tcPr>
          <w:p w14:paraId="79016048" w14:textId="77777777" w:rsidR="00814D14" w:rsidRDefault="0099510D">
            <w:pPr>
              <w:spacing w:after="0" w:line="254" w:lineRule="auto"/>
              <w:jc w:val="left"/>
            </w:pPr>
            <w:r>
              <w:rPr>
                <w:sz w:val="17"/>
              </w:rPr>
              <w:t>Cao cho báo cáo sinh viên</w:t>
            </w:r>
          </w:p>
        </w:tc>
        <w:tc>
          <w:tcPr>
            <w:tcW w:w="4173" w:type="dxa"/>
            <w:tcMar>
              <w:top w:w="100" w:type="dxa"/>
              <w:left w:w="110" w:type="dxa"/>
              <w:bottom w:w="100" w:type="dxa"/>
              <w:right w:w="110" w:type="dxa"/>
            </w:tcMar>
            <w:vAlign w:val="center"/>
          </w:tcPr>
          <w:p w14:paraId="44D7948E" w14:textId="77777777" w:rsidR="00814D14" w:rsidRDefault="0099510D">
            <w:pPr>
              <w:spacing w:after="0" w:line="254" w:lineRule="auto"/>
              <w:jc w:val="left"/>
            </w:pPr>
            <w:r>
              <w:rPr>
                <w:sz w:val="17"/>
              </w:rPr>
              <w:t>Nộp qua eHUST theo lịch năm 2027 khi công bố</w:t>
            </w:r>
          </w:p>
        </w:tc>
      </w:tr>
      <w:tr w:rsidR="00814D14" w14:paraId="546A2E67" w14:textId="77777777">
        <w:trPr>
          <w:jc w:val="center"/>
        </w:trPr>
        <w:tc>
          <w:tcPr>
            <w:tcW w:w="2384" w:type="dxa"/>
            <w:shd w:val="clear" w:color="auto" w:fill="EAF1F8"/>
            <w:tcMar>
              <w:top w:w="100" w:type="dxa"/>
              <w:left w:w="110" w:type="dxa"/>
              <w:bottom w:w="100" w:type="dxa"/>
              <w:right w:w="110" w:type="dxa"/>
            </w:tcMar>
            <w:vAlign w:val="center"/>
          </w:tcPr>
          <w:p w14:paraId="2888DCED" w14:textId="77777777" w:rsidR="00814D14" w:rsidRDefault="0099510D">
            <w:pPr>
              <w:spacing w:after="0" w:line="254" w:lineRule="auto"/>
              <w:jc w:val="center"/>
            </w:pPr>
            <w:r>
              <w:rPr>
                <w:sz w:val="17"/>
              </w:rPr>
              <w:t>FAIR</w:t>
            </w:r>
          </w:p>
        </w:tc>
        <w:tc>
          <w:tcPr>
            <w:tcW w:w="3378" w:type="dxa"/>
            <w:shd w:val="clear" w:color="auto" w:fill="EAF1F8"/>
            <w:tcMar>
              <w:top w:w="100" w:type="dxa"/>
              <w:left w:w="110" w:type="dxa"/>
              <w:bottom w:w="100" w:type="dxa"/>
              <w:right w:w="110" w:type="dxa"/>
            </w:tcMar>
            <w:vAlign w:val="center"/>
          </w:tcPr>
          <w:p w14:paraId="25904465" w14:textId="77777777" w:rsidR="00814D14" w:rsidRDefault="0099510D">
            <w:pPr>
              <w:spacing w:after="0" w:line="254" w:lineRule="auto"/>
              <w:jc w:val="left"/>
            </w:pPr>
            <w:r>
              <w:rPr>
                <w:sz w:val="17"/>
              </w:rPr>
              <w:t>Có thể phù hợp CNTT</w:t>
            </w:r>
          </w:p>
        </w:tc>
        <w:tc>
          <w:tcPr>
            <w:tcW w:w="4173" w:type="dxa"/>
            <w:shd w:val="clear" w:color="auto" w:fill="EAF1F8"/>
            <w:tcMar>
              <w:top w:w="100" w:type="dxa"/>
              <w:left w:w="110" w:type="dxa"/>
              <w:bottom w:w="100" w:type="dxa"/>
              <w:right w:w="110" w:type="dxa"/>
            </w:tcMar>
            <w:vAlign w:val="center"/>
          </w:tcPr>
          <w:p w14:paraId="2A9C976E" w14:textId="77777777" w:rsidR="00814D14" w:rsidRDefault="0099510D">
            <w:pPr>
              <w:spacing w:after="0" w:line="254" w:lineRule="auto"/>
              <w:jc w:val="left"/>
            </w:pPr>
            <w:r>
              <w:rPr>
                <w:sz w:val="17"/>
              </w:rPr>
              <w:t>Không dựa vào FAIR 2027 nếu hạn sau tốt nghiệp</w:t>
            </w:r>
          </w:p>
        </w:tc>
      </w:tr>
    </w:tbl>
    <w:p w14:paraId="0882FE49" w14:textId="77777777" w:rsidR="00814D14" w:rsidRDefault="00814D14">
      <w:pPr>
        <w:spacing w:after="40"/>
      </w:pPr>
    </w:p>
    <w:p w14:paraId="2461FA55" w14:textId="77777777" w:rsidR="00814D14" w:rsidRDefault="0099510D">
      <w:pPr>
        <w:pStyle w:val="u3"/>
      </w:pPr>
      <w:r>
        <w:t>H</w:t>
      </w:r>
      <w:r>
        <w:t>ồ</w:t>
      </w:r>
      <w:r>
        <w:t xml:space="preserve"> sơ n</w:t>
      </w:r>
      <w:r>
        <w:t>ộ</w:t>
      </w:r>
      <w:r>
        <w:t>p t</w:t>
      </w:r>
      <w:r>
        <w:t>ạ</w:t>
      </w:r>
      <w:r>
        <w:t>p chí</w:t>
      </w:r>
    </w:p>
    <w:p w14:paraId="5DCD511D" w14:textId="77777777" w:rsidR="00814D14" w:rsidRDefault="0099510D">
      <w:pPr>
        <w:pStyle w:val="Duudong"/>
        <w:ind w:left="461" w:hanging="245"/>
      </w:pPr>
      <w:r>
        <w:t>Manuscript ẩn danh đúng template.</w:t>
      </w:r>
    </w:p>
    <w:p w14:paraId="28ADB541" w14:textId="77777777" w:rsidR="00814D14" w:rsidRDefault="0099510D">
      <w:pPr>
        <w:pStyle w:val="Duudong"/>
        <w:ind w:left="461" w:hanging="245"/>
      </w:pPr>
      <w:r>
        <w:t>Title page có tác giả cơ quan email ORCID.</w:t>
      </w:r>
    </w:p>
    <w:p w14:paraId="2B0F51C9" w14:textId="77777777" w:rsidR="00814D14" w:rsidRDefault="0099510D">
      <w:pPr>
        <w:pStyle w:val="Duudong"/>
        <w:ind w:left="461" w:hanging="245"/>
      </w:pPr>
      <w:r>
        <w:t>Cover letter nêu scope fit novelty và xác nhận không nộp đồng thời.</w:t>
      </w:r>
    </w:p>
    <w:p w14:paraId="05C15754" w14:textId="77777777" w:rsidR="00814D14" w:rsidRDefault="0099510D">
      <w:pPr>
        <w:pStyle w:val="Duudong"/>
        <w:ind w:left="461" w:hanging="245"/>
      </w:pPr>
      <w:r>
        <w:t>Source figures tables và supplemental artifact nếu yêu cầu.</w:t>
      </w:r>
    </w:p>
    <w:p w14:paraId="653FD3AE" w14:textId="77777777" w:rsidR="00814D14" w:rsidRDefault="0099510D">
      <w:pPr>
        <w:pStyle w:val="Duudong"/>
        <w:ind w:left="461" w:hanging="245"/>
      </w:pPr>
      <w:r>
        <w:t>Danh sách suggested reviewers chỉ khi venue cho phép và không có conflict.</w:t>
      </w:r>
    </w:p>
    <w:p w14:paraId="5CA8B3D1" w14:textId="77777777" w:rsidR="00814D14" w:rsidRDefault="0099510D">
      <w:pPr>
        <w:pStyle w:val="u3"/>
      </w:pPr>
      <w:r>
        <w:t>M</w:t>
      </w:r>
      <w:r>
        <w:t>ố</w:t>
      </w:r>
      <w:r>
        <w:t>c th</w:t>
      </w:r>
      <w:r>
        <w:t>ờ</w:t>
      </w:r>
      <w:r>
        <w:t>i gian an toàn</w:t>
      </w:r>
    </w:p>
    <w:p w14:paraId="4F07518F" w14:textId="77777777" w:rsidR="00814D14" w:rsidRDefault="0099510D">
      <w:pPr>
        <w:ind w:firstLine="331"/>
      </w:pPr>
      <w:r>
        <w:t>Hoàn thành full experiment trong tháng 1 năm 2027 và nộp tạp chí trước giữa tháng 2. Từ tháng 3 đến tháng 6 dành cho revision. Acceptance trước tháng 7 là mục tiêu có rủi ro; bằng chứng nộp bài và hoàn thành NCKH HUST là mốc kiểm soát chắc hơn.</w:t>
      </w:r>
    </w:p>
    <w:p w14:paraId="66D0C5B8" w14:textId="77777777" w:rsidR="00814D14" w:rsidRDefault="0099510D">
      <w:pPr>
        <w:pStyle w:val="u3"/>
      </w:pPr>
      <w:r>
        <w:t>Không n</w:t>
      </w:r>
      <w:r>
        <w:t>ộ</w:t>
      </w:r>
      <w:r>
        <w:t>p đ</w:t>
      </w:r>
      <w:r>
        <w:t>ồ</w:t>
      </w:r>
      <w:r>
        <w:t>ng th</w:t>
      </w:r>
      <w:r>
        <w:t>ờ</w:t>
      </w:r>
      <w:r>
        <w:t>i</w:t>
      </w:r>
    </w:p>
    <w:p w14:paraId="723E1DD3" w14:textId="77777777" w:rsidR="00814D14" w:rsidRDefault="0099510D">
      <w:pPr>
        <w:ind w:firstLine="331"/>
      </w:pPr>
      <w:r>
        <w:t>Không gửi cùng một full paper cho hai tạp chí. Nếu báo cáo NCKH được xuất bản có ISBN hoặc ISSN, phải đọc chính sách prior publication của journal và disclose. Có thể dùng cùng project cho hai đầu ra nhưng phạm vi và tình trạng công bố phải minh bạch.</w:t>
      </w:r>
    </w:p>
    <w:p w14:paraId="540B1CC4" w14:textId="77777777" w:rsidR="00814D14" w:rsidRDefault="0099510D">
      <w:pPr>
        <w:pStyle w:val="u3"/>
      </w:pPr>
      <w:r>
        <w:t>Bài t</w:t>
      </w:r>
      <w:r>
        <w:t>ậ</w:t>
      </w:r>
      <w:r>
        <w:t>p th</w:t>
      </w:r>
      <w:r>
        <w:t>ự</w:t>
      </w:r>
      <w:r>
        <w:t>c hành</w:t>
      </w:r>
    </w:p>
    <w:p w14:paraId="495B6172" w14:textId="77777777" w:rsidR="00814D14" w:rsidRDefault="0099510D">
      <w:pPr>
        <w:spacing w:after="64" w:line="269" w:lineRule="auto"/>
        <w:ind w:left="518" w:hanging="259"/>
      </w:pPr>
      <w:r>
        <w:t>1. Tải template hiện hành của ICT Research và tạo checklist.</w:t>
      </w:r>
    </w:p>
    <w:p w14:paraId="51B62EE0" w14:textId="77777777" w:rsidR="00814D14" w:rsidRDefault="0099510D">
      <w:pPr>
        <w:spacing w:after="64" w:line="269" w:lineRule="auto"/>
        <w:ind w:left="518" w:hanging="259"/>
      </w:pPr>
      <w:r>
        <w:t>2. Viết cover letter một trang.</w:t>
      </w:r>
    </w:p>
    <w:p w14:paraId="553126C2" w14:textId="77777777" w:rsidR="00814D14" w:rsidRDefault="0099510D">
      <w:pPr>
        <w:spacing w:after="64" w:line="269" w:lineRule="auto"/>
        <w:ind w:left="518" w:hanging="259"/>
      </w:pPr>
      <w:r>
        <w:t>3. Hỏi giảng viên hướng dẫn về prior publication giữa NCKH và journal.</w:t>
      </w:r>
    </w:p>
    <w:p w14:paraId="59A8C315" w14:textId="77777777" w:rsidR="00814D14" w:rsidRDefault="0099510D">
      <w:pPr>
        <w:pStyle w:val="u3"/>
      </w:pPr>
      <w:r>
        <w:t>Tiêu chí hoàn thành</w:t>
      </w:r>
    </w:p>
    <w:p w14:paraId="3A50D7F8" w14:textId="77777777" w:rsidR="00814D14" w:rsidRDefault="0099510D">
      <w:pPr>
        <w:pStyle w:val="Duudong"/>
        <w:ind w:left="461" w:hanging="245"/>
      </w:pPr>
      <w:r>
        <w:t>☐ Scope của venue khớp title abstract keywords.</w:t>
      </w:r>
    </w:p>
    <w:p w14:paraId="4A7A08AE" w14:textId="77777777" w:rsidR="00814D14" w:rsidRDefault="0099510D">
      <w:pPr>
        <w:pStyle w:val="Duudong"/>
        <w:ind w:left="461" w:hanging="245"/>
      </w:pPr>
      <w:r>
        <w:t>☐ Bản nộp ẩn danh không lộ tên trong PDF metadata hoặc repository link.</w:t>
      </w:r>
    </w:p>
    <w:p w14:paraId="46ABCEE8" w14:textId="77777777" w:rsidR="00814D14" w:rsidRDefault="0099510D">
      <w:pPr>
        <w:pStyle w:val="Duudong"/>
        <w:ind w:left="461" w:hanging="245"/>
      </w:pPr>
      <w:r>
        <w:t>☐ Không có simultaneous submission.</w:t>
      </w:r>
    </w:p>
    <w:p w14:paraId="482D7000" w14:textId="77777777" w:rsidR="00814D14" w:rsidRDefault="0099510D">
      <w:pPr>
        <w:pStyle w:val="u2"/>
      </w:pPr>
      <w:bookmarkStart w:id="47" w:name="_Toc241463475"/>
      <w:r>
        <w:lastRenderedPageBreak/>
        <w:t>Chương 38  Đ</w:t>
      </w:r>
      <w:r>
        <w:t>ạ</w:t>
      </w:r>
      <w:r>
        <w:t>o đ</w:t>
      </w:r>
      <w:r>
        <w:t>ứ</w:t>
      </w:r>
      <w:r>
        <w:t>c nghiên c</w:t>
      </w:r>
      <w:r>
        <w:t>ứ</w:t>
      </w:r>
      <w:r>
        <w:t>u ph</w:t>
      </w:r>
      <w:r>
        <w:t>ả</w:t>
      </w:r>
      <w:r>
        <w:t>n bi</w:t>
      </w:r>
      <w:r>
        <w:t>ệ</w:t>
      </w:r>
      <w:r>
        <w:t>n và s</w:t>
      </w:r>
      <w:r>
        <w:t>ử</w:t>
      </w:r>
      <w:r>
        <w:t>a bài</w:t>
      </w:r>
      <w:bookmarkEnd w:id="47"/>
    </w:p>
    <w:p w14:paraId="122E820D" w14:textId="77777777" w:rsidR="00814D14" w:rsidRDefault="0099510D">
      <w:pPr>
        <w:spacing w:after="200" w:line="283" w:lineRule="auto"/>
      </w:pPr>
      <w:r>
        <w:rPr>
          <w:i/>
          <w:sz w:val="22"/>
        </w:rPr>
        <w:t>Tính trung thực quan trọng hơn một kết quả đẹp. Kết quả âm, tối ưu không có lợi hoặc allocation chưa loại được vẫn có giá trị nếu method đúng và kết luận giới hạn.</w:t>
      </w:r>
    </w:p>
    <w:p w14:paraId="1D3FDC3B" w14:textId="77777777" w:rsidR="00814D14" w:rsidRDefault="0099510D">
      <w:pPr>
        <w:pStyle w:val="u3"/>
      </w:pPr>
      <w:r>
        <w:t>Th</w:t>
      </w:r>
      <w:r>
        <w:t>ự</w:t>
      </w:r>
      <w:r>
        <w:t>c hành b</w:t>
      </w:r>
      <w:r>
        <w:t>ắ</w:t>
      </w:r>
      <w:r>
        <w:t>t bu</w:t>
      </w:r>
      <w:r>
        <w:t>ộ</w:t>
      </w:r>
      <w:r>
        <w:t>c</w:t>
      </w:r>
    </w:p>
    <w:p w14:paraId="35F07D0E" w14:textId="77777777" w:rsidR="00814D14" w:rsidRDefault="0099510D">
      <w:pPr>
        <w:pStyle w:val="Duudong"/>
        <w:ind w:left="461" w:hanging="245"/>
      </w:pPr>
      <w:r>
        <w:t>Không bịa citation, số liệu, hardware counter hoặc mức speedup.</w:t>
      </w:r>
    </w:p>
    <w:p w14:paraId="65FA4FB6" w14:textId="77777777" w:rsidR="00814D14" w:rsidRDefault="0099510D">
      <w:pPr>
        <w:pStyle w:val="Duudong"/>
        <w:ind w:left="461" w:hanging="245"/>
      </w:pPr>
      <w:r>
        <w:t>Không chọn riêng run tốt nhất.</w:t>
      </w:r>
    </w:p>
    <w:p w14:paraId="4ED0D9D9" w14:textId="77777777" w:rsidR="00814D14" w:rsidRDefault="0099510D">
      <w:pPr>
        <w:pStyle w:val="Duudong"/>
        <w:ind w:left="461" w:hanging="245"/>
      </w:pPr>
      <w:r>
        <w:t>Không đổi hypothesis sau khi xem kết quả mà không đánh dấu exploratory.</w:t>
      </w:r>
    </w:p>
    <w:p w14:paraId="3D4246C7" w14:textId="77777777" w:rsidR="00814D14" w:rsidRDefault="0099510D">
      <w:pPr>
        <w:pStyle w:val="Duudong"/>
        <w:ind w:left="461" w:hanging="245"/>
      </w:pPr>
      <w:r>
        <w:t>Không che benchmark thất bại hoặc baseline mạnh hơn.</w:t>
      </w:r>
    </w:p>
    <w:p w14:paraId="32A21E2E" w14:textId="77777777" w:rsidR="00814D14" w:rsidRDefault="0099510D">
      <w:pPr>
        <w:pStyle w:val="Duudong"/>
        <w:ind w:left="461" w:hanging="245"/>
      </w:pPr>
      <w:r>
        <w:t>Ghi đóng góp thật của từng đồng tác giả.</w:t>
      </w:r>
    </w:p>
    <w:p w14:paraId="106C950B" w14:textId="77777777" w:rsidR="00814D14" w:rsidRDefault="0099510D">
      <w:pPr>
        <w:pStyle w:val="u3"/>
      </w:pPr>
      <w:r>
        <w:t>Tr</w:t>
      </w:r>
      <w:r>
        <w:t>ả</w:t>
      </w:r>
      <w:r>
        <w:t xml:space="preserve"> l</w:t>
      </w:r>
      <w:r>
        <w:t>ờ</w:t>
      </w:r>
      <w:r>
        <w:t>i reviewer</w:t>
      </w:r>
    </w:p>
    <w:p w14:paraId="309E81AB" w14:textId="77777777" w:rsidR="00814D14" w:rsidRDefault="0099510D">
      <w:pPr>
        <w:ind w:firstLine="331"/>
      </w:pPr>
      <w:r>
        <w:t>Tạo bảng gồm comment, response, change và vị trí. Trả lời từng ý, giữ giọng bình tĩnh, đưa evidence. Nếu không đồng ý, giải thích bằng dữ liệu hoặc giới hạn phạm vi; không chỉ nói đã xem xét.</w:t>
      </w:r>
    </w:p>
    <w:p w14:paraId="4BE13937" w14:textId="77777777" w:rsidR="00814D14" w:rsidRDefault="0099510D">
      <w:pPr>
        <w:pStyle w:val="u3"/>
      </w:pPr>
      <w:r>
        <w:t>Major revision</w:t>
      </w:r>
    </w:p>
    <w:p w14:paraId="1A5CC062" w14:textId="77777777" w:rsidR="00814D14" w:rsidRDefault="0099510D">
      <w:pPr>
        <w:ind w:firstLine="331"/>
      </w:pPr>
      <w:r>
        <w:t>Ưu tiên vấn đề ảnh hưởng validity, method và claim trước lỗi trình bày. Mọi experiment mới phải dùng protocol tương thích hoặc giải thích khác biệt. Bản response không thay thế việc sửa manuscript.</w:t>
      </w:r>
    </w:p>
    <w:p w14:paraId="734D3B6D" w14:textId="77777777" w:rsidR="00814D14" w:rsidRDefault="0099510D">
      <w:pPr>
        <w:pStyle w:val="u3"/>
      </w:pPr>
      <w:r>
        <w:t>Bài t</w:t>
      </w:r>
      <w:r>
        <w:t>ậ</w:t>
      </w:r>
      <w:r>
        <w:t>p th</w:t>
      </w:r>
      <w:r>
        <w:t>ự</w:t>
      </w:r>
      <w:r>
        <w:t>c hành</w:t>
      </w:r>
    </w:p>
    <w:p w14:paraId="74EDBDE7" w14:textId="77777777" w:rsidR="00814D14" w:rsidRDefault="0099510D">
      <w:pPr>
        <w:spacing w:after="64" w:line="269" w:lineRule="auto"/>
        <w:ind w:left="518" w:hanging="259"/>
      </w:pPr>
      <w:r>
        <w:t>1. Viết response giả định cho comment zero GC claim is unsupported.</w:t>
      </w:r>
    </w:p>
    <w:p w14:paraId="5F9B4A1E" w14:textId="77777777" w:rsidR="00814D14" w:rsidRDefault="0099510D">
      <w:pPr>
        <w:spacing w:after="64" w:line="269" w:lineRule="auto"/>
        <w:ind w:left="518" w:hanging="259"/>
      </w:pPr>
      <w:r>
        <w:t>2. Tạo authorship contribution statement theo CRediT.</w:t>
      </w:r>
    </w:p>
    <w:p w14:paraId="63773CD5" w14:textId="77777777" w:rsidR="00814D14" w:rsidRDefault="0099510D">
      <w:pPr>
        <w:spacing w:after="64" w:line="269" w:lineRule="auto"/>
        <w:ind w:left="518" w:hanging="259"/>
      </w:pPr>
      <w:r>
        <w:t>3. Audit repository để loại secret và dữ liệu cá nhân trước public.</w:t>
      </w:r>
    </w:p>
    <w:p w14:paraId="7065B2B5" w14:textId="77777777" w:rsidR="00814D14" w:rsidRDefault="0099510D">
      <w:pPr>
        <w:pStyle w:val="u3"/>
      </w:pPr>
      <w:r>
        <w:t>Tiêu chí hoàn thành</w:t>
      </w:r>
    </w:p>
    <w:p w14:paraId="0885C936" w14:textId="77777777" w:rsidR="00814D14" w:rsidRDefault="0099510D">
      <w:pPr>
        <w:pStyle w:val="Duudong"/>
        <w:ind w:left="461" w:hanging="245"/>
      </w:pPr>
      <w:r>
        <w:t>☐ Dữ liệu âm và ngoại lệ được giữ lại.</w:t>
      </w:r>
    </w:p>
    <w:p w14:paraId="0F84CF0C" w14:textId="77777777" w:rsidR="00814D14" w:rsidRDefault="0099510D">
      <w:pPr>
        <w:pStyle w:val="Duudong"/>
        <w:ind w:left="461" w:hanging="245"/>
      </w:pPr>
      <w:r>
        <w:t>☐ Response truy tới thay đổi cụ thể.</w:t>
      </w:r>
    </w:p>
    <w:p w14:paraId="7507BC33" w14:textId="77777777" w:rsidR="00814D14" w:rsidRDefault="0099510D">
      <w:pPr>
        <w:pStyle w:val="Duudong"/>
        <w:ind w:left="461" w:hanging="245"/>
      </w:pPr>
      <w:r>
        <w:t>☐ Repository public không chứa secret hoặc thông tin nhạy cảm.</w:t>
      </w:r>
    </w:p>
    <w:p w14:paraId="44CBDD40" w14:textId="77777777" w:rsidR="00814D14" w:rsidRDefault="0099510D">
      <w:pPr>
        <w:pStyle w:val="u1"/>
        <w:spacing w:before="2400" w:after="400"/>
        <w:jc w:val="left"/>
      </w:pPr>
      <w:bookmarkStart w:id="48" w:name="_Toc241463476"/>
      <w:r>
        <w:lastRenderedPageBreak/>
        <w:t>Ph</w:t>
      </w:r>
      <w:r>
        <w:t>ầ</w:t>
      </w:r>
      <w:r>
        <w:t>n VII  K</w:t>
      </w:r>
      <w:r>
        <w:t>ế</w:t>
      </w:r>
      <w:r>
        <w:t xml:space="preserve"> ho</w:t>
      </w:r>
      <w:r>
        <w:t>ạ</w:t>
      </w:r>
      <w:r>
        <w:t>ch hoàn thành trư</w:t>
      </w:r>
      <w:r>
        <w:t>ớ</w:t>
      </w:r>
      <w:r>
        <w:t>c t</w:t>
      </w:r>
      <w:r>
        <w:t>ố</w:t>
      </w:r>
      <w:r>
        <w:t>t nghi</w:t>
      </w:r>
      <w:r>
        <w:t>ệ</w:t>
      </w:r>
      <w:r>
        <w:t>p</w:t>
      </w:r>
      <w:bookmarkEnd w:id="48"/>
    </w:p>
    <w:p w14:paraId="5BF3A94E" w14:textId="77777777" w:rsidR="00814D14" w:rsidRDefault="0099510D">
      <w:pPr>
        <w:spacing w:after="600"/>
      </w:pPr>
      <w:r>
        <w:rPr>
          <w:color w:val="303030"/>
          <w:sz w:val="26"/>
        </w:rPr>
        <w:t>Biến giáo trình thành lịch học, lịch code, lịch thí nghiệm và lịch nộp cụ thể</w:t>
      </w:r>
    </w:p>
    <w:p w14:paraId="2DB2F2FF" w14:textId="77777777" w:rsidR="00814D14" w:rsidRDefault="0099510D">
      <w:pPr>
        <w:pStyle w:val="u3"/>
      </w:pPr>
      <w:r>
        <w:t>M</w:t>
      </w:r>
      <w:r>
        <w:t>ụ</w:t>
      </w:r>
      <w:r>
        <w:t>c tiêu c</w:t>
      </w:r>
      <w:r>
        <w:t>ủ</w:t>
      </w:r>
      <w:r>
        <w:t>a ph</w:t>
      </w:r>
      <w:r>
        <w:t>ầ</w:t>
      </w:r>
      <w:r>
        <w:t>n</w:t>
      </w:r>
    </w:p>
    <w:p w14:paraId="4520FC6D" w14:textId="77777777" w:rsidR="00814D14" w:rsidRDefault="0099510D">
      <w:r>
        <w:t>Hoàn thành các chương trong phần này theo đúng thứ tự. Mỗi chương kết thúc bằng bài tập và checklist; chưa đạt checklist thì chưa chuyển sang tối ưu hoặc tuyên bố kết quả.</w:t>
      </w:r>
    </w:p>
    <w:p w14:paraId="1D80A8A2" w14:textId="77777777" w:rsidR="00814D14" w:rsidRDefault="0099510D">
      <w:r>
        <w:br w:type="page"/>
      </w:r>
    </w:p>
    <w:p w14:paraId="6BD209D1" w14:textId="77777777" w:rsidR="00814D14" w:rsidRDefault="0099510D">
      <w:pPr>
        <w:pStyle w:val="u2"/>
      </w:pPr>
      <w:bookmarkStart w:id="49" w:name="_Toc241463477"/>
      <w:r>
        <w:lastRenderedPageBreak/>
        <w:t>Chương 39  L</w:t>
      </w:r>
      <w:r>
        <w:t>ộ</w:t>
      </w:r>
      <w:r>
        <w:t xml:space="preserve"> trình 28 tu</w:t>
      </w:r>
      <w:r>
        <w:t>ầ</w:t>
      </w:r>
      <w:r>
        <w:t>n</w:t>
      </w:r>
      <w:bookmarkEnd w:id="49"/>
    </w:p>
    <w:p w14:paraId="73CF9541" w14:textId="77777777" w:rsidR="00814D14" w:rsidRDefault="0099510D">
      <w:pPr>
        <w:spacing w:after="200" w:line="283" w:lineRule="auto"/>
      </w:pPr>
      <w:r>
        <w:rPr>
          <w:i/>
          <w:sz w:val="22"/>
        </w:rPr>
        <w:t>Lịch dưới đây bắt đầu từ đầu tháng 10 năm 2026 và dành buffer trước tháng 7 năm 2027. Mỗi chặng kết thúc bằng một artifact, không chỉ bằng số giờ học.</w:t>
      </w:r>
    </w:p>
    <w:p w14:paraId="7D9DC20A" w14:textId="77777777" w:rsidR="00814D14" w:rsidRDefault="0099510D">
      <w:pPr>
        <w:pStyle w:val="u3"/>
      </w:pPr>
      <w:r>
        <w:t>K</w:t>
      </w:r>
      <w:r>
        <w:t>ế</w:t>
      </w:r>
      <w:r>
        <w:t xml:space="preserve"> ho</w:t>
      </w:r>
      <w:r>
        <w:t>ạ</w:t>
      </w:r>
      <w:r>
        <w:t>ch theo ch</w:t>
      </w:r>
      <w:r>
        <w:t>ặ</w:t>
      </w:r>
      <w:r>
        <w:t>ng</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589"/>
        <w:gridCol w:w="4173"/>
        <w:gridCol w:w="4173"/>
      </w:tblGrid>
      <w:tr w:rsidR="00814D14" w14:paraId="0DCCFAE1" w14:textId="77777777">
        <w:trPr>
          <w:tblHeader/>
          <w:jc w:val="center"/>
        </w:trPr>
        <w:tc>
          <w:tcPr>
            <w:tcW w:w="1589" w:type="dxa"/>
            <w:shd w:val="clear" w:color="auto" w:fill="17365D"/>
            <w:tcMar>
              <w:top w:w="105" w:type="dxa"/>
              <w:left w:w="110" w:type="dxa"/>
              <w:bottom w:w="105" w:type="dxa"/>
              <w:right w:w="110" w:type="dxa"/>
            </w:tcMar>
            <w:vAlign w:val="center"/>
          </w:tcPr>
          <w:p w14:paraId="2829FB56" w14:textId="77777777" w:rsidR="00814D14" w:rsidRDefault="0099510D">
            <w:pPr>
              <w:spacing w:after="0"/>
              <w:jc w:val="center"/>
            </w:pPr>
            <w:r>
              <w:rPr>
                <w:rFonts w:ascii="Arial" w:eastAsia="Arial" w:hAnsi="Arial"/>
                <w:b/>
                <w:color w:val="FFFFFF"/>
                <w:sz w:val="17"/>
              </w:rPr>
              <w:t>Tu</w:t>
            </w:r>
            <w:r>
              <w:rPr>
                <w:rFonts w:ascii="Arial" w:eastAsia="Arial" w:hAnsi="Arial"/>
                <w:b/>
                <w:color w:val="FFFFFF"/>
                <w:sz w:val="17"/>
              </w:rPr>
              <w:t>ầ</w:t>
            </w:r>
            <w:r>
              <w:rPr>
                <w:rFonts w:ascii="Arial" w:eastAsia="Arial" w:hAnsi="Arial"/>
                <w:b/>
                <w:color w:val="FFFFFF"/>
                <w:sz w:val="17"/>
              </w:rPr>
              <w:t>n</w:t>
            </w:r>
          </w:p>
        </w:tc>
        <w:tc>
          <w:tcPr>
            <w:tcW w:w="4173" w:type="dxa"/>
            <w:shd w:val="clear" w:color="auto" w:fill="17365D"/>
            <w:tcMar>
              <w:top w:w="105" w:type="dxa"/>
              <w:left w:w="110" w:type="dxa"/>
              <w:bottom w:w="105" w:type="dxa"/>
              <w:right w:w="110" w:type="dxa"/>
            </w:tcMar>
            <w:vAlign w:val="center"/>
          </w:tcPr>
          <w:p w14:paraId="6D9BD5E6" w14:textId="77777777" w:rsidR="00814D14" w:rsidRDefault="0099510D">
            <w:pPr>
              <w:spacing w:after="0"/>
              <w:jc w:val="center"/>
            </w:pPr>
            <w:r>
              <w:rPr>
                <w:rFonts w:ascii="Arial" w:eastAsia="Arial" w:hAnsi="Arial"/>
                <w:b/>
                <w:color w:val="FFFFFF"/>
                <w:sz w:val="17"/>
              </w:rPr>
              <w:t>Tr</w:t>
            </w:r>
            <w:r>
              <w:rPr>
                <w:rFonts w:ascii="Arial" w:eastAsia="Arial" w:hAnsi="Arial"/>
                <w:b/>
                <w:color w:val="FFFFFF"/>
                <w:sz w:val="17"/>
              </w:rPr>
              <w:t>ọ</w:t>
            </w:r>
            <w:r>
              <w:rPr>
                <w:rFonts w:ascii="Arial" w:eastAsia="Arial" w:hAnsi="Arial"/>
                <w:b/>
                <w:color w:val="FFFFFF"/>
                <w:sz w:val="17"/>
              </w:rPr>
              <w:t>ng tâm</w:t>
            </w:r>
          </w:p>
        </w:tc>
        <w:tc>
          <w:tcPr>
            <w:tcW w:w="4173" w:type="dxa"/>
            <w:shd w:val="clear" w:color="auto" w:fill="17365D"/>
            <w:tcMar>
              <w:top w:w="105" w:type="dxa"/>
              <w:left w:w="110" w:type="dxa"/>
              <w:bottom w:w="105" w:type="dxa"/>
              <w:right w:w="110" w:type="dxa"/>
            </w:tcMar>
            <w:vAlign w:val="center"/>
          </w:tcPr>
          <w:p w14:paraId="0E69D996" w14:textId="77777777" w:rsidR="00814D14" w:rsidRDefault="0099510D">
            <w:pPr>
              <w:spacing w:after="0"/>
              <w:jc w:val="center"/>
            </w:pPr>
            <w:r>
              <w:rPr>
                <w:rFonts w:ascii="Arial" w:eastAsia="Arial" w:hAnsi="Arial"/>
                <w:b/>
                <w:color w:val="FFFFFF"/>
                <w:sz w:val="17"/>
              </w:rPr>
              <w:t>Đ</w:t>
            </w:r>
            <w:r>
              <w:rPr>
                <w:rFonts w:ascii="Arial" w:eastAsia="Arial" w:hAnsi="Arial"/>
                <w:b/>
                <w:color w:val="FFFFFF"/>
                <w:sz w:val="17"/>
              </w:rPr>
              <w:t>ầ</w:t>
            </w:r>
            <w:r>
              <w:rPr>
                <w:rFonts w:ascii="Arial" w:eastAsia="Arial" w:hAnsi="Arial"/>
                <w:b/>
                <w:color w:val="FFFFFF"/>
                <w:sz w:val="17"/>
              </w:rPr>
              <w:t>u ra</w:t>
            </w:r>
          </w:p>
        </w:tc>
      </w:tr>
      <w:tr w:rsidR="00814D14" w14:paraId="300AA751" w14:textId="77777777">
        <w:trPr>
          <w:jc w:val="center"/>
        </w:trPr>
        <w:tc>
          <w:tcPr>
            <w:tcW w:w="1589" w:type="dxa"/>
            <w:tcMar>
              <w:top w:w="100" w:type="dxa"/>
              <w:left w:w="110" w:type="dxa"/>
              <w:bottom w:w="100" w:type="dxa"/>
              <w:right w:w="110" w:type="dxa"/>
            </w:tcMar>
            <w:vAlign w:val="center"/>
          </w:tcPr>
          <w:p w14:paraId="0BC143BC" w14:textId="77777777" w:rsidR="00814D14" w:rsidRDefault="0099510D">
            <w:pPr>
              <w:spacing w:after="0" w:line="254" w:lineRule="auto"/>
              <w:jc w:val="center"/>
            </w:pPr>
            <w:r>
              <w:rPr>
                <w:sz w:val="17"/>
              </w:rPr>
              <w:t>1 đến 2</w:t>
            </w:r>
          </w:p>
        </w:tc>
        <w:tc>
          <w:tcPr>
            <w:tcW w:w="4173" w:type="dxa"/>
            <w:tcMar>
              <w:top w:w="100" w:type="dxa"/>
              <w:left w:w="110" w:type="dxa"/>
              <w:bottom w:w="100" w:type="dxa"/>
              <w:right w:w="110" w:type="dxa"/>
            </w:tcMar>
            <w:vAlign w:val="center"/>
          </w:tcPr>
          <w:p w14:paraId="10504D67" w14:textId="77777777" w:rsidR="00814D14" w:rsidRDefault="0099510D">
            <w:pPr>
              <w:spacing w:after="0" w:line="254" w:lineRule="auto"/>
              <w:jc w:val="left"/>
            </w:pPr>
            <w:r>
              <w:rPr>
                <w:sz w:val="17"/>
              </w:rPr>
              <w:t>Scope RQ kiến trúc và môi trường</w:t>
            </w:r>
          </w:p>
        </w:tc>
        <w:tc>
          <w:tcPr>
            <w:tcW w:w="4173" w:type="dxa"/>
            <w:tcMar>
              <w:top w:w="100" w:type="dxa"/>
              <w:left w:w="110" w:type="dxa"/>
              <w:bottom w:w="100" w:type="dxa"/>
              <w:right w:w="110" w:type="dxa"/>
            </w:tcMar>
            <w:vAlign w:val="center"/>
          </w:tcPr>
          <w:p w14:paraId="73B6348B" w14:textId="77777777" w:rsidR="00814D14" w:rsidRDefault="0099510D">
            <w:pPr>
              <w:spacing w:after="0" w:line="254" w:lineRule="auto"/>
              <w:jc w:val="left"/>
            </w:pPr>
            <w:r>
              <w:rPr>
                <w:sz w:val="17"/>
              </w:rPr>
              <w:t>Spec ADR solution rỗng</w:t>
            </w:r>
          </w:p>
        </w:tc>
      </w:tr>
      <w:tr w:rsidR="00814D14" w14:paraId="62CE406E" w14:textId="77777777">
        <w:trPr>
          <w:jc w:val="center"/>
        </w:trPr>
        <w:tc>
          <w:tcPr>
            <w:tcW w:w="1589" w:type="dxa"/>
            <w:shd w:val="clear" w:color="auto" w:fill="EAF1F8"/>
            <w:tcMar>
              <w:top w:w="100" w:type="dxa"/>
              <w:left w:w="110" w:type="dxa"/>
              <w:bottom w:w="100" w:type="dxa"/>
              <w:right w:w="110" w:type="dxa"/>
            </w:tcMar>
            <w:vAlign w:val="center"/>
          </w:tcPr>
          <w:p w14:paraId="23C19AC8" w14:textId="77777777" w:rsidR="00814D14" w:rsidRDefault="0099510D">
            <w:pPr>
              <w:spacing w:after="0" w:line="254" w:lineRule="auto"/>
              <w:jc w:val="center"/>
            </w:pPr>
            <w:r>
              <w:rPr>
                <w:sz w:val="17"/>
              </w:rPr>
              <w:t>3 đến 5</w:t>
            </w:r>
          </w:p>
        </w:tc>
        <w:tc>
          <w:tcPr>
            <w:tcW w:w="4173" w:type="dxa"/>
            <w:shd w:val="clear" w:color="auto" w:fill="EAF1F8"/>
            <w:tcMar>
              <w:top w:w="100" w:type="dxa"/>
              <w:left w:w="110" w:type="dxa"/>
              <w:bottom w:w="100" w:type="dxa"/>
              <w:right w:w="110" w:type="dxa"/>
            </w:tcMar>
            <w:vAlign w:val="center"/>
          </w:tcPr>
          <w:p w14:paraId="555BA1A7" w14:textId="77777777" w:rsidR="00814D14" w:rsidRDefault="0099510D">
            <w:pPr>
              <w:spacing w:after="0" w:line="254" w:lineRule="auto"/>
              <w:jc w:val="left"/>
            </w:pPr>
            <w:r>
              <w:rPr>
                <w:sz w:val="17"/>
              </w:rPr>
              <w:t>CPU .NET memory unsafe</w:t>
            </w:r>
          </w:p>
        </w:tc>
        <w:tc>
          <w:tcPr>
            <w:tcW w:w="4173" w:type="dxa"/>
            <w:shd w:val="clear" w:color="auto" w:fill="EAF1F8"/>
            <w:tcMar>
              <w:top w:w="100" w:type="dxa"/>
              <w:left w:w="110" w:type="dxa"/>
              <w:bottom w:w="100" w:type="dxa"/>
              <w:right w:w="110" w:type="dxa"/>
            </w:tcMar>
            <w:vAlign w:val="center"/>
          </w:tcPr>
          <w:p w14:paraId="375569F2" w14:textId="77777777" w:rsidR="00814D14" w:rsidRDefault="0099510D">
            <w:pPr>
              <w:spacing w:after="0" w:line="254" w:lineRule="auto"/>
              <w:jc w:val="left"/>
            </w:pPr>
            <w:r>
              <w:rPr>
                <w:sz w:val="17"/>
              </w:rPr>
              <w:t>Lab Span pointer NativeRegion</w:t>
            </w:r>
          </w:p>
        </w:tc>
      </w:tr>
      <w:tr w:rsidR="00814D14" w14:paraId="4ABA60D3" w14:textId="77777777">
        <w:trPr>
          <w:jc w:val="center"/>
        </w:trPr>
        <w:tc>
          <w:tcPr>
            <w:tcW w:w="1589" w:type="dxa"/>
            <w:tcMar>
              <w:top w:w="100" w:type="dxa"/>
              <w:left w:w="110" w:type="dxa"/>
              <w:bottom w:w="100" w:type="dxa"/>
              <w:right w:w="110" w:type="dxa"/>
            </w:tcMar>
            <w:vAlign w:val="center"/>
          </w:tcPr>
          <w:p w14:paraId="1D8A9BCC" w14:textId="77777777" w:rsidR="00814D14" w:rsidRDefault="0099510D">
            <w:pPr>
              <w:spacing w:after="0" w:line="254" w:lineRule="auto"/>
              <w:jc w:val="center"/>
            </w:pPr>
            <w:r>
              <w:rPr>
                <w:sz w:val="17"/>
              </w:rPr>
              <w:t>6 đến 8</w:t>
            </w:r>
          </w:p>
        </w:tc>
        <w:tc>
          <w:tcPr>
            <w:tcW w:w="4173" w:type="dxa"/>
            <w:tcMar>
              <w:top w:w="100" w:type="dxa"/>
              <w:left w:w="110" w:type="dxa"/>
              <w:bottom w:w="100" w:type="dxa"/>
              <w:right w:w="110" w:type="dxa"/>
            </w:tcMar>
            <w:vAlign w:val="center"/>
          </w:tcPr>
          <w:p w14:paraId="6987A0CC" w14:textId="77777777" w:rsidR="00814D14" w:rsidRDefault="0099510D">
            <w:pPr>
              <w:spacing w:after="0" w:line="254" w:lineRule="auto"/>
              <w:jc w:val="left"/>
            </w:pPr>
            <w:r>
              <w:rPr>
                <w:sz w:val="17"/>
              </w:rPr>
              <w:t>Arena fixed pool slab</w:t>
            </w:r>
          </w:p>
        </w:tc>
        <w:tc>
          <w:tcPr>
            <w:tcW w:w="4173" w:type="dxa"/>
            <w:tcMar>
              <w:top w:w="100" w:type="dxa"/>
              <w:left w:w="110" w:type="dxa"/>
              <w:bottom w:w="100" w:type="dxa"/>
              <w:right w:w="110" w:type="dxa"/>
            </w:tcMar>
            <w:vAlign w:val="center"/>
          </w:tcPr>
          <w:p w14:paraId="13309B16" w14:textId="77777777" w:rsidR="00814D14" w:rsidRDefault="0099510D">
            <w:pPr>
              <w:spacing w:after="0" w:line="254" w:lineRule="auto"/>
              <w:jc w:val="left"/>
            </w:pPr>
            <w:r>
              <w:rPr>
                <w:sz w:val="17"/>
              </w:rPr>
              <w:t>Allocator đúng và stress test</w:t>
            </w:r>
          </w:p>
        </w:tc>
      </w:tr>
      <w:tr w:rsidR="00814D14" w14:paraId="3AF483E3" w14:textId="77777777">
        <w:trPr>
          <w:jc w:val="center"/>
        </w:trPr>
        <w:tc>
          <w:tcPr>
            <w:tcW w:w="1589" w:type="dxa"/>
            <w:shd w:val="clear" w:color="auto" w:fill="EAF1F8"/>
            <w:tcMar>
              <w:top w:w="100" w:type="dxa"/>
              <w:left w:w="110" w:type="dxa"/>
              <w:bottom w:w="100" w:type="dxa"/>
              <w:right w:w="110" w:type="dxa"/>
            </w:tcMar>
            <w:vAlign w:val="center"/>
          </w:tcPr>
          <w:p w14:paraId="6B216394" w14:textId="77777777" w:rsidR="00814D14" w:rsidRDefault="0099510D">
            <w:pPr>
              <w:spacing w:after="0" w:line="254" w:lineRule="auto"/>
              <w:jc w:val="center"/>
            </w:pPr>
            <w:r>
              <w:rPr>
                <w:sz w:val="17"/>
              </w:rPr>
              <w:t>9 đến 11</w:t>
            </w:r>
          </w:p>
        </w:tc>
        <w:tc>
          <w:tcPr>
            <w:tcW w:w="4173" w:type="dxa"/>
            <w:shd w:val="clear" w:color="auto" w:fill="EAF1F8"/>
            <w:tcMar>
              <w:top w:w="100" w:type="dxa"/>
              <w:left w:w="110" w:type="dxa"/>
              <w:bottom w:w="100" w:type="dxa"/>
              <w:right w:w="110" w:type="dxa"/>
            </w:tcMar>
            <w:vAlign w:val="center"/>
          </w:tcPr>
          <w:p w14:paraId="7AF6184D" w14:textId="77777777" w:rsidR="00814D14" w:rsidRDefault="0099510D">
            <w:pPr>
              <w:spacing w:after="0" w:line="254" w:lineRule="auto"/>
              <w:jc w:val="left"/>
            </w:pPr>
            <w:r>
              <w:rPr>
                <w:sz w:val="17"/>
              </w:rPr>
              <w:t>Key encoding layout container</w:t>
            </w:r>
          </w:p>
        </w:tc>
        <w:tc>
          <w:tcPr>
            <w:tcW w:w="4173" w:type="dxa"/>
            <w:shd w:val="clear" w:color="auto" w:fill="EAF1F8"/>
            <w:tcMar>
              <w:top w:w="100" w:type="dxa"/>
              <w:left w:w="110" w:type="dxa"/>
              <w:bottom w:w="100" w:type="dxa"/>
              <w:right w:w="110" w:type="dxa"/>
            </w:tcMar>
            <w:vAlign w:val="center"/>
          </w:tcPr>
          <w:p w14:paraId="4E0F45C5" w14:textId="77777777" w:rsidR="00814D14" w:rsidRDefault="0099510D">
            <w:pPr>
              <w:spacing w:after="0" w:line="254" w:lineRule="auto"/>
              <w:jc w:val="left"/>
            </w:pPr>
            <w:r>
              <w:rPr>
                <w:sz w:val="17"/>
              </w:rPr>
              <w:t>KeyEntry NativeList property tests</w:t>
            </w:r>
          </w:p>
        </w:tc>
      </w:tr>
      <w:tr w:rsidR="00814D14" w14:paraId="5778A78B" w14:textId="77777777">
        <w:trPr>
          <w:jc w:val="center"/>
        </w:trPr>
        <w:tc>
          <w:tcPr>
            <w:tcW w:w="1589" w:type="dxa"/>
            <w:tcMar>
              <w:top w:w="100" w:type="dxa"/>
              <w:left w:w="110" w:type="dxa"/>
              <w:bottom w:w="100" w:type="dxa"/>
              <w:right w:w="110" w:type="dxa"/>
            </w:tcMar>
            <w:vAlign w:val="center"/>
          </w:tcPr>
          <w:p w14:paraId="517475D4" w14:textId="77777777" w:rsidR="00814D14" w:rsidRDefault="0099510D">
            <w:pPr>
              <w:spacing w:after="0" w:line="254" w:lineRule="auto"/>
              <w:jc w:val="center"/>
            </w:pPr>
            <w:r>
              <w:rPr>
                <w:sz w:val="17"/>
              </w:rPr>
              <w:t>12 đến 14</w:t>
            </w:r>
          </w:p>
        </w:tc>
        <w:tc>
          <w:tcPr>
            <w:tcW w:w="4173" w:type="dxa"/>
            <w:tcMar>
              <w:top w:w="100" w:type="dxa"/>
              <w:left w:w="110" w:type="dxa"/>
              <w:bottom w:w="100" w:type="dxa"/>
              <w:right w:w="110" w:type="dxa"/>
            </w:tcMar>
            <w:vAlign w:val="center"/>
          </w:tcPr>
          <w:p w14:paraId="7BD92219" w14:textId="77777777" w:rsidR="00814D14" w:rsidRDefault="0099510D">
            <w:pPr>
              <w:spacing w:after="0" w:line="254" w:lineRule="auto"/>
              <w:jc w:val="left"/>
            </w:pPr>
            <w:r>
              <w:rPr>
                <w:sz w:val="17"/>
              </w:rPr>
              <w:t>Search và sort tuần tự</w:t>
            </w:r>
          </w:p>
        </w:tc>
        <w:tc>
          <w:tcPr>
            <w:tcW w:w="4173" w:type="dxa"/>
            <w:tcMar>
              <w:top w:w="100" w:type="dxa"/>
              <w:left w:w="110" w:type="dxa"/>
              <w:bottom w:w="100" w:type="dxa"/>
              <w:right w:w="110" w:type="dxa"/>
            </w:tcMar>
            <w:vAlign w:val="center"/>
          </w:tcPr>
          <w:p w14:paraId="53FE225A" w14:textId="77777777" w:rsidR="00814D14" w:rsidRDefault="0099510D">
            <w:pPr>
              <w:spacing w:after="0" w:line="254" w:lineRule="auto"/>
              <w:jc w:val="left"/>
            </w:pPr>
            <w:r>
              <w:rPr>
                <w:sz w:val="17"/>
              </w:rPr>
              <w:t>Baseline đúng và benchmark</w:t>
            </w:r>
          </w:p>
        </w:tc>
      </w:tr>
      <w:tr w:rsidR="00814D14" w14:paraId="2B1E9945" w14:textId="77777777">
        <w:trPr>
          <w:jc w:val="center"/>
        </w:trPr>
        <w:tc>
          <w:tcPr>
            <w:tcW w:w="1589" w:type="dxa"/>
            <w:shd w:val="clear" w:color="auto" w:fill="EAF1F8"/>
            <w:tcMar>
              <w:top w:w="100" w:type="dxa"/>
              <w:left w:w="110" w:type="dxa"/>
              <w:bottom w:w="100" w:type="dxa"/>
              <w:right w:w="110" w:type="dxa"/>
            </w:tcMar>
            <w:vAlign w:val="center"/>
          </w:tcPr>
          <w:p w14:paraId="4AC058F6" w14:textId="77777777" w:rsidR="00814D14" w:rsidRDefault="0099510D">
            <w:pPr>
              <w:spacing w:after="0" w:line="254" w:lineRule="auto"/>
              <w:jc w:val="center"/>
            </w:pPr>
            <w:r>
              <w:rPr>
                <w:sz w:val="17"/>
              </w:rPr>
              <w:t>15 đến 17</w:t>
            </w:r>
          </w:p>
        </w:tc>
        <w:tc>
          <w:tcPr>
            <w:tcW w:w="4173" w:type="dxa"/>
            <w:shd w:val="clear" w:color="auto" w:fill="EAF1F8"/>
            <w:tcMar>
              <w:top w:w="100" w:type="dxa"/>
              <w:left w:w="110" w:type="dxa"/>
              <w:bottom w:w="100" w:type="dxa"/>
              <w:right w:w="110" w:type="dxa"/>
            </w:tcMar>
            <w:vAlign w:val="center"/>
          </w:tcPr>
          <w:p w14:paraId="5021AA8F" w14:textId="77777777" w:rsidR="00814D14" w:rsidRDefault="0099510D">
            <w:pPr>
              <w:spacing w:after="0" w:line="254" w:lineRule="auto"/>
              <w:jc w:val="left"/>
            </w:pPr>
            <w:r>
              <w:rPr>
                <w:sz w:val="17"/>
              </w:rPr>
              <w:t>Scheduler và parallel sort</w:t>
            </w:r>
          </w:p>
        </w:tc>
        <w:tc>
          <w:tcPr>
            <w:tcW w:w="4173" w:type="dxa"/>
            <w:shd w:val="clear" w:color="auto" w:fill="EAF1F8"/>
            <w:tcMar>
              <w:top w:w="100" w:type="dxa"/>
              <w:left w:w="110" w:type="dxa"/>
              <w:bottom w:w="100" w:type="dxa"/>
              <w:right w:w="110" w:type="dxa"/>
            </w:tcMar>
            <w:vAlign w:val="center"/>
          </w:tcPr>
          <w:p w14:paraId="36991DF2" w14:textId="77777777" w:rsidR="00814D14" w:rsidRDefault="0099510D">
            <w:pPr>
              <w:spacing w:after="0" w:line="254" w:lineRule="auto"/>
              <w:jc w:val="left"/>
            </w:pPr>
            <w:r>
              <w:rPr>
                <w:sz w:val="17"/>
              </w:rPr>
              <w:t>No allocation candidate path</w:t>
            </w:r>
          </w:p>
        </w:tc>
      </w:tr>
      <w:tr w:rsidR="00814D14" w14:paraId="50FAAAD8" w14:textId="77777777">
        <w:trPr>
          <w:jc w:val="center"/>
        </w:trPr>
        <w:tc>
          <w:tcPr>
            <w:tcW w:w="1589" w:type="dxa"/>
            <w:tcMar>
              <w:top w:w="100" w:type="dxa"/>
              <w:left w:w="110" w:type="dxa"/>
              <w:bottom w:w="100" w:type="dxa"/>
              <w:right w:w="110" w:type="dxa"/>
            </w:tcMar>
            <w:vAlign w:val="center"/>
          </w:tcPr>
          <w:p w14:paraId="4FEAA310" w14:textId="77777777" w:rsidR="00814D14" w:rsidRDefault="0099510D">
            <w:pPr>
              <w:spacing w:after="0" w:line="254" w:lineRule="auto"/>
              <w:jc w:val="center"/>
            </w:pPr>
            <w:r>
              <w:rPr>
                <w:sz w:val="17"/>
              </w:rPr>
              <w:t>18 đến 19</w:t>
            </w:r>
          </w:p>
        </w:tc>
        <w:tc>
          <w:tcPr>
            <w:tcW w:w="4173" w:type="dxa"/>
            <w:tcMar>
              <w:top w:w="100" w:type="dxa"/>
              <w:left w:w="110" w:type="dxa"/>
              <w:bottom w:w="100" w:type="dxa"/>
              <w:right w:w="110" w:type="dxa"/>
            </w:tcMar>
            <w:vAlign w:val="center"/>
          </w:tcPr>
          <w:p w14:paraId="777E8316" w14:textId="77777777" w:rsidR="00814D14" w:rsidRDefault="0099510D">
            <w:pPr>
              <w:spacing w:after="0" w:line="254" w:lineRule="auto"/>
              <w:jc w:val="left"/>
            </w:pPr>
            <w:r>
              <w:rPr>
                <w:sz w:val="17"/>
              </w:rPr>
              <w:t>Page store và engine tối thiểu</w:t>
            </w:r>
          </w:p>
        </w:tc>
        <w:tc>
          <w:tcPr>
            <w:tcW w:w="4173" w:type="dxa"/>
            <w:tcMar>
              <w:top w:w="100" w:type="dxa"/>
              <w:left w:w="110" w:type="dxa"/>
              <w:bottom w:w="100" w:type="dxa"/>
              <w:right w:w="110" w:type="dxa"/>
            </w:tcMar>
            <w:vAlign w:val="center"/>
          </w:tcPr>
          <w:p w14:paraId="4B77E0DF" w14:textId="77777777" w:rsidR="00814D14" w:rsidRDefault="0099510D">
            <w:pPr>
              <w:spacing w:after="0" w:line="254" w:lineRule="auto"/>
              <w:jc w:val="left"/>
            </w:pPr>
            <w:r>
              <w:rPr>
                <w:sz w:val="17"/>
              </w:rPr>
              <w:t>End to end demo</w:t>
            </w:r>
          </w:p>
        </w:tc>
      </w:tr>
      <w:tr w:rsidR="00814D14" w14:paraId="1FCBE832" w14:textId="77777777">
        <w:trPr>
          <w:jc w:val="center"/>
        </w:trPr>
        <w:tc>
          <w:tcPr>
            <w:tcW w:w="1589" w:type="dxa"/>
            <w:shd w:val="clear" w:color="auto" w:fill="EAF1F8"/>
            <w:tcMar>
              <w:top w:w="100" w:type="dxa"/>
              <w:left w:w="110" w:type="dxa"/>
              <w:bottom w:w="100" w:type="dxa"/>
              <w:right w:w="110" w:type="dxa"/>
            </w:tcMar>
            <w:vAlign w:val="center"/>
          </w:tcPr>
          <w:p w14:paraId="3B790686" w14:textId="77777777" w:rsidR="00814D14" w:rsidRDefault="0099510D">
            <w:pPr>
              <w:spacing w:after="0" w:line="254" w:lineRule="auto"/>
              <w:jc w:val="center"/>
            </w:pPr>
            <w:r>
              <w:rPr>
                <w:sz w:val="17"/>
              </w:rPr>
              <w:t>20 đến 21</w:t>
            </w:r>
          </w:p>
        </w:tc>
        <w:tc>
          <w:tcPr>
            <w:tcW w:w="4173" w:type="dxa"/>
            <w:shd w:val="clear" w:color="auto" w:fill="EAF1F8"/>
            <w:tcMar>
              <w:top w:w="100" w:type="dxa"/>
              <w:left w:w="110" w:type="dxa"/>
              <w:bottom w:w="100" w:type="dxa"/>
              <w:right w:w="110" w:type="dxa"/>
            </w:tcMar>
            <w:vAlign w:val="center"/>
          </w:tcPr>
          <w:p w14:paraId="2CFC054B" w14:textId="77777777" w:rsidR="00814D14" w:rsidRDefault="0099510D">
            <w:pPr>
              <w:spacing w:after="0" w:line="254" w:lineRule="auto"/>
              <w:jc w:val="left"/>
            </w:pPr>
            <w:r>
              <w:rPr>
                <w:sz w:val="17"/>
              </w:rPr>
              <w:t>Protocol và pilot</w:t>
            </w:r>
          </w:p>
        </w:tc>
        <w:tc>
          <w:tcPr>
            <w:tcW w:w="4173" w:type="dxa"/>
            <w:shd w:val="clear" w:color="auto" w:fill="EAF1F8"/>
            <w:tcMar>
              <w:top w:w="100" w:type="dxa"/>
              <w:left w:w="110" w:type="dxa"/>
              <w:bottom w:w="100" w:type="dxa"/>
              <w:right w:w="110" w:type="dxa"/>
            </w:tcMar>
            <w:vAlign w:val="center"/>
          </w:tcPr>
          <w:p w14:paraId="5B63D414" w14:textId="77777777" w:rsidR="00814D14" w:rsidRDefault="0099510D">
            <w:pPr>
              <w:spacing w:after="0" w:line="254" w:lineRule="auto"/>
              <w:jc w:val="left"/>
            </w:pPr>
            <w:r>
              <w:rPr>
                <w:sz w:val="17"/>
              </w:rPr>
              <w:t>Protocol khóa và pilot report</w:t>
            </w:r>
          </w:p>
        </w:tc>
      </w:tr>
      <w:tr w:rsidR="00814D14" w14:paraId="29991139" w14:textId="77777777">
        <w:trPr>
          <w:jc w:val="center"/>
        </w:trPr>
        <w:tc>
          <w:tcPr>
            <w:tcW w:w="1589" w:type="dxa"/>
            <w:tcMar>
              <w:top w:w="100" w:type="dxa"/>
              <w:left w:w="110" w:type="dxa"/>
              <w:bottom w:w="100" w:type="dxa"/>
              <w:right w:w="110" w:type="dxa"/>
            </w:tcMar>
            <w:vAlign w:val="center"/>
          </w:tcPr>
          <w:p w14:paraId="6C979356" w14:textId="77777777" w:rsidR="00814D14" w:rsidRDefault="0099510D">
            <w:pPr>
              <w:spacing w:after="0" w:line="254" w:lineRule="auto"/>
              <w:jc w:val="center"/>
            </w:pPr>
            <w:r>
              <w:rPr>
                <w:sz w:val="17"/>
              </w:rPr>
              <w:t>22 đến 23</w:t>
            </w:r>
          </w:p>
        </w:tc>
        <w:tc>
          <w:tcPr>
            <w:tcW w:w="4173" w:type="dxa"/>
            <w:tcMar>
              <w:top w:w="100" w:type="dxa"/>
              <w:left w:w="110" w:type="dxa"/>
              <w:bottom w:w="100" w:type="dxa"/>
              <w:right w:w="110" w:type="dxa"/>
            </w:tcMar>
            <w:vAlign w:val="center"/>
          </w:tcPr>
          <w:p w14:paraId="0DFC4DE5" w14:textId="77777777" w:rsidR="00814D14" w:rsidRDefault="0099510D">
            <w:pPr>
              <w:spacing w:after="0" w:line="254" w:lineRule="auto"/>
              <w:jc w:val="left"/>
            </w:pPr>
            <w:r>
              <w:rPr>
                <w:sz w:val="17"/>
              </w:rPr>
              <w:t>Full experiment</w:t>
            </w:r>
          </w:p>
        </w:tc>
        <w:tc>
          <w:tcPr>
            <w:tcW w:w="4173" w:type="dxa"/>
            <w:tcMar>
              <w:top w:w="100" w:type="dxa"/>
              <w:left w:w="110" w:type="dxa"/>
              <w:bottom w:w="100" w:type="dxa"/>
              <w:right w:w="110" w:type="dxa"/>
            </w:tcMar>
            <w:vAlign w:val="center"/>
          </w:tcPr>
          <w:p w14:paraId="23450337" w14:textId="77777777" w:rsidR="00814D14" w:rsidRDefault="0099510D">
            <w:pPr>
              <w:spacing w:after="0" w:line="254" w:lineRule="auto"/>
              <w:jc w:val="left"/>
            </w:pPr>
            <w:r>
              <w:rPr>
                <w:sz w:val="17"/>
              </w:rPr>
              <w:t>Raw data manifests figures</w:t>
            </w:r>
          </w:p>
        </w:tc>
      </w:tr>
      <w:tr w:rsidR="00814D14" w14:paraId="71537734" w14:textId="77777777">
        <w:trPr>
          <w:jc w:val="center"/>
        </w:trPr>
        <w:tc>
          <w:tcPr>
            <w:tcW w:w="1589" w:type="dxa"/>
            <w:shd w:val="clear" w:color="auto" w:fill="EAF1F8"/>
            <w:tcMar>
              <w:top w:w="100" w:type="dxa"/>
              <w:left w:w="110" w:type="dxa"/>
              <w:bottom w:w="100" w:type="dxa"/>
              <w:right w:w="110" w:type="dxa"/>
            </w:tcMar>
            <w:vAlign w:val="center"/>
          </w:tcPr>
          <w:p w14:paraId="7036930B" w14:textId="77777777" w:rsidR="00814D14" w:rsidRDefault="0099510D">
            <w:pPr>
              <w:spacing w:after="0" w:line="254" w:lineRule="auto"/>
              <w:jc w:val="center"/>
            </w:pPr>
            <w:r>
              <w:rPr>
                <w:sz w:val="17"/>
              </w:rPr>
              <w:t>24 đến 25</w:t>
            </w:r>
          </w:p>
        </w:tc>
        <w:tc>
          <w:tcPr>
            <w:tcW w:w="4173" w:type="dxa"/>
            <w:shd w:val="clear" w:color="auto" w:fill="EAF1F8"/>
            <w:tcMar>
              <w:top w:w="100" w:type="dxa"/>
              <w:left w:w="110" w:type="dxa"/>
              <w:bottom w:w="100" w:type="dxa"/>
              <w:right w:w="110" w:type="dxa"/>
            </w:tcMar>
            <w:vAlign w:val="center"/>
          </w:tcPr>
          <w:p w14:paraId="78B3F6F1" w14:textId="77777777" w:rsidR="00814D14" w:rsidRDefault="0099510D">
            <w:pPr>
              <w:spacing w:after="0" w:line="254" w:lineRule="auto"/>
              <w:jc w:val="left"/>
            </w:pPr>
            <w:r>
              <w:rPr>
                <w:sz w:val="17"/>
              </w:rPr>
              <w:t>Viết journal paper</w:t>
            </w:r>
          </w:p>
        </w:tc>
        <w:tc>
          <w:tcPr>
            <w:tcW w:w="4173" w:type="dxa"/>
            <w:shd w:val="clear" w:color="auto" w:fill="EAF1F8"/>
            <w:tcMar>
              <w:top w:w="100" w:type="dxa"/>
              <w:left w:w="110" w:type="dxa"/>
              <w:bottom w:w="100" w:type="dxa"/>
              <w:right w:w="110" w:type="dxa"/>
            </w:tcMar>
            <w:vAlign w:val="center"/>
          </w:tcPr>
          <w:p w14:paraId="2B1575C3" w14:textId="77777777" w:rsidR="00814D14" w:rsidRDefault="0099510D">
            <w:pPr>
              <w:spacing w:after="0" w:line="254" w:lineRule="auto"/>
              <w:jc w:val="left"/>
            </w:pPr>
            <w:r>
              <w:rPr>
                <w:sz w:val="17"/>
              </w:rPr>
              <w:t>Bản thảo vòng một</w:t>
            </w:r>
          </w:p>
        </w:tc>
      </w:tr>
      <w:tr w:rsidR="00814D14" w14:paraId="68880550" w14:textId="77777777">
        <w:trPr>
          <w:jc w:val="center"/>
        </w:trPr>
        <w:tc>
          <w:tcPr>
            <w:tcW w:w="1589" w:type="dxa"/>
            <w:tcMar>
              <w:top w:w="100" w:type="dxa"/>
              <w:left w:w="110" w:type="dxa"/>
              <w:bottom w:w="100" w:type="dxa"/>
              <w:right w:w="110" w:type="dxa"/>
            </w:tcMar>
            <w:vAlign w:val="center"/>
          </w:tcPr>
          <w:p w14:paraId="2A10FD07" w14:textId="77777777" w:rsidR="00814D14" w:rsidRDefault="0099510D">
            <w:pPr>
              <w:spacing w:after="0" w:line="254" w:lineRule="auto"/>
              <w:jc w:val="center"/>
            </w:pPr>
            <w:r>
              <w:rPr>
                <w:sz w:val="17"/>
              </w:rPr>
              <w:t>26</w:t>
            </w:r>
          </w:p>
        </w:tc>
        <w:tc>
          <w:tcPr>
            <w:tcW w:w="4173" w:type="dxa"/>
            <w:tcMar>
              <w:top w:w="100" w:type="dxa"/>
              <w:left w:w="110" w:type="dxa"/>
              <w:bottom w:w="100" w:type="dxa"/>
              <w:right w:w="110" w:type="dxa"/>
            </w:tcMar>
            <w:vAlign w:val="center"/>
          </w:tcPr>
          <w:p w14:paraId="68C7C830" w14:textId="77777777" w:rsidR="00814D14" w:rsidRDefault="0099510D">
            <w:pPr>
              <w:spacing w:after="0" w:line="254" w:lineRule="auto"/>
              <w:jc w:val="left"/>
            </w:pPr>
            <w:r>
              <w:rPr>
                <w:sz w:val="17"/>
              </w:rPr>
              <w:t>Internal review và sửa</w:t>
            </w:r>
          </w:p>
        </w:tc>
        <w:tc>
          <w:tcPr>
            <w:tcW w:w="4173" w:type="dxa"/>
            <w:tcMar>
              <w:top w:w="100" w:type="dxa"/>
              <w:left w:w="110" w:type="dxa"/>
              <w:bottom w:w="100" w:type="dxa"/>
              <w:right w:w="110" w:type="dxa"/>
            </w:tcMar>
            <w:vAlign w:val="center"/>
          </w:tcPr>
          <w:p w14:paraId="5357C0B0" w14:textId="77777777" w:rsidR="00814D14" w:rsidRDefault="0099510D">
            <w:pPr>
              <w:spacing w:after="0" w:line="254" w:lineRule="auto"/>
              <w:jc w:val="left"/>
            </w:pPr>
            <w:r>
              <w:rPr>
                <w:sz w:val="17"/>
              </w:rPr>
              <w:t>Submission package</w:t>
            </w:r>
          </w:p>
        </w:tc>
      </w:tr>
      <w:tr w:rsidR="00814D14" w14:paraId="6DF7D9FC" w14:textId="77777777">
        <w:trPr>
          <w:jc w:val="center"/>
        </w:trPr>
        <w:tc>
          <w:tcPr>
            <w:tcW w:w="1589" w:type="dxa"/>
            <w:shd w:val="clear" w:color="auto" w:fill="EAF1F8"/>
            <w:tcMar>
              <w:top w:w="100" w:type="dxa"/>
              <w:left w:w="110" w:type="dxa"/>
              <w:bottom w:w="100" w:type="dxa"/>
              <w:right w:w="110" w:type="dxa"/>
            </w:tcMar>
            <w:vAlign w:val="center"/>
          </w:tcPr>
          <w:p w14:paraId="4540C50C" w14:textId="77777777" w:rsidR="00814D14" w:rsidRDefault="0099510D">
            <w:pPr>
              <w:spacing w:after="0" w:line="254" w:lineRule="auto"/>
              <w:jc w:val="center"/>
            </w:pPr>
            <w:r>
              <w:rPr>
                <w:sz w:val="17"/>
              </w:rPr>
              <w:t>27 đến 28</w:t>
            </w:r>
          </w:p>
        </w:tc>
        <w:tc>
          <w:tcPr>
            <w:tcW w:w="4173" w:type="dxa"/>
            <w:shd w:val="clear" w:color="auto" w:fill="EAF1F8"/>
            <w:tcMar>
              <w:top w:w="100" w:type="dxa"/>
              <w:left w:w="110" w:type="dxa"/>
              <w:bottom w:w="100" w:type="dxa"/>
              <w:right w:w="110" w:type="dxa"/>
            </w:tcMar>
            <w:vAlign w:val="center"/>
          </w:tcPr>
          <w:p w14:paraId="60D44848" w14:textId="77777777" w:rsidR="00814D14" w:rsidRDefault="0099510D">
            <w:pPr>
              <w:spacing w:after="0" w:line="254" w:lineRule="auto"/>
              <w:jc w:val="left"/>
            </w:pPr>
            <w:r>
              <w:rPr>
                <w:sz w:val="17"/>
              </w:rPr>
              <w:t>Nộp và chuẩn bị NCKH</w:t>
            </w:r>
          </w:p>
        </w:tc>
        <w:tc>
          <w:tcPr>
            <w:tcW w:w="4173" w:type="dxa"/>
            <w:shd w:val="clear" w:color="auto" w:fill="EAF1F8"/>
            <w:tcMar>
              <w:top w:w="100" w:type="dxa"/>
              <w:left w:w="110" w:type="dxa"/>
              <w:bottom w:w="100" w:type="dxa"/>
              <w:right w:w="110" w:type="dxa"/>
            </w:tcMar>
            <w:vAlign w:val="center"/>
          </w:tcPr>
          <w:p w14:paraId="4AE5D3B6" w14:textId="77777777" w:rsidR="00814D14" w:rsidRDefault="0099510D">
            <w:pPr>
              <w:spacing w:after="0" w:line="254" w:lineRule="auto"/>
              <w:jc w:val="left"/>
            </w:pPr>
            <w:r>
              <w:rPr>
                <w:sz w:val="17"/>
              </w:rPr>
              <w:t>Receipt abstract poster outline</w:t>
            </w:r>
          </w:p>
        </w:tc>
      </w:tr>
    </w:tbl>
    <w:p w14:paraId="587295D3" w14:textId="77777777" w:rsidR="00814D14" w:rsidRDefault="00814D14">
      <w:pPr>
        <w:spacing w:after="40"/>
      </w:pPr>
    </w:p>
    <w:p w14:paraId="3EEAB477" w14:textId="77777777" w:rsidR="00814D14" w:rsidRDefault="0099510D">
      <w:pPr>
        <w:pStyle w:val="u3"/>
      </w:pPr>
      <w:r>
        <w:t>Nh</w:t>
      </w:r>
      <w:r>
        <w:t>ị</w:t>
      </w:r>
      <w:r>
        <w:t>p làm vi</w:t>
      </w:r>
      <w:r>
        <w:t>ệ</w:t>
      </w:r>
      <w:r>
        <w:t>c tu</w:t>
      </w:r>
      <w:r>
        <w:t>ầ</w:t>
      </w:r>
      <w:r>
        <w:t>n</w:t>
      </w:r>
    </w:p>
    <w:p w14:paraId="4D1A19E3" w14:textId="77777777" w:rsidR="00814D14" w:rsidRDefault="0099510D">
      <w:pPr>
        <w:ind w:firstLine="331"/>
      </w:pPr>
      <w:r>
        <w:t>Mỗi tuần có một buổi học nguyên lý, hai buổi code, một buổi test benchmark và một buổi ghi chép. Cuối tuần phải có demo hoặc document; nếu không có, giảm scope tuần sau thay vì tích nợ.</w:t>
      </w:r>
    </w:p>
    <w:p w14:paraId="7D5FFF70" w14:textId="77777777" w:rsidR="00814D14" w:rsidRDefault="0099510D">
      <w:pPr>
        <w:pStyle w:val="u3"/>
      </w:pPr>
      <w:r>
        <w:t>Buffer</w:t>
      </w:r>
    </w:p>
    <w:p w14:paraId="66D7740E" w14:textId="77777777" w:rsidR="00814D14" w:rsidRDefault="0099510D">
      <w:pPr>
        <w:ind w:firstLine="331"/>
      </w:pPr>
      <w:r>
        <w:t>Dành ít nhất bốn tuần cho phản biện nội bộ, benchmark chạy lại và sự cố phần cứng. Không để full experiment sát ngày nộp vì một lỗi protocol có thể buộc chạy lại toàn bộ.</w:t>
      </w:r>
    </w:p>
    <w:p w14:paraId="728C2D67" w14:textId="77777777" w:rsidR="00814D14" w:rsidRDefault="0099510D">
      <w:pPr>
        <w:pStyle w:val="u3"/>
      </w:pPr>
      <w:r>
        <w:t>Bài t</w:t>
      </w:r>
      <w:r>
        <w:t>ậ</w:t>
      </w:r>
      <w:r>
        <w:t>p th</w:t>
      </w:r>
      <w:r>
        <w:t>ự</w:t>
      </w:r>
      <w:r>
        <w:t>c hành</w:t>
      </w:r>
    </w:p>
    <w:p w14:paraId="06B6ACFA" w14:textId="77777777" w:rsidR="00814D14" w:rsidRDefault="0099510D">
      <w:pPr>
        <w:spacing w:after="64" w:line="269" w:lineRule="auto"/>
        <w:ind w:left="518" w:hanging="259"/>
      </w:pPr>
      <w:r>
        <w:t>1. Điền ngày thực tế cho 28 tuần.</w:t>
      </w:r>
    </w:p>
    <w:p w14:paraId="29169D4E" w14:textId="77777777" w:rsidR="00814D14" w:rsidRDefault="0099510D">
      <w:pPr>
        <w:spacing w:after="64" w:line="269" w:lineRule="auto"/>
        <w:ind w:left="518" w:hanging="259"/>
      </w:pPr>
      <w:r>
        <w:t>2. Đặt lịch cố định với giảng viên hướng dẫn ít nhất hai tuần một lần.</w:t>
      </w:r>
    </w:p>
    <w:p w14:paraId="639D92CC" w14:textId="77777777" w:rsidR="00814D14" w:rsidRDefault="0099510D">
      <w:pPr>
        <w:spacing w:after="64" w:line="269" w:lineRule="auto"/>
        <w:ind w:left="518" w:hanging="259"/>
      </w:pPr>
      <w:r>
        <w:t>3. Chọn mốc scope cut nếu chậm hai tuần.</w:t>
      </w:r>
    </w:p>
    <w:p w14:paraId="2F1597AB" w14:textId="77777777" w:rsidR="00814D14" w:rsidRDefault="0099510D">
      <w:pPr>
        <w:pStyle w:val="u3"/>
      </w:pPr>
      <w:r>
        <w:t>Tiêu chí hoàn thành</w:t>
      </w:r>
    </w:p>
    <w:p w14:paraId="6A6842C0" w14:textId="77777777" w:rsidR="00814D14" w:rsidRDefault="0099510D">
      <w:pPr>
        <w:pStyle w:val="Duudong"/>
        <w:ind w:left="461" w:hanging="245"/>
      </w:pPr>
      <w:r>
        <w:t>☐ Mỗi tuần có đầu ra kiểm chứng.</w:t>
      </w:r>
    </w:p>
    <w:p w14:paraId="3CD5B277" w14:textId="77777777" w:rsidR="00814D14" w:rsidRDefault="0099510D">
      <w:pPr>
        <w:pStyle w:val="Duudong"/>
        <w:ind w:left="461" w:hanging="245"/>
      </w:pPr>
      <w:r>
        <w:t>☐ Full data hoàn thành trước khi viết Results.</w:t>
      </w:r>
    </w:p>
    <w:p w14:paraId="6D2C5C97" w14:textId="77777777" w:rsidR="00814D14" w:rsidRDefault="0099510D">
      <w:pPr>
        <w:pStyle w:val="Duudong"/>
        <w:ind w:left="461" w:hanging="245"/>
      </w:pPr>
      <w:r>
        <w:t>☐ Có buffer trước hạn HUST và hạn journal tự đặt.</w:t>
      </w:r>
    </w:p>
    <w:p w14:paraId="59E8F322" w14:textId="77777777" w:rsidR="00814D14" w:rsidRDefault="0099510D">
      <w:pPr>
        <w:pStyle w:val="u2"/>
      </w:pPr>
      <w:bookmarkStart w:id="50" w:name="_Toc241463478"/>
      <w:r>
        <w:lastRenderedPageBreak/>
        <w:t>Chương 40  Definition of Done và cách dùng cu</w:t>
      </w:r>
      <w:r>
        <w:t>ố</w:t>
      </w:r>
      <w:r>
        <w:t>n sách</w:t>
      </w:r>
      <w:bookmarkEnd w:id="50"/>
    </w:p>
    <w:p w14:paraId="58C436F1" w14:textId="77777777" w:rsidR="00814D14" w:rsidRDefault="0099510D">
      <w:pPr>
        <w:spacing w:after="200" w:line="283" w:lineRule="auto"/>
      </w:pPr>
      <w:r>
        <w:rPr>
          <w:i/>
          <w:sz w:val="22"/>
        </w:rPr>
        <w:t>Dự án hoàn thành khi bạn có thể giải thích, kiểm chứng và tái tạo nó. Code chạy nhanh nhưng không có invariant, test hoặc raw data chưa đạt Definition of Done.</w:t>
      </w:r>
    </w:p>
    <w:p w14:paraId="7A7CA259" w14:textId="77777777" w:rsidR="00814D14" w:rsidRDefault="0099510D">
      <w:pPr>
        <w:pStyle w:val="u3"/>
      </w:pPr>
      <w:r>
        <w:t>Definition of Done cho module</w:t>
      </w:r>
    </w:p>
    <w:p w14:paraId="1A6D38A1" w14:textId="77777777" w:rsidR="00814D14" w:rsidRDefault="0099510D">
      <w:pPr>
        <w:pStyle w:val="Duudong"/>
        <w:ind w:left="461" w:hanging="245"/>
      </w:pPr>
      <w:r>
        <w:t>Specification và invariant được ghi.</w:t>
      </w:r>
    </w:p>
    <w:p w14:paraId="6B223B8C" w14:textId="77777777" w:rsidR="00814D14" w:rsidRDefault="0099510D">
      <w:pPr>
        <w:pStyle w:val="Duudong"/>
        <w:ind w:left="461" w:hanging="245"/>
      </w:pPr>
      <w:r>
        <w:t>Implementation đơn giản đúng tồn tại trước bản tối ưu.</w:t>
      </w:r>
    </w:p>
    <w:p w14:paraId="1B535981" w14:textId="77777777" w:rsidR="00814D14" w:rsidRDefault="0099510D">
      <w:pPr>
        <w:pStyle w:val="Duudong"/>
        <w:ind w:left="461" w:hanging="245"/>
      </w:pPr>
      <w:r>
        <w:t>Unit property hoặc stress test phù hợp đều xanh.</w:t>
      </w:r>
    </w:p>
    <w:p w14:paraId="679D7637" w14:textId="77777777" w:rsidR="00814D14" w:rsidRDefault="0099510D">
      <w:pPr>
        <w:pStyle w:val="Duudong"/>
        <w:ind w:left="461" w:hanging="245"/>
      </w:pPr>
      <w:r>
        <w:t>Benchmark có baseline công bằng và raw result.</w:t>
      </w:r>
    </w:p>
    <w:p w14:paraId="1ECCF958" w14:textId="77777777" w:rsidR="00814D14" w:rsidRDefault="0099510D">
      <w:pPr>
        <w:pStyle w:val="Duudong"/>
        <w:ind w:left="461" w:hanging="245"/>
      </w:pPr>
      <w:r>
        <w:t>Quyết định kiến trúc có ADR ngắn.</w:t>
      </w:r>
    </w:p>
    <w:p w14:paraId="388664E2" w14:textId="77777777" w:rsidR="00814D14" w:rsidRDefault="0099510D">
      <w:pPr>
        <w:pStyle w:val="Duudong"/>
        <w:ind w:left="461" w:hanging="245"/>
      </w:pPr>
      <w:r>
        <w:t>README giải thích API, lifetime và failure behavior.</w:t>
      </w:r>
    </w:p>
    <w:p w14:paraId="16D9099F" w14:textId="77777777" w:rsidR="00814D14" w:rsidRDefault="0099510D">
      <w:pPr>
        <w:pStyle w:val="u3"/>
      </w:pPr>
      <w:r>
        <w:t>Definition of Done cho nghiên c</w:t>
      </w:r>
      <w:r>
        <w:t>ứ</w:t>
      </w:r>
      <w:r>
        <w:t>u</w:t>
      </w:r>
    </w:p>
    <w:p w14:paraId="1F52D23C" w14:textId="77777777" w:rsidR="00814D14" w:rsidRDefault="0099510D">
      <w:pPr>
        <w:pStyle w:val="Duudong"/>
        <w:ind w:left="461" w:hanging="245"/>
      </w:pPr>
      <w:r>
        <w:t>RQ, hypothesis, metric và protocol được khóa.</w:t>
      </w:r>
    </w:p>
    <w:p w14:paraId="4758077C" w14:textId="77777777" w:rsidR="00814D14" w:rsidRDefault="0099510D">
      <w:pPr>
        <w:pStyle w:val="Duudong"/>
        <w:ind w:left="461" w:hanging="245"/>
      </w:pPr>
      <w:r>
        <w:t>Raw data, manifest và exclusion log đầy đủ.</w:t>
      </w:r>
    </w:p>
    <w:p w14:paraId="17240906" w14:textId="77777777" w:rsidR="00814D14" w:rsidRDefault="0099510D">
      <w:pPr>
        <w:pStyle w:val="Duudong"/>
        <w:ind w:left="461" w:hanging="245"/>
      </w:pPr>
      <w:r>
        <w:t>Figures tái tạo bằng script.</w:t>
      </w:r>
    </w:p>
    <w:p w14:paraId="5C7AF103" w14:textId="77777777" w:rsidR="00814D14" w:rsidRDefault="0099510D">
      <w:pPr>
        <w:pStyle w:val="Duudong"/>
        <w:ind w:left="461" w:hanging="245"/>
      </w:pPr>
      <w:r>
        <w:t>Claim evidence matrix không có ô trống.</w:t>
      </w:r>
    </w:p>
    <w:p w14:paraId="737CE504" w14:textId="77777777" w:rsidR="00814D14" w:rsidRDefault="0099510D">
      <w:pPr>
        <w:pStyle w:val="Duudong"/>
        <w:ind w:left="461" w:hanging="245"/>
      </w:pPr>
      <w:r>
        <w:t>Threats to validity trung thực.</w:t>
      </w:r>
    </w:p>
    <w:p w14:paraId="196ABDFF" w14:textId="77777777" w:rsidR="00814D14" w:rsidRDefault="0099510D">
      <w:pPr>
        <w:pStyle w:val="Duudong"/>
        <w:ind w:left="461" w:hanging="245"/>
      </w:pPr>
      <w:r>
        <w:t>Artifact chạy từ commit sạch.</w:t>
      </w:r>
    </w:p>
    <w:p w14:paraId="2F0796B6" w14:textId="77777777" w:rsidR="00814D14" w:rsidRDefault="0099510D">
      <w:pPr>
        <w:pStyle w:val="u3"/>
      </w:pPr>
      <w:r>
        <w:t>Cách đ</w:t>
      </w:r>
      <w:r>
        <w:t>ọ</w:t>
      </w:r>
      <w:r>
        <w:t>c l</w:t>
      </w:r>
      <w:r>
        <w:t>ạ</w:t>
      </w:r>
      <w:r>
        <w:t>i</w:t>
      </w:r>
    </w:p>
    <w:p w14:paraId="512D8B00" w14:textId="77777777" w:rsidR="00814D14" w:rsidRDefault="0099510D">
      <w:pPr>
        <w:ind w:firstLine="331"/>
      </w:pPr>
      <w:r>
        <w:t>Vòng đầu đọc Phần I và II để chốt ngôn ngữ chung. Vòng hai code theo Phần III và IV. Vòng ba dùng Phần V để phá và đo hệ thống. Chỉ khi dữ liệu ổn định mới viết theo Phần VI. Phần VII là bảng điều khiển tiến độ.</w:t>
      </w:r>
    </w:p>
    <w:p w14:paraId="5B3A5265" w14:textId="77777777" w:rsidR="00814D14" w:rsidRDefault="0099510D">
      <w:pPr>
        <w:pStyle w:val="u3"/>
      </w:pPr>
      <w:r>
        <w:t>Bài t</w:t>
      </w:r>
      <w:r>
        <w:t>ậ</w:t>
      </w:r>
      <w:r>
        <w:t>p th</w:t>
      </w:r>
      <w:r>
        <w:t>ự</w:t>
      </w:r>
      <w:r>
        <w:t>c hành</w:t>
      </w:r>
    </w:p>
    <w:p w14:paraId="6777CCE6" w14:textId="77777777" w:rsidR="00814D14" w:rsidRDefault="0099510D">
      <w:pPr>
        <w:spacing w:after="64" w:line="269" w:lineRule="auto"/>
        <w:ind w:left="518" w:hanging="259"/>
      </w:pPr>
      <w:r>
        <w:t>1. In checklist module và dán cạnh bàn làm việc.</w:t>
      </w:r>
    </w:p>
    <w:p w14:paraId="79FC7615" w14:textId="77777777" w:rsidR="00814D14" w:rsidRDefault="0099510D">
      <w:pPr>
        <w:spacing w:after="64" w:line="269" w:lineRule="auto"/>
        <w:ind w:left="518" w:hanging="259"/>
      </w:pPr>
      <w:r>
        <w:t>2. Tự giải thích dự án trong năm phút mà không nhìn code.</w:t>
      </w:r>
    </w:p>
    <w:p w14:paraId="654AFE5C" w14:textId="77777777" w:rsidR="00814D14" w:rsidRDefault="0099510D">
      <w:pPr>
        <w:spacing w:after="64" w:line="269" w:lineRule="auto"/>
        <w:ind w:left="518" w:hanging="259"/>
      </w:pPr>
      <w:r>
        <w:t>3. Nhờ một người khác clone và chạy smoke test.</w:t>
      </w:r>
    </w:p>
    <w:p w14:paraId="090CFDA5" w14:textId="77777777" w:rsidR="00814D14" w:rsidRDefault="0099510D">
      <w:pPr>
        <w:pStyle w:val="u3"/>
      </w:pPr>
      <w:r>
        <w:t>Tiêu chí hoàn thành</w:t>
      </w:r>
    </w:p>
    <w:p w14:paraId="526B5DD6" w14:textId="77777777" w:rsidR="00814D14" w:rsidRDefault="0099510D">
      <w:pPr>
        <w:pStyle w:val="Duudong"/>
        <w:ind w:left="461" w:hanging="245"/>
      </w:pPr>
      <w:r>
        <w:t>☐ Bạn có thể chỉ ra evidence cho mọi claim.</w:t>
      </w:r>
    </w:p>
    <w:p w14:paraId="7BFBABBD" w14:textId="77777777" w:rsidR="00814D14" w:rsidRDefault="0099510D">
      <w:pPr>
        <w:pStyle w:val="Duudong"/>
        <w:ind w:left="461" w:hanging="245"/>
      </w:pPr>
      <w:r>
        <w:t>☐ Bạn hiểu vì sao từng abstraction và unsafe block tồn tại.</w:t>
      </w:r>
    </w:p>
    <w:p w14:paraId="00F85911" w14:textId="77777777" w:rsidR="00814D14" w:rsidRDefault="0099510D">
      <w:pPr>
        <w:pStyle w:val="Duudong"/>
        <w:ind w:left="461" w:hanging="245"/>
      </w:pPr>
      <w:r>
        <w:t>☐ Một người khác có thể build test benchmark từ tài liệu.</w:t>
      </w:r>
    </w:p>
    <w:p w14:paraId="527D87C3" w14:textId="77777777" w:rsidR="00814D14" w:rsidRDefault="0099510D">
      <w:pPr>
        <w:pStyle w:val="u1"/>
      </w:pPr>
      <w:bookmarkStart w:id="51" w:name="_Toc241463479"/>
      <w:r>
        <w:lastRenderedPageBreak/>
        <w:t>Ph</w:t>
      </w:r>
      <w:r>
        <w:t>ụ</w:t>
      </w:r>
      <w:r>
        <w:t xml:space="preserve"> l</w:t>
      </w:r>
      <w:r>
        <w:t>ụ</w:t>
      </w:r>
      <w:r>
        <w:t>c A B</w:t>
      </w:r>
      <w:r>
        <w:t>ộ</w:t>
      </w:r>
      <w:r>
        <w:t xml:space="preserve"> l</w:t>
      </w:r>
      <w:r>
        <w:t>ệ</w:t>
      </w:r>
      <w:r>
        <w:t>nh kh</w:t>
      </w:r>
      <w:r>
        <w:t>ở</w:t>
      </w:r>
      <w:r>
        <w:t>i t</w:t>
      </w:r>
      <w:r>
        <w:t>ạ</w:t>
      </w:r>
      <w:r>
        <w:t>o tham kh</w:t>
      </w:r>
      <w:r>
        <w:t>ả</w:t>
      </w:r>
      <w:r>
        <w:t>o</w:t>
      </w:r>
      <w:bookmarkEnd w:id="51"/>
    </w:p>
    <w:p w14:paraId="34CE3296" w14:textId="77777777" w:rsidR="00814D14" w:rsidRDefault="0099510D">
      <w:pPr>
        <w:pStyle w:val="u3"/>
      </w:pPr>
      <w:r>
        <w:t>Kh</w:t>
      </w:r>
      <w:r>
        <w:t>ở</w:t>
      </w:r>
      <w:r>
        <w:t>i t</w:t>
      </w:r>
      <w:r>
        <w:t>ạ</w:t>
      </w:r>
      <w:r>
        <w:t>o solution</w:t>
      </w:r>
    </w:p>
    <w:p w14:paraId="65777543" w14:textId="77777777" w:rsidR="00814D14" w:rsidRDefault="0099510D">
      <w:pPr>
        <w:pStyle w:val="CodeBlock"/>
        <w:rPr>
          <w:rFonts w:hint="eastAsia"/>
        </w:rPr>
      </w:pPr>
      <w:r>
        <w:rPr>
          <w:rFonts w:eastAsia="Consolas"/>
        </w:rPr>
        <w:t>dotnet new sln -n VstNoGC</w:t>
      </w:r>
      <w:r>
        <w:br/>
      </w:r>
      <w:r>
        <w:rPr>
          <w:rFonts w:eastAsia="Consolas"/>
        </w:rPr>
        <w:t>dotnet new classlib -n VstNoGC.Core -f net10.0</w:t>
      </w:r>
      <w:r>
        <w:br/>
      </w:r>
      <w:r>
        <w:rPr>
          <w:rFonts w:eastAsia="Consolas"/>
        </w:rPr>
        <w:t>dotnet new classlib -n VstNoGC.Memory -f net10.0</w:t>
      </w:r>
      <w:r>
        <w:br/>
      </w:r>
      <w:r>
        <w:rPr>
          <w:rFonts w:eastAsia="Consolas"/>
        </w:rPr>
        <w:t>dotnet new classlib -n VstNoGC.Indexing -f net10.0</w:t>
      </w:r>
      <w:r>
        <w:br/>
      </w:r>
      <w:r>
        <w:rPr>
          <w:rFonts w:eastAsia="Consolas"/>
        </w:rPr>
        <w:t>dotnet new classlib -n VstNoGC.Storage -f net10.0</w:t>
      </w:r>
      <w:r>
        <w:br/>
      </w:r>
      <w:r>
        <w:rPr>
          <w:rFonts w:eastAsia="Consolas"/>
        </w:rPr>
        <w:t>dotnet new classlib -n VstNoGC.Engine -f net10.0</w:t>
      </w:r>
      <w:r>
        <w:br/>
      </w:r>
      <w:r>
        <w:rPr>
          <w:rFonts w:eastAsia="Consolas"/>
        </w:rPr>
        <w:t>dotnet new xunit -n VstNoGC.UnitTests -f net10.0</w:t>
      </w:r>
      <w:r>
        <w:br/>
      </w:r>
      <w:r>
        <w:rPr>
          <w:rFonts w:eastAsia="Consolas"/>
        </w:rPr>
        <w:t>dotnet new console -n VstNoGC.Benchmarks -f net10.0</w:t>
      </w:r>
    </w:p>
    <w:p w14:paraId="32DA8433" w14:textId="77777777" w:rsidR="00814D14" w:rsidRDefault="0099510D">
      <w:pPr>
        <w:pStyle w:val="u3"/>
      </w:pPr>
      <w:r>
        <w:t>L</w:t>
      </w:r>
      <w:r>
        <w:t>ệ</w:t>
      </w:r>
      <w:r>
        <w:t>nh ki</w:t>
      </w:r>
      <w:r>
        <w:t>ể</w:t>
      </w:r>
      <w:r>
        <w:t>m tra h</w:t>
      </w:r>
      <w:r>
        <w:t>ằ</w:t>
      </w:r>
      <w:r>
        <w:t>ng ngày</w:t>
      </w:r>
    </w:p>
    <w:p w14:paraId="040E71D9" w14:textId="77777777" w:rsidR="00814D14" w:rsidRDefault="0099510D">
      <w:pPr>
        <w:pStyle w:val="CodeBlock"/>
        <w:rPr>
          <w:rFonts w:hint="eastAsia"/>
        </w:rPr>
      </w:pPr>
      <w:r>
        <w:rPr>
          <w:rFonts w:eastAsia="Consolas"/>
        </w:rPr>
        <w:t>dotnet restore --locked-mode</w:t>
      </w:r>
      <w:r>
        <w:br/>
      </w:r>
      <w:r>
        <w:rPr>
          <w:rFonts w:eastAsia="Consolas"/>
        </w:rPr>
        <w:t>dotnet build -c Release</w:t>
      </w:r>
      <w:r>
        <w:br/>
      </w:r>
      <w:r>
        <w:rPr>
          <w:rFonts w:eastAsia="Consolas"/>
        </w:rPr>
        <w:t>dotnet test -c Release --no-build</w:t>
      </w:r>
      <w:r>
        <w:br/>
      </w:r>
      <w:r>
        <w:rPr>
          <w:rFonts w:eastAsia="Consolas"/>
        </w:rPr>
        <w:t>dotnet run -c Release --project benchmarks/VstNoGC.Benchmarks -- --filter *Smoke*</w:t>
      </w:r>
      <w:r>
        <w:br/>
      </w:r>
      <w:r>
        <w:rPr>
          <w:rFonts w:eastAsia="Consolas"/>
        </w:rPr>
        <w:t>dotnet --info &gt; experiments/manifests/dotnet-info.txt</w:t>
      </w:r>
    </w:p>
    <w:p w14:paraId="393232BA" w14:textId="77777777" w:rsidR="00814D14" w:rsidRDefault="0099510D">
      <w:pPr>
        <w:pStyle w:val="u3"/>
      </w:pPr>
      <w:r>
        <w:t>Quy ư</w:t>
      </w:r>
      <w:r>
        <w:t>ớ</w:t>
      </w:r>
      <w:r>
        <w:t>c branch và tag</w:t>
      </w:r>
    </w:p>
    <w:p w14:paraId="55D0D971" w14:textId="77777777" w:rsidR="00814D14" w:rsidRDefault="0099510D">
      <w:pPr>
        <w:pStyle w:val="Duudong"/>
        <w:ind w:left="461" w:hanging="245"/>
      </w:pPr>
      <w:r>
        <w:t>main luôn build và test được.</w:t>
      </w:r>
    </w:p>
    <w:p w14:paraId="4832B604" w14:textId="77777777" w:rsidR="00814D14" w:rsidRDefault="0099510D">
      <w:pPr>
        <w:pStyle w:val="Duudong"/>
        <w:ind w:left="461" w:hanging="245"/>
      </w:pPr>
      <w:r>
        <w:t>feature branch ngắn theo milestone.</w:t>
      </w:r>
    </w:p>
    <w:p w14:paraId="5C7D9BDB" w14:textId="77777777" w:rsidR="00814D14" w:rsidRDefault="0099510D">
      <w:pPr>
        <w:pStyle w:val="Duudong"/>
        <w:ind w:left="461" w:hanging="245"/>
      </w:pPr>
      <w:r>
        <w:t>Tag m0-baseline m1-arena m2-slab m3-index m4-parallel m5-paper-data.</w:t>
      </w:r>
    </w:p>
    <w:p w14:paraId="59D109AF" w14:textId="77777777" w:rsidR="00814D14" w:rsidRDefault="0099510D">
      <w:pPr>
        <w:pStyle w:val="Duudong"/>
        <w:ind w:left="461" w:hanging="245"/>
      </w:pPr>
      <w:r>
        <w:t>Không sửa raw results sau khi tag experiment.</w:t>
      </w:r>
    </w:p>
    <w:p w14:paraId="436D5258" w14:textId="77777777" w:rsidR="00814D14" w:rsidRDefault="0099510D">
      <w:pPr>
        <w:pStyle w:val="u1"/>
      </w:pPr>
      <w:bookmarkStart w:id="52" w:name="_Toc241463480"/>
      <w:r>
        <w:lastRenderedPageBreak/>
        <w:t>Ph</w:t>
      </w:r>
      <w:r>
        <w:t>ụ</w:t>
      </w:r>
      <w:r>
        <w:t xml:space="preserve"> l</w:t>
      </w:r>
      <w:r>
        <w:t>ụ</w:t>
      </w:r>
      <w:r>
        <w:t>c B Checklist trư</w:t>
      </w:r>
      <w:r>
        <w:t>ớ</w:t>
      </w:r>
      <w:r>
        <w:t>c khi ch</w:t>
      </w:r>
      <w:r>
        <w:t>ạ</w:t>
      </w:r>
      <w:r>
        <w:t>y full experiment</w:t>
      </w:r>
      <w:bookmarkEnd w:id="52"/>
    </w:p>
    <w:p w14:paraId="53FCD6A7" w14:textId="77777777" w:rsidR="00814D14" w:rsidRDefault="0099510D">
      <w:pPr>
        <w:pStyle w:val="u3"/>
      </w:pPr>
      <w:r>
        <w:t>Correctness</w:t>
      </w:r>
    </w:p>
    <w:p w14:paraId="25C3B8F5" w14:textId="77777777" w:rsidR="00814D14" w:rsidRDefault="0099510D">
      <w:pPr>
        <w:pStyle w:val="Duudong"/>
        <w:ind w:left="461" w:hanging="245"/>
      </w:pPr>
      <w:r>
        <w:t>Unit property differential stress và recovery tests đều xanh.</w:t>
      </w:r>
    </w:p>
    <w:p w14:paraId="609B653F" w14:textId="77777777" w:rsidR="00814D14" w:rsidRDefault="0099510D">
      <w:pPr>
        <w:pStyle w:val="Duudong"/>
        <w:ind w:left="461" w:hanging="245"/>
      </w:pPr>
      <w:r>
        <w:t>Không có sanitizer hoặc profiler warning đã biết bị bỏ qua.</w:t>
      </w:r>
    </w:p>
    <w:p w14:paraId="4487FE59" w14:textId="77777777" w:rsidR="00814D14" w:rsidRDefault="0099510D">
      <w:pPr>
        <w:pStyle w:val="Duudong"/>
        <w:ind w:left="461" w:hanging="245"/>
      </w:pPr>
      <w:r>
        <w:t>Input được checksum và seed được ghi.</w:t>
      </w:r>
    </w:p>
    <w:p w14:paraId="30357BB8" w14:textId="77777777" w:rsidR="00814D14" w:rsidRDefault="0099510D">
      <w:pPr>
        <w:pStyle w:val="u3"/>
      </w:pPr>
      <w:r>
        <w:t>Environment</w:t>
      </w:r>
    </w:p>
    <w:p w14:paraId="0ED7FE17" w14:textId="77777777" w:rsidR="00814D14" w:rsidRDefault="0099510D">
      <w:pPr>
        <w:pStyle w:val="Duudong"/>
        <w:ind w:left="461" w:hanging="245"/>
      </w:pPr>
      <w:r>
        <w:t>Máy cắm nguồn, power plan cố định, nhiệt độ ổn định.</w:t>
      </w:r>
    </w:p>
    <w:p w14:paraId="0F3B6D55" w14:textId="77777777" w:rsidR="00814D14" w:rsidRDefault="0099510D">
      <w:pPr>
        <w:pStyle w:val="Duudong"/>
        <w:ind w:left="461" w:hanging="245"/>
      </w:pPr>
      <w:r>
        <w:t>Runtime SDK OS CPU topology và commit được ghi.</w:t>
      </w:r>
    </w:p>
    <w:p w14:paraId="75DE1976" w14:textId="77777777" w:rsidR="00814D14" w:rsidRDefault="0099510D">
      <w:pPr>
        <w:pStyle w:val="Duudong"/>
        <w:ind w:left="461" w:hanging="245"/>
      </w:pPr>
      <w:r>
        <w:t>Không chạy editor build antivirus scan hoặc update nặng cùng lúc.</w:t>
      </w:r>
    </w:p>
    <w:p w14:paraId="6483BDEC" w14:textId="77777777" w:rsidR="00814D14" w:rsidRDefault="0099510D">
      <w:pPr>
        <w:pStyle w:val="Duudong"/>
        <w:ind w:left="461" w:hanging="245"/>
      </w:pPr>
      <w:r>
        <w:t>Có smoke run phát hiện cấu hình sai.</w:t>
      </w:r>
    </w:p>
    <w:p w14:paraId="2D1A02E4" w14:textId="77777777" w:rsidR="00814D14" w:rsidRDefault="0099510D">
      <w:pPr>
        <w:pStyle w:val="u3"/>
      </w:pPr>
      <w:r>
        <w:t>Protocol</w:t>
      </w:r>
    </w:p>
    <w:p w14:paraId="59EDBDD7" w14:textId="77777777" w:rsidR="00814D14" w:rsidRDefault="0099510D">
      <w:pPr>
        <w:pStyle w:val="Duudong"/>
        <w:ind w:left="461" w:hanging="245"/>
      </w:pPr>
      <w:r>
        <w:t>RQ baseline params metric và exclusion rule đã khóa.</w:t>
      </w:r>
    </w:p>
    <w:p w14:paraId="1098D938" w14:textId="77777777" w:rsidR="00814D14" w:rsidRDefault="0099510D">
      <w:pPr>
        <w:pStyle w:val="Duudong"/>
        <w:ind w:left="461" w:hanging="245"/>
      </w:pPr>
      <w:r>
        <w:t>Tên output directory có ngày máy commit.</w:t>
      </w:r>
    </w:p>
    <w:p w14:paraId="52D1F356" w14:textId="77777777" w:rsidR="00814D14" w:rsidRDefault="0099510D">
      <w:pPr>
        <w:pStyle w:val="Duudong"/>
        <w:ind w:left="461" w:hanging="245"/>
      </w:pPr>
      <w:r>
        <w:t>Không có branch return sớm làm baseline không thực hiện công việc.</w:t>
      </w:r>
    </w:p>
    <w:p w14:paraId="5B711AB5" w14:textId="77777777" w:rsidR="00814D14" w:rsidRDefault="0099510D">
      <w:pPr>
        <w:pStyle w:val="Duudong"/>
        <w:ind w:left="461" w:hanging="245"/>
      </w:pPr>
      <w:r>
        <w:t>Đã pilot thời gian và dung lượng đĩa.</w:t>
      </w:r>
    </w:p>
    <w:p w14:paraId="1D1A843F" w14:textId="77777777" w:rsidR="00814D14" w:rsidRDefault="0099510D">
      <w:pPr>
        <w:pStyle w:val="u1"/>
      </w:pPr>
      <w:bookmarkStart w:id="53" w:name="_Toc241463481"/>
      <w:r>
        <w:lastRenderedPageBreak/>
        <w:t>Ph</w:t>
      </w:r>
      <w:r>
        <w:t>ụ</w:t>
      </w:r>
      <w:r>
        <w:t xml:space="preserve"> l</w:t>
      </w:r>
      <w:r>
        <w:t>ụ</w:t>
      </w:r>
      <w:r>
        <w:t>c C T</w:t>
      </w:r>
      <w:r>
        <w:t>ừ</w:t>
      </w:r>
      <w:r>
        <w:t xml:space="preserve"> đi</w:t>
      </w:r>
      <w:r>
        <w:t>ể</w:t>
      </w:r>
      <w:r>
        <w:t>n thu</w:t>
      </w:r>
      <w:r>
        <w:t>ậ</w:t>
      </w:r>
      <w:r>
        <w:t>t ng</w:t>
      </w:r>
      <w:r>
        <w:t>ữ</w:t>
      </w:r>
      <w:bookmarkEnd w:id="53"/>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782"/>
        <w:gridCol w:w="7153"/>
      </w:tblGrid>
      <w:tr w:rsidR="00814D14" w14:paraId="171B2848" w14:textId="77777777">
        <w:trPr>
          <w:tblHeader/>
          <w:jc w:val="center"/>
        </w:trPr>
        <w:tc>
          <w:tcPr>
            <w:tcW w:w="2782" w:type="dxa"/>
            <w:shd w:val="clear" w:color="auto" w:fill="17365D"/>
            <w:tcMar>
              <w:top w:w="105" w:type="dxa"/>
              <w:left w:w="110" w:type="dxa"/>
              <w:bottom w:w="105" w:type="dxa"/>
              <w:right w:w="110" w:type="dxa"/>
            </w:tcMar>
            <w:vAlign w:val="center"/>
          </w:tcPr>
          <w:p w14:paraId="1D502D58" w14:textId="77777777" w:rsidR="00814D14" w:rsidRDefault="0099510D">
            <w:pPr>
              <w:spacing w:after="0"/>
              <w:jc w:val="center"/>
            </w:pPr>
            <w:r>
              <w:rPr>
                <w:rFonts w:ascii="Arial" w:eastAsia="Arial" w:hAnsi="Arial"/>
                <w:b/>
                <w:color w:val="FFFFFF"/>
                <w:sz w:val="17"/>
              </w:rPr>
              <w:t>Thu</w:t>
            </w:r>
            <w:r>
              <w:rPr>
                <w:rFonts w:ascii="Arial" w:eastAsia="Arial" w:hAnsi="Arial"/>
                <w:b/>
                <w:color w:val="FFFFFF"/>
                <w:sz w:val="17"/>
              </w:rPr>
              <w:t>ậ</w:t>
            </w:r>
            <w:r>
              <w:rPr>
                <w:rFonts w:ascii="Arial" w:eastAsia="Arial" w:hAnsi="Arial"/>
                <w:b/>
                <w:color w:val="FFFFFF"/>
                <w:sz w:val="17"/>
              </w:rPr>
              <w:t>t ng</w:t>
            </w:r>
            <w:r>
              <w:rPr>
                <w:rFonts w:ascii="Arial" w:eastAsia="Arial" w:hAnsi="Arial"/>
                <w:b/>
                <w:color w:val="FFFFFF"/>
                <w:sz w:val="17"/>
              </w:rPr>
              <w:t>ữ</w:t>
            </w:r>
          </w:p>
        </w:tc>
        <w:tc>
          <w:tcPr>
            <w:tcW w:w="7153" w:type="dxa"/>
            <w:shd w:val="clear" w:color="auto" w:fill="17365D"/>
            <w:tcMar>
              <w:top w:w="105" w:type="dxa"/>
              <w:left w:w="110" w:type="dxa"/>
              <w:bottom w:w="105" w:type="dxa"/>
              <w:right w:w="110" w:type="dxa"/>
            </w:tcMar>
            <w:vAlign w:val="center"/>
          </w:tcPr>
          <w:p w14:paraId="27E8553F" w14:textId="77777777" w:rsidR="00814D14" w:rsidRDefault="0099510D">
            <w:pPr>
              <w:spacing w:after="0"/>
              <w:jc w:val="center"/>
            </w:pPr>
            <w:r>
              <w:rPr>
                <w:rFonts w:ascii="Arial" w:eastAsia="Arial" w:hAnsi="Arial"/>
                <w:b/>
                <w:color w:val="FFFFFF"/>
                <w:sz w:val="17"/>
              </w:rPr>
              <w:t>Đ</w:t>
            </w:r>
            <w:r>
              <w:rPr>
                <w:rFonts w:ascii="Arial" w:eastAsia="Arial" w:hAnsi="Arial"/>
                <w:b/>
                <w:color w:val="FFFFFF"/>
                <w:sz w:val="17"/>
              </w:rPr>
              <w:t>ị</w:t>
            </w:r>
            <w:r>
              <w:rPr>
                <w:rFonts w:ascii="Arial" w:eastAsia="Arial" w:hAnsi="Arial"/>
                <w:b/>
                <w:color w:val="FFFFFF"/>
                <w:sz w:val="17"/>
              </w:rPr>
              <w:t>nh nghĩa dùng trong d</w:t>
            </w:r>
            <w:r>
              <w:rPr>
                <w:rFonts w:ascii="Arial" w:eastAsia="Arial" w:hAnsi="Arial"/>
                <w:b/>
                <w:color w:val="FFFFFF"/>
                <w:sz w:val="17"/>
              </w:rPr>
              <w:t>ự</w:t>
            </w:r>
            <w:r>
              <w:rPr>
                <w:rFonts w:ascii="Arial" w:eastAsia="Arial" w:hAnsi="Arial"/>
                <w:b/>
                <w:color w:val="FFFFFF"/>
                <w:sz w:val="17"/>
              </w:rPr>
              <w:t xml:space="preserve"> án</w:t>
            </w:r>
          </w:p>
        </w:tc>
      </w:tr>
      <w:tr w:rsidR="00814D14" w14:paraId="2E75FCE8" w14:textId="77777777">
        <w:trPr>
          <w:jc w:val="center"/>
        </w:trPr>
        <w:tc>
          <w:tcPr>
            <w:tcW w:w="2782" w:type="dxa"/>
            <w:tcMar>
              <w:top w:w="100" w:type="dxa"/>
              <w:left w:w="110" w:type="dxa"/>
              <w:bottom w:w="100" w:type="dxa"/>
              <w:right w:w="110" w:type="dxa"/>
            </w:tcMar>
            <w:vAlign w:val="center"/>
          </w:tcPr>
          <w:p w14:paraId="07E51632" w14:textId="77777777" w:rsidR="00814D14" w:rsidRDefault="0099510D">
            <w:pPr>
              <w:spacing w:after="0" w:line="254" w:lineRule="auto"/>
              <w:jc w:val="center"/>
            </w:pPr>
            <w:r>
              <w:rPr>
                <w:sz w:val="17"/>
              </w:rPr>
              <w:t>Ablation study</w:t>
            </w:r>
          </w:p>
        </w:tc>
        <w:tc>
          <w:tcPr>
            <w:tcW w:w="7153" w:type="dxa"/>
            <w:tcMar>
              <w:top w:w="100" w:type="dxa"/>
              <w:left w:w="110" w:type="dxa"/>
              <w:bottom w:w="100" w:type="dxa"/>
              <w:right w:w="110" w:type="dxa"/>
            </w:tcMar>
            <w:vAlign w:val="center"/>
          </w:tcPr>
          <w:p w14:paraId="7A912CF0" w14:textId="77777777" w:rsidR="00814D14" w:rsidRDefault="0099510D">
            <w:pPr>
              <w:spacing w:after="0" w:line="254" w:lineRule="auto"/>
              <w:jc w:val="left"/>
            </w:pPr>
            <w:r>
              <w:rPr>
                <w:sz w:val="17"/>
              </w:rPr>
              <w:t>Thí nghiệm loại từng thành phần để đo đóng góp riêng.</w:t>
            </w:r>
          </w:p>
        </w:tc>
      </w:tr>
      <w:tr w:rsidR="00814D14" w14:paraId="2F75BA3D" w14:textId="77777777">
        <w:trPr>
          <w:jc w:val="center"/>
        </w:trPr>
        <w:tc>
          <w:tcPr>
            <w:tcW w:w="2782" w:type="dxa"/>
            <w:shd w:val="clear" w:color="auto" w:fill="EAF1F8"/>
            <w:tcMar>
              <w:top w:w="100" w:type="dxa"/>
              <w:left w:w="110" w:type="dxa"/>
              <w:bottom w:w="100" w:type="dxa"/>
              <w:right w:w="110" w:type="dxa"/>
            </w:tcMar>
            <w:vAlign w:val="center"/>
          </w:tcPr>
          <w:p w14:paraId="7F7424B9" w14:textId="77777777" w:rsidR="00814D14" w:rsidRDefault="0099510D">
            <w:pPr>
              <w:spacing w:after="0" w:line="254" w:lineRule="auto"/>
              <w:jc w:val="center"/>
            </w:pPr>
            <w:r>
              <w:rPr>
                <w:sz w:val="17"/>
              </w:rPr>
              <w:t>Allocation free hot path</w:t>
            </w:r>
          </w:p>
        </w:tc>
        <w:tc>
          <w:tcPr>
            <w:tcW w:w="7153" w:type="dxa"/>
            <w:shd w:val="clear" w:color="auto" w:fill="EAF1F8"/>
            <w:tcMar>
              <w:top w:w="100" w:type="dxa"/>
              <w:left w:w="110" w:type="dxa"/>
              <w:bottom w:w="100" w:type="dxa"/>
              <w:right w:w="110" w:type="dxa"/>
            </w:tcMar>
            <w:vAlign w:val="center"/>
          </w:tcPr>
          <w:p w14:paraId="25B1C23F" w14:textId="77777777" w:rsidR="00814D14" w:rsidRDefault="0099510D">
            <w:pPr>
              <w:spacing w:after="0" w:line="254" w:lineRule="auto"/>
              <w:jc w:val="left"/>
            </w:pPr>
            <w:r>
              <w:rPr>
                <w:sz w:val="17"/>
              </w:rPr>
              <w:t>Đường chạy được định nghĩa không phát sinh managed allocation sau khởi tạo và warm up.</w:t>
            </w:r>
          </w:p>
        </w:tc>
      </w:tr>
      <w:tr w:rsidR="00814D14" w14:paraId="54BD86D8" w14:textId="77777777">
        <w:trPr>
          <w:jc w:val="center"/>
        </w:trPr>
        <w:tc>
          <w:tcPr>
            <w:tcW w:w="2782" w:type="dxa"/>
            <w:tcMar>
              <w:top w:w="100" w:type="dxa"/>
              <w:left w:w="110" w:type="dxa"/>
              <w:bottom w:w="100" w:type="dxa"/>
              <w:right w:w="110" w:type="dxa"/>
            </w:tcMar>
            <w:vAlign w:val="center"/>
          </w:tcPr>
          <w:p w14:paraId="52767759" w14:textId="77777777" w:rsidR="00814D14" w:rsidRDefault="0099510D">
            <w:pPr>
              <w:spacing w:after="0" w:line="254" w:lineRule="auto"/>
              <w:jc w:val="center"/>
            </w:pPr>
            <w:r>
              <w:rPr>
                <w:sz w:val="17"/>
              </w:rPr>
              <w:t>Arena</w:t>
            </w:r>
          </w:p>
        </w:tc>
        <w:tc>
          <w:tcPr>
            <w:tcW w:w="7153" w:type="dxa"/>
            <w:tcMar>
              <w:top w:w="100" w:type="dxa"/>
              <w:left w:w="110" w:type="dxa"/>
              <w:bottom w:w="100" w:type="dxa"/>
              <w:right w:w="110" w:type="dxa"/>
            </w:tcMar>
            <w:vAlign w:val="center"/>
          </w:tcPr>
          <w:p w14:paraId="25CD6C39" w14:textId="77777777" w:rsidR="00814D14" w:rsidRDefault="0099510D">
            <w:pPr>
              <w:spacing w:after="0" w:line="254" w:lineRule="auto"/>
              <w:jc w:val="left"/>
            </w:pPr>
            <w:r>
              <w:rPr>
                <w:sz w:val="17"/>
              </w:rPr>
              <w:t>Vùng nhớ lớn cấp phát tuần tự theo offset và thường giải phóng theo khối.</w:t>
            </w:r>
          </w:p>
        </w:tc>
      </w:tr>
      <w:tr w:rsidR="00814D14" w14:paraId="1B7348CA" w14:textId="77777777">
        <w:trPr>
          <w:jc w:val="center"/>
        </w:trPr>
        <w:tc>
          <w:tcPr>
            <w:tcW w:w="2782" w:type="dxa"/>
            <w:shd w:val="clear" w:color="auto" w:fill="EAF1F8"/>
            <w:tcMar>
              <w:top w:w="100" w:type="dxa"/>
              <w:left w:w="110" w:type="dxa"/>
              <w:bottom w:w="100" w:type="dxa"/>
              <w:right w:w="110" w:type="dxa"/>
            </w:tcMar>
            <w:vAlign w:val="center"/>
          </w:tcPr>
          <w:p w14:paraId="05EAF8E5" w14:textId="77777777" w:rsidR="00814D14" w:rsidRDefault="0099510D">
            <w:pPr>
              <w:spacing w:after="0" w:line="254" w:lineRule="auto"/>
              <w:jc w:val="center"/>
            </w:pPr>
            <w:r>
              <w:rPr>
                <w:sz w:val="17"/>
              </w:rPr>
              <w:t>CAS</w:t>
            </w:r>
          </w:p>
        </w:tc>
        <w:tc>
          <w:tcPr>
            <w:tcW w:w="7153" w:type="dxa"/>
            <w:shd w:val="clear" w:color="auto" w:fill="EAF1F8"/>
            <w:tcMar>
              <w:top w:w="100" w:type="dxa"/>
              <w:left w:w="110" w:type="dxa"/>
              <w:bottom w:w="100" w:type="dxa"/>
              <w:right w:w="110" w:type="dxa"/>
            </w:tcMar>
            <w:vAlign w:val="center"/>
          </w:tcPr>
          <w:p w14:paraId="225B164D" w14:textId="77777777" w:rsidR="00814D14" w:rsidRDefault="0099510D">
            <w:pPr>
              <w:spacing w:after="0" w:line="254" w:lineRule="auto"/>
              <w:jc w:val="left"/>
            </w:pPr>
            <w:r>
              <w:rPr>
                <w:sz w:val="17"/>
              </w:rPr>
              <w:t>Compare and swap hoặc CompareExchange, phép cập nhật nguyên tử có điều kiện.</w:t>
            </w:r>
          </w:p>
        </w:tc>
      </w:tr>
      <w:tr w:rsidR="00814D14" w14:paraId="14B800F1" w14:textId="77777777">
        <w:trPr>
          <w:jc w:val="center"/>
        </w:trPr>
        <w:tc>
          <w:tcPr>
            <w:tcW w:w="2782" w:type="dxa"/>
            <w:tcMar>
              <w:top w:w="100" w:type="dxa"/>
              <w:left w:w="110" w:type="dxa"/>
              <w:bottom w:w="100" w:type="dxa"/>
              <w:right w:w="110" w:type="dxa"/>
            </w:tcMar>
            <w:vAlign w:val="center"/>
          </w:tcPr>
          <w:p w14:paraId="30BC256E" w14:textId="77777777" w:rsidR="00814D14" w:rsidRDefault="0099510D">
            <w:pPr>
              <w:spacing w:after="0" w:line="254" w:lineRule="auto"/>
              <w:jc w:val="center"/>
            </w:pPr>
            <w:r>
              <w:rPr>
                <w:sz w:val="17"/>
              </w:rPr>
              <w:t>Cache line</w:t>
            </w:r>
          </w:p>
        </w:tc>
        <w:tc>
          <w:tcPr>
            <w:tcW w:w="7153" w:type="dxa"/>
            <w:tcMar>
              <w:top w:w="100" w:type="dxa"/>
              <w:left w:w="110" w:type="dxa"/>
              <w:bottom w:w="100" w:type="dxa"/>
              <w:right w:w="110" w:type="dxa"/>
            </w:tcMar>
            <w:vAlign w:val="center"/>
          </w:tcPr>
          <w:p w14:paraId="3CF4C1B5" w14:textId="77777777" w:rsidR="00814D14" w:rsidRDefault="0099510D">
            <w:pPr>
              <w:spacing w:after="0" w:line="254" w:lineRule="auto"/>
              <w:jc w:val="left"/>
            </w:pPr>
            <w:r>
              <w:rPr>
                <w:sz w:val="17"/>
              </w:rPr>
              <w:t>Đơn vị dữ liệu CPU cache thường truyền giữa các cấp cache.</w:t>
            </w:r>
          </w:p>
        </w:tc>
      </w:tr>
      <w:tr w:rsidR="00814D14" w14:paraId="158DE1F9" w14:textId="77777777">
        <w:trPr>
          <w:jc w:val="center"/>
        </w:trPr>
        <w:tc>
          <w:tcPr>
            <w:tcW w:w="2782" w:type="dxa"/>
            <w:shd w:val="clear" w:color="auto" w:fill="EAF1F8"/>
            <w:tcMar>
              <w:top w:w="100" w:type="dxa"/>
              <w:left w:w="110" w:type="dxa"/>
              <w:bottom w:w="100" w:type="dxa"/>
              <w:right w:w="110" w:type="dxa"/>
            </w:tcMar>
            <w:vAlign w:val="center"/>
          </w:tcPr>
          <w:p w14:paraId="7208DC43" w14:textId="77777777" w:rsidR="00814D14" w:rsidRDefault="0099510D">
            <w:pPr>
              <w:spacing w:after="0" w:line="254" w:lineRule="auto"/>
              <w:jc w:val="center"/>
            </w:pPr>
            <w:r>
              <w:rPr>
                <w:sz w:val="17"/>
              </w:rPr>
              <w:t>Comparer</w:t>
            </w:r>
          </w:p>
        </w:tc>
        <w:tc>
          <w:tcPr>
            <w:tcW w:w="7153" w:type="dxa"/>
            <w:shd w:val="clear" w:color="auto" w:fill="EAF1F8"/>
            <w:tcMar>
              <w:top w:w="100" w:type="dxa"/>
              <w:left w:w="110" w:type="dxa"/>
              <w:bottom w:w="100" w:type="dxa"/>
              <w:right w:w="110" w:type="dxa"/>
            </w:tcMar>
            <w:vAlign w:val="center"/>
          </w:tcPr>
          <w:p w14:paraId="58F6F7D1" w14:textId="77777777" w:rsidR="00814D14" w:rsidRDefault="0099510D">
            <w:pPr>
              <w:spacing w:after="0" w:line="254" w:lineRule="auto"/>
              <w:jc w:val="left"/>
            </w:pPr>
            <w:r>
              <w:rPr>
                <w:sz w:val="17"/>
              </w:rPr>
              <w:t>Hàm xác định quan hệ thứ tự giữa hai key.</w:t>
            </w:r>
          </w:p>
        </w:tc>
      </w:tr>
      <w:tr w:rsidR="00814D14" w14:paraId="2EB3D087" w14:textId="77777777">
        <w:trPr>
          <w:jc w:val="center"/>
        </w:trPr>
        <w:tc>
          <w:tcPr>
            <w:tcW w:w="2782" w:type="dxa"/>
            <w:tcMar>
              <w:top w:w="100" w:type="dxa"/>
              <w:left w:w="110" w:type="dxa"/>
              <w:bottom w:w="100" w:type="dxa"/>
              <w:right w:w="110" w:type="dxa"/>
            </w:tcMar>
            <w:vAlign w:val="center"/>
          </w:tcPr>
          <w:p w14:paraId="7F22C726" w14:textId="77777777" w:rsidR="00814D14" w:rsidRDefault="0099510D">
            <w:pPr>
              <w:spacing w:after="0" w:line="254" w:lineRule="auto"/>
              <w:jc w:val="center"/>
            </w:pPr>
            <w:r>
              <w:rPr>
                <w:sz w:val="17"/>
              </w:rPr>
              <w:t>Durability</w:t>
            </w:r>
          </w:p>
        </w:tc>
        <w:tc>
          <w:tcPr>
            <w:tcW w:w="7153" w:type="dxa"/>
            <w:tcMar>
              <w:top w:w="100" w:type="dxa"/>
              <w:left w:w="110" w:type="dxa"/>
              <w:bottom w:w="100" w:type="dxa"/>
              <w:right w:w="110" w:type="dxa"/>
            </w:tcMar>
            <w:vAlign w:val="center"/>
          </w:tcPr>
          <w:p w14:paraId="743EF7C2" w14:textId="77777777" w:rsidR="00814D14" w:rsidRDefault="0099510D">
            <w:pPr>
              <w:spacing w:after="0" w:line="254" w:lineRule="auto"/>
              <w:jc w:val="left"/>
            </w:pPr>
            <w:r>
              <w:rPr>
                <w:sz w:val="17"/>
              </w:rPr>
              <w:t>Tính chất dữ liệu đã commit còn tồn tại sau sự cố theo cam kết.</w:t>
            </w:r>
          </w:p>
        </w:tc>
      </w:tr>
      <w:tr w:rsidR="00814D14" w14:paraId="52648198" w14:textId="77777777">
        <w:trPr>
          <w:jc w:val="center"/>
        </w:trPr>
        <w:tc>
          <w:tcPr>
            <w:tcW w:w="2782" w:type="dxa"/>
            <w:shd w:val="clear" w:color="auto" w:fill="EAF1F8"/>
            <w:tcMar>
              <w:top w:w="100" w:type="dxa"/>
              <w:left w:w="110" w:type="dxa"/>
              <w:bottom w:w="100" w:type="dxa"/>
              <w:right w:w="110" w:type="dxa"/>
            </w:tcMar>
            <w:vAlign w:val="center"/>
          </w:tcPr>
          <w:p w14:paraId="4353990B" w14:textId="77777777" w:rsidR="00814D14" w:rsidRDefault="0099510D">
            <w:pPr>
              <w:spacing w:after="0" w:line="254" w:lineRule="auto"/>
              <w:jc w:val="center"/>
            </w:pPr>
            <w:r>
              <w:rPr>
                <w:sz w:val="17"/>
              </w:rPr>
              <w:t>False sharing</w:t>
            </w:r>
          </w:p>
        </w:tc>
        <w:tc>
          <w:tcPr>
            <w:tcW w:w="7153" w:type="dxa"/>
            <w:shd w:val="clear" w:color="auto" w:fill="EAF1F8"/>
            <w:tcMar>
              <w:top w:w="100" w:type="dxa"/>
              <w:left w:w="110" w:type="dxa"/>
              <w:bottom w:w="100" w:type="dxa"/>
              <w:right w:w="110" w:type="dxa"/>
            </w:tcMar>
            <w:vAlign w:val="center"/>
          </w:tcPr>
          <w:p w14:paraId="79231834" w14:textId="77777777" w:rsidR="00814D14" w:rsidRDefault="0099510D">
            <w:pPr>
              <w:spacing w:after="0" w:line="254" w:lineRule="auto"/>
              <w:jc w:val="left"/>
            </w:pPr>
            <w:r>
              <w:rPr>
                <w:sz w:val="17"/>
              </w:rPr>
              <w:t>Nhiều core ghi các biến khác nhau nhưng cùng cache line và gây invalidation.</w:t>
            </w:r>
          </w:p>
        </w:tc>
      </w:tr>
      <w:tr w:rsidR="00814D14" w14:paraId="51A6B10E" w14:textId="77777777">
        <w:trPr>
          <w:jc w:val="center"/>
        </w:trPr>
        <w:tc>
          <w:tcPr>
            <w:tcW w:w="2782" w:type="dxa"/>
            <w:tcMar>
              <w:top w:w="100" w:type="dxa"/>
              <w:left w:w="110" w:type="dxa"/>
              <w:bottom w:w="100" w:type="dxa"/>
              <w:right w:w="110" w:type="dxa"/>
            </w:tcMar>
            <w:vAlign w:val="center"/>
          </w:tcPr>
          <w:p w14:paraId="74CC840D" w14:textId="77777777" w:rsidR="00814D14" w:rsidRDefault="0099510D">
            <w:pPr>
              <w:spacing w:after="0" w:line="254" w:lineRule="auto"/>
              <w:jc w:val="center"/>
            </w:pPr>
            <w:r>
              <w:rPr>
                <w:sz w:val="17"/>
              </w:rPr>
              <w:t>Hot path</w:t>
            </w:r>
          </w:p>
        </w:tc>
        <w:tc>
          <w:tcPr>
            <w:tcW w:w="7153" w:type="dxa"/>
            <w:tcMar>
              <w:top w:w="100" w:type="dxa"/>
              <w:left w:w="110" w:type="dxa"/>
              <w:bottom w:w="100" w:type="dxa"/>
              <w:right w:w="110" w:type="dxa"/>
            </w:tcMar>
            <w:vAlign w:val="center"/>
          </w:tcPr>
          <w:p w14:paraId="64F2CCC6" w14:textId="77777777" w:rsidR="00814D14" w:rsidRDefault="0099510D">
            <w:pPr>
              <w:spacing w:after="0" w:line="254" w:lineRule="auto"/>
              <w:jc w:val="left"/>
            </w:pPr>
            <w:r>
              <w:rPr>
                <w:sz w:val="17"/>
              </w:rPr>
              <w:t>Đường chạy thường xuyên hoặc nhạy latency được chọn để tối ưu và đo.</w:t>
            </w:r>
          </w:p>
        </w:tc>
      </w:tr>
      <w:tr w:rsidR="00814D14" w14:paraId="4EFF35D0" w14:textId="77777777">
        <w:trPr>
          <w:jc w:val="center"/>
        </w:trPr>
        <w:tc>
          <w:tcPr>
            <w:tcW w:w="2782" w:type="dxa"/>
            <w:shd w:val="clear" w:color="auto" w:fill="EAF1F8"/>
            <w:tcMar>
              <w:top w:w="100" w:type="dxa"/>
              <w:left w:w="110" w:type="dxa"/>
              <w:bottom w:w="100" w:type="dxa"/>
              <w:right w:w="110" w:type="dxa"/>
            </w:tcMar>
            <w:vAlign w:val="center"/>
          </w:tcPr>
          <w:p w14:paraId="02E339DC" w14:textId="77777777" w:rsidR="00814D14" w:rsidRDefault="0099510D">
            <w:pPr>
              <w:spacing w:after="0" w:line="254" w:lineRule="auto"/>
              <w:jc w:val="center"/>
            </w:pPr>
            <w:r>
              <w:rPr>
                <w:sz w:val="17"/>
              </w:rPr>
              <w:t>Invariant</w:t>
            </w:r>
          </w:p>
        </w:tc>
        <w:tc>
          <w:tcPr>
            <w:tcW w:w="7153" w:type="dxa"/>
            <w:shd w:val="clear" w:color="auto" w:fill="EAF1F8"/>
            <w:tcMar>
              <w:top w:w="100" w:type="dxa"/>
              <w:left w:w="110" w:type="dxa"/>
              <w:bottom w:w="100" w:type="dxa"/>
              <w:right w:w="110" w:type="dxa"/>
            </w:tcMar>
            <w:vAlign w:val="center"/>
          </w:tcPr>
          <w:p w14:paraId="622F633E" w14:textId="77777777" w:rsidR="00814D14" w:rsidRDefault="0099510D">
            <w:pPr>
              <w:spacing w:after="0" w:line="254" w:lineRule="auto"/>
              <w:jc w:val="left"/>
            </w:pPr>
            <w:r>
              <w:rPr>
                <w:sz w:val="17"/>
              </w:rPr>
              <w:t>Điều kiện luôn đúng tại boundary ổn định của module.</w:t>
            </w:r>
          </w:p>
        </w:tc>
      </w:tr>
      <w:tr w:rsidR="00814D14" w14:paraId="62DC006D" w14:textId="77777777">
        <w:trPr>
          <w:jc w:val="center"/>
        </w:trPr>
        <w:tc>
          <w:tcPr>
            <w:tcW w:w="2782" w:type="dxa"/>
            <w:tcMar>
              <w:top w:w="100" w:type="dxa"/>
              <w:left w:w="110" w:type="dxa"/>
              <w:bottom w:w="100" w:type="dxa"/>
              <w:right w:w="110" w:type="dxa"/>
            </w:tcMar>
            <w:vAlign w:val="center"/>
          </w:tcPr>
          <w:p w14:paraId="2FC059CF" w14:textId="77777777" w:rsidR="00814D14" w:rsidRDefault="0099510D">
            <w:pPr>
              <w:spacing w:after="0" w:line="254" w:lineRule="auto"/>
              <w:jc w:val="center"/>
            </w:pPr>
            <w:r>
              <w:rPr>
                <w:sz w:val="17"/>
              </w:rPr>
              <w:t>Linearization point</w:t>
            </w:r>
          </w:p>
        </w:tc>
        <w:tc>
          <w:tcPr>
            <w:tcW w:w="7153" w:type="dxa"/>
            <w:tcMar>
              <w:top w:w="100" w:type="dxa"/>
              <w:left w:w="110" w:type="dxa"/>
              <w:bottom w:w="100" w:type="dxa"/>
              <w:right w:w="110" w:type="dxa"/>
            </w:tcMar>
            <w:vAlign w:val="center"/>
          </w:tcPr>
          <w:p w14:paraId="01422D99" w14:textId="77777777" w:rsidR="00814D14" w:rsidRDefault="0099510D">
            <w:pPr>
              <w:spacing w:after="0" w:line="254" w:lineRule="auto"/>
              <w:jc w:val="left"/>
            </w:pPr>
            <w:r>
              <w:rPr>
                <w:sz w:val="17"/>
              </w:rPr>
              <w:t>Thời điểm một operation đồng thời được coi như đã xảy ra nguyên tử.</w:t>
            </w:r>
          </w:p>
        </w:tc>
      </w:tr>
      <w:tr w:rsidR="00814D14" w14:paraId="08404358" w14:textId="77777777">
        <w:trPr>
          <w:jc w:val="center"/>
        </w:trPr>
        <w:tc>
          <w:tcPr>
            <w:tcW w:w="2782" w:type="dxa"/>
            <w:shd w:val="clear" w:color="auto" w:fill="EAF1F8"/>
            <w:tcMar>
              <w:top w:w="100" w:type="dxa"/>
              <w:left w:w="110" w:type="dxa"/>
              <w:bottom w:w="100" w:type="dxa"/>
              <w:right w:w="110" w:type="dxa"/>
            </w:tcMar>
            <w:vAlign w:val="center"/>
          </w:tcPr>
          <w:p w14:paraId="2D093822" w14:textId="77777777" w:rsidR="00814D14" w:rsidRDefault="0099510D">
            <w:pPr>
              <w:spacing w:after="0" w:line="254" w:lineRule="auto"/>
              <w:jc w:val="center"/>
            </w:pPr>
            <w:r>
              <w:rPr>
                <w:sz w:val="17"/>
              </w:rPr>
              <w:t>Managed heap</w:t>
            </w:r>
          </w:p>
        </w:tc>
        <w:tc>
          <w:tcPr>
            <w:tcW w:w="7153" w:type="dxa"/>
            <w:shd w:val="clear" w:color="auto" w:fill="EAF1F8"/>
            <w:tcMar>
              <w:top w:w="100" w:type="dxa"/>
              <w:left w:w="110" w:type="dxa"/>
              <w:bottom w:w="100" w:type="dxa"/>
              <w:right w:w="110" w:type="dxa"/>
            </w:tcMar>
            <w:vAlign w:val="center"/>
          </w:tcPr>
          <w:p w14:paraId="55BB29D2" w14:textId="77777777" w:rsidR="00814D14" w:rsidRDefault="0099510D">
            <w:pPr>
              <w:spacing w:after="0" w:line="254" w:lineRule="auto"/>
              <w:jc w:val="left"/>
            </w:pPr>
            <w:r>
              <w:rPr>
                <w:sz w:val="17"/>
              </w:rPr>
              <w:t>Heap do .NET GC quản lý.</w:t>
            </w:r>
          </w:p>
        </w:tc>
      </w:tr>
      <w:tr w:rsidR="00814D14" w14:paraId="404A284C" w14:textId="77777777">
        <w:trPr>
          <w:jc w:val="center"/>
        </w:trPr>
        <w:tc>
          <w:tcPr>
            <w:tcW w:w="2782" w:type="dxa"/>
            <w:tcMar>
              <w:top w:w="100" w:type="dxa"/>
              <w:left w:w="110" w:type="dxa"/>
              <w:bottom w:w="100" w:type="dxa"/>
              <w:right w:w="110" w:type="dxa"/>
            </w:tcMar>
            <w:vAlign w:val="center"/>
          </w:tcPr>
          <w:p w14:paraId="24644995" w14:textId="77777777" w:rsidR="00814D14" w:rsidRDefault="0099510D">
            <w:pPr>
              <w:spacing w:after="0" w:line="254" w:lineRule="auto"/>
              <w:jc w:val="center"/>
            </w:pPr>
            <w:r>
              <w:rPr>
                <w:sz w:val="17"/>
              </w:rPr>
              <w:t>Native memory</w:t>
            </w:r>
          </w:p>
        </w:tc>
        <w:tc>
          <w:tcPr>
            <w:tcW w:w="7153" w:type="dxa"/>
            <w:tcMar>
              <w:top w:w="100" w:type="dxa"/>
              <w:left w:w="110" w:type="dxa"/>
              <w:bottom w:w="100" w:type="dxa"/>
              <w:right w:w="110" w:type="dxa"/>
            </w:tcMar>
            <w:vAlign w:val="center"/>
          </w:tcPr>
          <w:p w14:paraId="36679EF7" w14:textId="77777777" w:rsidR="00814D14" w:rsidRDefault="0099510D">
            <w:pPr>
              <w:spacing w:after="0" w:line="254" w:lineRule="auto"/>
              <w:jc w:val="left"/>
            </w:pPr>
            <w:r>
              <w:rPr>
                <w:sz w:val="17"/>
              </w:rPr>
              <w:t>Bộ nhớ ngoài managed heap do chương trình hoặc hệ điều hành quản lý.</w:t>
            </w:r>
          </w:p>
        </w:tc>
      </w:tr>
      <w:tr w:rsidR="00814D14" w14:paraId="753E93B7" w14:textId="77777777">
        <w:trPr>
          <w:jc w:val="center"/>
        </w:trPr>
        <w:tc>
          <w:tcPr>
            <w:tcW w:w="2782" w:type="dxa"/>
            <w:shd w:val="clear" w:color="auto" w:fill="EAF1F8"/>
            <w:tcMar>
              <w:top w:w="100" w:type="dxa"/>
              <w:left w:w="110" w:type="dxa"/>
              <w:bottom w:w="100" w:type="dxa"/>
              <w:right w:w="110" w:type="dxa"/>
            </w:tcMar>
            <w:vAlign w:val="center"/>
          </w:tcPr>
          <w:p w14:paraId="77F8B8C8" w14:textId="77777777" w:rsidR="00814D14" w:rsidRDefault="0099510D">
            <w:pPr>
              <w:spacing w:after="0" w:line="254" w:lineRule="auto"/>
              <w:jc w:val="center"/>
            </w:pPr>
            <w:r>
              <w:rPr>
                <w:sz w:val="17"/>
              </w:rPr>
              <w:t>p99</w:t>
            </w:r>
          </w:p>
        </w:tc>
        <w:tc>
          <w:tcPr>
            <w:tcW w:w="7153" w:type="dxa"/>
            <w:shd w:val="clear" w:color="auto" w:fill="EAF1F8"/>
            <w:tcMar>
              <w:top w:w="100" w:type="dxa"/>
              <w:left w:w="110" w:type="dxa"/>
              <w:bottom w:w="100" w:type="dxa"/>
              <w:right w:w="110" w:type="dxa"/>
            </w:tcMar>
            <w:vAlign w:val="center"/>
          </w:tcPr>
          <w:p w14:paraId="1BD5D44F" w14:textId="77777777" w:rsidR="00814D14" w:rsidRDefault="0099510D">
            <w:pPr>
              <w:spacing w:after="0" w:line="254" w:lineRule="auto"/>
              <w:jc w:val="left"/>
            </w:pPr>
            <w:r>
              <w:rPr>
                <w:sz w:val="17"/>
              </w:rPr>
              <w:t>Giá trị mà 99 phần trăm observation nhỏ hơn hoặc bằng.</w:t>
            </w:r>
          </w:p>
        </w:tc>
      </w:tr>
      <w:tr w:rsidR="00814D14" w14:paraId="3E9F598F" w14:textId="77777777">
        <w:trPr>
          <w:jc w:val="center"/>
        </w:trPr>
        <w:tc>
          <w:tcPr>
            <w:tcW w:w="2782" w:type="dxa"/>
            <w:tcMar>
              <w:top w:w="100" w:type="dxa"/>
              <w:left w:w="110" w:type="dxa"/>
              <w:bottom w:w="100" w:type="dxa"/>
              <w:right w:w="110" w:type="dxa"/>
            </w:tcMar>
            <w:vAlign w:val="center"/>
          </w:tcPr>
          <w:p w14:paraId="7CB5DC72" w14:textId="77777777" w:rsidR="00814D14" w:rsidRDefault="0099510D">
            <w:pPr>
              <w:spacing w:after="0" w:line="254" w:lineRule="auto"/>
              <w:jc w:val="center"/>
            </w:pPr>
            <w:r>
              <w:rPr>
                <w:sz w:val="17"/>
              </w:rPr>
              <w:t>Page</w:t>
            </w:r>
          </w:p>
        </w:tc>
        <w:tc>
          <w:tcPr>
            <w:tcW w:w="7153" w:type="dxa"/>
            <w:tcMar>
              <w:top w:w="100" w:type="dxa"/>
              <w:left w:w="110" w:type="dxa"/>
              <w:bottom w:w="100" w:type="dxa"/>
              <w:right w:w="110" w:type="dxa"/>
            </w:tcMar>
            <w:vAlign w:val="center"/>
          </w:tcPr>
          <w:p w14:paraId="67D7031D" w14:textId="77777777" w:rsidR="00814D14" w:rsidRDefault="0099510D">
            <w:pPr>
              <w:spacing w:after="0" w:line="254" w:lineRule="auto"/>
              <w:jc w:val="left"/>
            </w:pPr>
            <w:r>
              <w:rPr>
                <w:sz w:val="17"/>
              </w:rPr>
              <w:t>Khối dữ liệu cố định trong virtual memory hoặc storage format tùy ngữ cảnh.</w:t>
            </w:r>
          </w:p>
        </w:tc>
      </w:tr>
      <w:tr w:rsidR="00814D14" w14:paraId="43205646" w14:textId="77777777">
        <w:trPr>
          <w:jc w:val="center"/>
        </w:trPr>
        <w:tc>
          <w:tcPr>
            <w:tcW w:w="2782" w:type="dxa"/>
            <w:shd w:val="clear" w:color="auto" w:fill="EAF1F8"/>
            <w:tcMar>
              <w:top w:w="100" w:type="dxa"/>
              <w:left w:w="110" w:type="dxa"/>
              <w:bottom w:w="100" w:type="dxa"/>
              <w:right w:w="110" w:type="dxa"/>
            </w:tcMar>
            <w:vAlign w:val="center"/>
          </w:tcPr>
          <w:p w14:paraId="023B9D9E" w14:textId="77777777" w:rsidR="00814D14" w:rsidRDefault="0099510D">
            <w:pPr>
              <w:spacing w:after="0" w:line="254" w:lineRule="auto"/>
              <w:jc w:val="center"/>
            </w:pPr>
            <w:r>
              <w:rPr>
                <w:sz w:val="17"/>
              </w:rPr>
              <w:t>Property test</w:t>
            </w:r>
          </w:p>
        </w:tc>
        <w:tc>
          <w:tcPr>
            <w:tcW w:w="7153" w:type="dxa"/>
            <w:shd w:val="clear" w:color="auto" w:fill="EAF1F8"/>
            <w:tcMar>
              <w:top w:w="100" w:type="dxa"/>
              <w:left w:w="110" w:type="dxa"/>
              <w:bottom w:w="100" w:type="dxa"/>
              <w:right w:w="110" w:type="dxa"/>
            </w:tcMar>
            <w:vAlign w:val="center"/>
          </w:tcPr>
          <w:p w14:paraId="441A61A2" w14:textId="77777777" w:rsidR="00814D14" w:rsidRDefault="0099510D">
            <w:pPr>
              <w:spacing w:after="0" w:line="254" w:lineRule="auto"/>
              <w:jc w:val="left"/>
            </w:pPr>
            <w:r>
              <w:rPr>
                <w:sz w:val="17"/>
              </w:rPr>
              <w:t>Kiểm thử một luật tổng quát trên nhiều input được sinh tự động.</w:t>
            </w:r>
          </w:p>
        </w:tc>
      </w:tr>
      <w:tr w:rsidR="00814D14" w14:paraId="6BD2506A" w14:textId="77777777">
        <w:trPr>
          <w:jc w:val="center"/>
        </w:trPr>
        <w:tc>
          <w:tcPr>
            <w:tcW w:w="2782" w:type="dxa"/>
            <w:tcMar>
              <w:top w:w="100" w:type="dxa"/>
              <w:left w:w="110" w:type="dxa"/>
              <w:bottom w:w="100" w:type="dxa"/>
              <w:right w:w="110" w:type="dxa"/>
            </w:tcMar>
            <w:vAlign w:val="center"/>
          </w:tcPr>
          <w:p w14:paraId="4A9AA4C7" w14:textId="77777777" w:rsidR="00814D14" w:rsidRDefault="0099510D">
            <w:pPr>
              <w:spacing w:after="0" w:line="254" w:lineRule="auto"/>
              <w:jc w:val="center"/>
            </w:pPr>
            <w:r>
              <w:rPr>
                <w:sz w:val="17"/>
              </w:rPr>
              <w:t>RQ</w:t>
            </w:r>
          </w:p>
        </w:tc>
        <w:tc>
          <w:tcPr>
            <w:tcW w:w="7153" w:type="dxa"/>
            <w:tcMar>
              <w:top w:w="100" w:type="dxa"/>
              <w:left w:w="110" w:type="dxa"/>
              <w:bottom w:w="100" w:type="dxa"/>
              <w:right w:w="110" w:type="dxa"/>
            </w:tcMar>
            <w:vAlign w:val="center"/>
          </w:tcPr>
          <w:p w14:paraId="29B04EF8" w14:textId="77777777" w:rsidR="00814D14" w:rsidRDefault="0099510D">
            <w:pPr>
              <w:spacing w:after="0" w:line="254" w:lineRule="auto"/>
              <w:jc w:val="left"/>
            </w:pPr>
            <w:r>
              <w:rPr>
                <w:sz w:val="17"/>
              </w:rPr>
              <w:t>Research Question hoặc câu hỏi nghiên cứu.</w:t>
            </w:r>
          </w:p>
        </w:tc>
      </w:tr>
      <w:tr w:rsidR="00814D14" w14:paraId="78AFCB76" w14:textId="77777777">
        <w:trPr>
          <w:jc w:val="center"/>
        </w:trPr>
        <w:tc>
          <w:tcPr>
            <w:tcW w:w="2782" w:type="dxa"/>
            <w:shd w:val="clear" w:color="auto" w:fill="EAF1F8"/>
            <w:tcMar>
              <w:top w:w="100" w:type="dxa"/>
              <w:left w:w="110" w:type="dxa"/>
              <w:bottom w:w="100" w:type="dxa"/>
              <w:right w:w="110" w:type="dxa"/>
            </w:tcMar>
            <w:vAlign w:val="center"/>
          </w:tcPr>
          <w:p w14:paraId="7E63E7EB" w14:textId="77777777" w:rsidR="00814D14" w:rsidRDefault="0099510D">
            <w:pPr>
              <w:spacing w:after="0" w:line="254" w:lineRule="auto"/>
              <w:jc w:val="center"/>
            </w:pPr>
            <w:r>
              <w:rPr>
                <w:sz w:val="17"/>
              </w:rPr>
              <w:t>Slab</w:t>
            </w:r>
          </w:p>
        </w:tc>
        <w:tc>
          <w:tcPr>
            <w:tcW w:w="7153" w:type="dxa"/>
            <w:shd w:val="clear" w:color="auto" w:fill="EAF1F8"/>
            <w:tcMar>
              <w:top w:w="100" w:type="dxa"/>
              <w:left w:w="110" w:type="dxa"/>
              <w:bottom w:w="100" w:type="dxa"/>
              <w:right w:w="110" w:type="dxa"/>
            </w:tcMar>
            <w:vAlign w:val="center"/>
          </w:tcPr>
          <w:p w14:paraId="59C5147C" w14:textId="77777777" w:rsidR="00814D14" w:rsidRDefault="0099510D">
            <w:pPr>
              <w:spacing w:after="0" w:line="254" w:lineRule="auto"/>
              <w:jc w:val="left"/>
            </w:pPr>
            <w:r>
              <w:rPr>
                <w:sz w:val="17"/>
              </w:rPr>
              <w:t>Trang hoặc nhóm trang chia thành slot đồng kích thước.</w:t>
            </w:r>
          </w:p>
        </w:tc>
      </w:tr>
      <w:tr w:rsidR="00814D14" w14:paraId="44429448" w14:textId="77777777">
        <w:trPr>
          <w:jc w:val="center"/>
        </w:trPr>
        <w:tc>
          <w:tcPr>
            <w:tcW w:w="2782" w:type="dxa"/>
            <w:tcMar>
              <w:top w:w="100" w:type="dxa"/>
              <w:left w:w="110" w:type="dxa"/>
              <w:bottom w:w="100" w:type="dxa"/>
              <w:right w:w="110" w:type="dxa"/>
            </w:tcMar>
            <w:vAlign w:val="center"/>
          </w:tcPr>
          <w:p w14:paraId="0B1D55B9" w14:textId="77777777" w:rsidR="00814D14" w:rsidRDefault="0099510D">
            <w:pPr>
              <w:spacing w:after="0" w:line="254" w:lineRule="auto"/>
              <w:jc w:val="center"/>
            </w:pPr>
            <w:r>
              <w:rPr>
                <w:sz w:val="17"/>
              </w:rPr>
              <w:t>Tail latency</w:t>
            </w:r>
          </w:p>
        </w:tc>
        <w:tc>
          <w:tcPr>
            <w:tcW w:w="7153" w:type="dxa"/>
            <w:tcMar>
              <w:top w:w="100" w:type="dxa"/>
              <w:left w:w="110" w:type="dxa"/>
              <w:bottom w:w="100" w:type="dxa"/>
              <w:right w:w="110" w:type="dxa"/>
            </w:tcMar>
            <w:vAlign w:val="center"/>
          </w:tcPr>
          <w:p w14:paraId="7F6E4463" w14:textId="77777777" w:rsidR="00814D14" w:rsidRDefault="0099510D">
            <w:pPr>
              <w:spacing w:after="0" w:line="254" w:lineRule="auto"/>
              <w:jc w:val="left"/>
            </w:pPr>
            <w:r>
              <w:rPr>
                <w:sz w:val="17"/>
              </w:rPr>
              <w:t>Phần đuôi phân phối độ trễ như p95 p99 và max.</w:t>
            </w:r>
          </w:p>
        </w:tc>
      </w:tr>
      <w:tr w:rsidR="00814D14" w14:paraId="26A7A599" w14:textId="77777777">
        <w:trPr>
          <w:jc w:val="center"/>
        </w:trPr>
        <w:tc>
          <w:tcPr>
            <w:tcW w:w="2782" w:type="dxa"/>
            <w:shd w:val="clear" w:color="auto" w:fill="EAF1F8"/>
            <w:tcMar>
              <w:top w:w="100" w:type="dxa"/>
              <w:left w:w="110" w:type="dxa"/>
              <w:bottom w:w="100" w:type="dxa"/>
              <w:right w:w="110" w:type="dxa"/>
            </w:tcMar>
            <w:vAlign w:val="center"/>
          </w:tcPr>
          <w:p w14:paraId="493F73FC" w14:textId="77777777" w:rsidR="00814D14" w:rsidRDefault="0099510D">
            <w:pPr>
              <w:spacing w:after="0" w:line="254" w:lineRule="auto"/>
              <w:jc w:val="center"/>
            </w:pPr>
            <w:r>
              <w:rPr>
                <w:sz w:val="17"/>
              </w:rPr>
              <w:t>WAL</w:t>
            </w:r>
          </w:p>
        </w:tc>
        <w:tc>
          <w:tcPr>
            <w:tcW w:w="7153" w:type="dxa"/>
            <w:shd w:val="clear" w:color="auto" w:fill="EAF1F8"/>
            <w:tcMar>
              <w:top w:w="100" w:type="dxa"/>
              <w:left w:w="110" w:type="dxa"/>
              <w:bottom w:w="100" w:type="dxa"/>
              <w:right w:w="110" w:type="dxa"/>
            </w:tcMar>
            <w:vAlign w:val="center"/>
          </w:tcPr>
          <w:p w14:paraId="22515E9E" w14:textId="77777777" w:rsidR="00814D14" w:rsidRDefault="0099510D">
            <w:pPr>
              <w:spacing w:after="0" w:line="254" w:lineRule="auto"/>
              <w:jc w:val="left"/>
            </w:pPr>
            <w:r>
              <w:rPr>
                <w:sz w:val="17"/>
              </w:rPr>
              <w:t>Write ahead log, log được ghi theo protocol trước khi publish state chính.</w:t>
            </w:r>
          </w:p>
        </w:tc>
      </w:tr>
    </w:tbl>
    <w:p w14:paraId="08889C07" w14:textId="77777777" w:rsidR="00814D14" w:rsidRDefault="00814D14">
      <w:pPr>
        <w:spacing w:after="40"/>
      </w:pPr>
    </w:p>
    <w:p w14:paraId="7BD669EB" w14:textId="77777777" w:rsidR="00814D14" w:rsidRDefault="0099510D">
      <w:pPr>
        <w:pStyle w:val="u1"/>
      </w:pPr>
      <w:bookmarkStart w:id="54" w:name="_Toc241463482"/>
      <w:r>
        <w:lastRenderedPageBreak/>
        <w:t>Tài li</w:t>
      </w:r>
      <w:r>
        <w:t>ệ</w:t>
      </w:r>
      <w:r>
        <w:t>u tham kh</w:t>
      </w:r>
      <w:r>
        <w:t>ả</w:t>
      </w:r>
      <w:r>
        <w:t>o và ngu</w:t>
      </w:r>
      <w:r>
        <w:t>ồ</w:t>
      </w:r>
      <w:r>
        <w:t>n đ</w:t>
      </w:r>
      <w:r>
        <w:t>ọ</w:t>
      </w:r>
      <w:r>
        <w:t>c ti</w:t>
      </w:r>
      <w:r>
        <w:t>ế</w:t>
      </w:r>
      <w:r>
        <w:t>p</w:t>
      </w:r>
      <w:bookmarkEnd w:id="54"/>
    </w:p>
    <w:p w14:paraId="6BAA511B" w14:textId="77777777" w:rsidR="00814D14" w:rsidRDefault="0099510D">
      <w:r>
        <w:t>Danh sách này ưu tiên tài liệu chính thức cho .NET, công cụ đo và quy trình nộp bài. Các nguồn học thuật nền tảng được dùng để mở rộng phần thuật toán và allocator. Truy cập lần cuối ngày 28 tháng 9 năm 2026.</w:t>
      </w:r>
    </w:p>
    <w:p w14:paraId="7FF67902" w14:textId="77777777" w:rsidR="00814D14" w:rsidRDefault="0099510D">
      <w:pPr>
        <w:spacing w:after="80"/>
        <w:ind w:left="360" w:hanging="360"/>
      </w:pPr>
      <w:r>
        <w:rPr>
          <w:sz w:val="19"/>
        </w:rPr>
        <w:t xml:space="preserve">[R1] Microsoft .NET garbage collection. </w:t>
      </w:r>
      <w:hyperlink r:id="rId12">
        <w:r>
          <w:rPr>
            <w:color w:val="244A73"/>
            <w:u w:val="single"/>
          </w:rPr>
          <w:t>https://learn.microsoft.com/dotnet/standard/garbage-collection/</w:t>
        </w:r>
      </w:hyperlink>
    </w:p>
    <w:p w14:paraId="2D8D39D7" w14:textId="77777777" w:rsidR="00814D14" w:rsidRDefault="0099510D">
      <w:pPr>
        <w:spacing w:after="80"/>
        <w:ind w:left="360" w:hanging="360"/>
      </w:pPr>
      <w:r>
        <w:rPr>
          <w:sz w:val="19"/>
        </w:rPr>
        <w:t xml:space="preserve">[R2] Microsoft Memory related and span types. </w:t>
      </w:r>
      <w:hyperlink r:id="rId13">
        <w:r>
          <w:rPr>
            <w:color w:val="244A73"/>
            <w:u w:val="single"/>
          </w:rPr>
          <w:t>https://learn.microsoft.com/dotnet/standard/memory-and-spans/</w:t>
        </w:r>
      </w:hyperlink>
    </w:p>
    <w:p w14:paraId="1DF0A72D" w14:textId="77777777" w:rsidR="00814D14" w:rsidRDefault="0099510D">
      <w:pPr>
        <w:spacing w:after="80"/>
        <w:ind w:left="360" w:hanging="360"/>
      </w:pPr>
      <w:r>
        <w:rPr>
          <w:sz w:val="19"/>
        </w:rPr>
        <w:t xml:space="preserve">[R3] Microsoft Unsafe code best practices. </w:t>
      </w:r>
      <w:hyperlink r:id="rId14">
        <w:r>
          <w:rPr>
            <w:color w:val="244A73"/>
            <w:u w:val="single"/>
          </w:rPr>
          <w:t>https://learn.microsoft.com/dotnet/standard/unsafe-code/best-practices</w:t>
        </w:r>
      </w:hyperlink>
    </w:p>
    <w:p w14:paraId="344A3A6C" w14:textId="77777777" w:rsidR="00814D14" w:rsidRDefault="0099510D">
      <w:pPr>
        <w:spacing w:after="80"/>
        <w:ind w:left="360" w:hanging="360"/>
      </w:pPr>
      <w:r>
        <w:rPr>
          <w:sz w:val="19"/>
        </w:rPr>
        <w:t xml:space="preserve">[R4] Microsoft NativeMemory API. </w:t>
      </w:r>
      <w:hyperlink r:id="rId15">
        <w:r>
          <w:rPr>
            <w:color w:val="244A73"/>
            <w:u w:val="single"/>
          </w:rPr>
          <w:t>https://learn.microsoft.com/dotnet/api/system.runtime.interopservices.nativememory?view=net-10.0</w:t>
        </w:r>
      </w:hyperlink>
    </w:p>
    <w:p w14:paraId="1EB0093E" w14:textId="77777777" w:rsidR="00814D14" w:rsidRDefault="0099510D">
      <w:pPr>
        <w:spacing w:after="80"/>
        <w:ind w:left="360" w:hanging="360"/>
      </w:pPr>
      <w:r>
        <w:rPr>
          <w:sz w:val="19"/>
        </w:rPr>
        <w:t xml:space="preserve">[R5] Microsoft Interlocked API. </w:t>
      </w:r>
      <w:hyperlink r:id="rId16">
        <w:r>
          <w:rPr>
            <w:color w:val="244A73"/>
            <w:u w:val="single"/>
          </w:rPr>
          <w:t>https://learn.microsoft.com/dotnet/api/system.threading.interlocked</w:t>
        </w:r>
      </w:hyperlink>
    </w:p>
    <w:p w14:paraId="625F585A" w14:textId="77777777" w:rsidR="00814D14" w:rsidRDefault="0099510D">
      <w:pPr>
        <w:spacing w:after="80"/>
        <w:ind w:left="360" w:hanging="360"/>
      </w:pPr>
      <w:r>
        <w:rPr>
          <w:sz w:val="19"/>
        </w:rPr>
        <w:t xml:space="preserve">[R6] Microsoft Memory mapped files. </w:t>
      </w:r>
      <w:hyperlink r:id="rId17">
        <w:r>
          <w:rPr>
            <w:color w:val="244A73"/>
            <w:u w:val="single"/>
          </w:rPr>
          <w:t>https://learn.microsoft.com/dotnet/standard/io/memory-mapped-files</w:t>
        </w:r>
      </w:hyperlink>
    </w:p>
    <w:p w14:paraId="7ECD63CF" w14:textId="77777777" w:rsidR="00814D14" w:rsidRDefault="0099510D">
      <w:pPr>
        <w:spacing w:after="80"/>
        <w:ind w:left="360" w:hanging="360"/>
      </w:pPr>
      <w:r>
        <w:rPr>
          <w:sz w:val="19"/>
        </w:rPr>
        <w:t xml:space="preserve">[R7] Official .NET support policy. </w:t>
      </w:r>
      <w:hyperlink r:id="rId18">
        <w:r>
          <w:rPr>
            <w:color w:val="244A73"/>
            <w:u w:val="single"/>
          </w:rPr>
          <w:t>https://dotnet.microsoft.com/platform/support/policy</w:t>
        </w:r>
      </w:hyperlink>
    </w:p>
    <w:p w14:paraId="287B0AB7" w14:textId="77777777" w:rsidR="00814D14" w:rsidRDefault="0099510D">
      <w:pPr>
        <w:spacing w:after="80"/>
        <w:ind w:left="360" w:hanging="360"/>
      </w:pPr>
      <w:r>
        <w:rPr>
          <w:sz w:val="19"/>
        </w:rPr>
        <w:t xml:space="preserve">[R8] BenchmarkDotNet diagnosers. </w:t>
      </w:r>
      <w:hyperlink r:id="rId19">
        <w:r>
          <w:rPr>
            <w:color w:val="244A73"/>
            <w:u w:val="single"/>
          </w:rPr>
          <w:t>https://benchmarkdotnet.org/articles/configs/diagnosers.html</w:t>
        </w:r>
      </w:hyperlink>
    </w:p>
    <w:p w14:paraId="1356D48B" w14:textId="77777777" w:rsidR="00814D14" w:rsidRDefault="0099510D">
      <w:pPr>
        <w:spacing w:after="80"/>
        <w:ind w:left="360" w:hanging="360"/>
      </w:pPr>
      <w:r>
        <w:rPr>
          <w:sz w:val="19"/>
        </w:rPr>
        <w:t xml:space="preserve">[R9] BenchmarkDotNet good practices. </w:t>
      </w:r>
      <w:hyperlink r:id="rId20">
        <w:r>
          <w:rPr>
            <w:color w:val="244A73"/>
            <w:u w:val="single"/>
          </w:rPr>
          <w:t>https://benchmarkdotnet.org/articles/guides/good-practices.html</w:t>
        </w:r>
      </w:hyperlink>
    </w:p>
    <w:p w14:paraId="0524859B" w14:textId="77777777" w:rsidR="00814D14" w:rsidRDefault="0099510D">
      <w:pPr>
        <w:spacing w:after="80"/>
        <w:ind w:left="360" w:hanging="360"/>
      </w:pPr>
      <w:r>
        <w:rPr>
          <w:sz w:val="19"/>
        </w:rPr>
        <w:t xml:space="preserve">[R10] BenchmarkDotNet statistics. </w:t>
      </w:r>
      <w:hyperlink r:id="rId21">
        <w:r>
          <w:rPr>
            <w:color w:val="244A73"/>
            <w:u w:val="single"/>
          </w:rPr>
          <w:t>https://benchmarkdotnet.org/articles/features/statistics.html</w:t>
        </w:r>
      </w:hyperlink>
    </w:p>
    <w:p w14:paraId="65264C1F" w14:textId="77777777" w:rsidR="00814D14" w:rsidRDefault="0099510D">
      <w:pPr>
        <w:spacing w:after="80"/>
        <w:ind w:left="360" w:hanging="360"/>
      </w:pPr>
      <w:r>
        <w:rPr>
          <w:sz w:val="19"/>
        </w:rPr>
        <w:t xml:space="preserve">[R11] ICT Research journal information. </w:t>
      </w:r>
      <w:hyperlink r:id="rId22">
        <w:r>
          <w:rPr>
            <w:color w:val="244A73"/>
            <w:u w:val="single"/>
          </w:rPr>
          <w:t>https://ictmag.ictvietnam.vn/ict/about</w:t>
        </w:r>
      </w:hyperlink>
    </w:p>
    <w:p w14:paraId="09431FAD" w14:textId="77777777" w:rsidR="00814D14" w:rsidRDefault="0099510D">
      <w:pPr>
        <w:spacing w:after="80"/>
        <w:ind w:left="360" w:hanging="360"/>
      </w:pPr>
      <w:r>
        <w:rPr>
          <w:sz w:val="19"/>
        </w:rPr>
        <w:t xml:space="preserve">[R12] ICT Research submission instructions. </w:t>
      </w:r>
      <w:hyperlink r:id="rId23">
        <w:r>
          <w:rPr>
            <w:color w:val="244A73"/>
            <w:u w:val="single"/>
          </w:rPr>
          <w:t>https://ictmag.ictvietnam.vn/ict/about/submissions</w:t>
        </w:r>
      </w:hyperlink>
    </w:p>
    <w:p w14:paraId="6F22DE3A" w14:textId="77777777" w:rsidR="00814D14" w:rsidRDefault="0099510D">
      <w:pPr>
        <w:spacing w:after="80"/>
        <w:ind w:left="360" w:hanging="360"/>
      </w:pPr>
      <w:r>
        <w:rPr>
          <w:sz w:val="19"/>
        </w:rPr>
        <w:t xml:space="preserve">[R13] HUST Journal of Science and Technology author guide. </w:t>
      </w:r>
      <w:hyperlink r:id="rId24">
        <w:r>
          <w:rPr>
            <w:color w:val="244A73"/>
            <w:u w:val="single"/>
          </w:rPr>
          <w:t>https://jst.vn/index.php/etsd/guide-for-authors</w:t>
        </w:r>
      </w:hyperlink>
    </w:p>
    <w:p w14:paraId="27B4419F" w14:textId="77777777" w:rsidR="00814D14" w:rsidRDefault="0099510D">
      <w:pPr>
        <w:spacing w:after="80"/>
        <w:ind w:left="360" w:hanging="360"/>
      </w:pPr>
      <w:r>
        <w:rPr>
          <w:sz w:val="19"/>
        </w:rPr>
        <w:t xml:space="preserve">[R14] HUST student research portal. </w:t>
      </w:r>
      <w:hyperlink r:id="rId25">
        <w:r>
          <w:rPr>
            <w:color w:val="244A73"/>
            <w:u w:val="single"/>
          </w:rPr>
          <w:t>https://qldt.hust.edu.vn/students/student-research</w:t>
        </w:r>
      </w:hyperlink>
    </w:p>
    <w:p w14:paraId="49462FA0" w14:textId="77777777" w:rsidR="00814D14" w:rsidRDefault="0099510D">
      <w:pPr>
        <w:spacing w:after="80"/>
        <w:ind w:left="360" w:hanging="360"/>
      </w:pPr>
      <w:r>
        <w:rPr>
          <w:sz w:val="19"/>
        </w:rPr>
        <w:t xml:space="preserve">[R15] HUST student research announcement for 2026. </w:t>
      </w:r>
      <w:hyperlink r:id="rId26">
        <w:r>
          <w:rPr>
            <w:color w:val="244A73"/>
            <w:u w:val="single"/>
          </w:rPr>
          <w:t>https://fami.hust.edu.vn/thong-bao-sinh-vien/cap-nhat-ke-hoach-to-chuc-hoi-nghi-sinh-vien-nghien-cuu-khoa-hoc-nam-hoc-2025-2026/</w:t>
        </w:r>
      </w:hyperlink>
    </w:p>
    <w:p w14:paraId="249DF62D" w14:textId="77777777" w:rsidR="00814D14" w:rsidRDefault="0099510D">
      <w:pPr>
        <w:spacing w:after="80"/>
        <w:ind w:left="360" w:hanging="360"/>
      </w:pPr>
      <w:r>
        <w:rPr>
          <w:sz w:val="19"/>
        </w:rPr>
        <w:t xml:space="preserve">[R16] Hoare Quicksort Computer Journal 1962. </w:t>
      </w:r>
      <w:hyperlink r:id="rId27">
        <w:r>
          <w:rPr>
            <w:color w:val="244A73"/>
            <w:u w:val="single"/>
          </w:rPr>
          <w:t>https://doi.org/10.1093/comjnl/5.1.10</w:t>
        </w:r>
      </w:hyperlink>
    </w:p>
    <w:p w14:paraId="5AF9E926" w14:textId="77777777" w:rsidR="00814D14" w:rsidRDefault="0099510D">
      <w:pPr>
        <w:spacing w:after="80"/>
        <w:ind w:left="360" w:hanging="360"/>
      </w:pPr>
      <w:r>
        <w:rPr>
          <w:sz w:val="19"/>
        </w:rPr>
        <w:t xml:space="preserve">[R17] Bonwick The Slab Allocator An Object Caching Kernel Memory Allocator. </w:t>
      </w:r>
      <w:hyperlink r:id="rId28">
        <w:r>
          <w:rPr>
            <w:color w:val="244A73"/>
            <w:u w:val="single"/>
          </w:rPr>
          <w:t>https://www.usenix.org/conference/usenix-summer-1994-technical-conference/slab-allocator-object-caching-kernel-memory</w:t>
        </w:r>
      </w:hyperlink>
    </w:p>
    <w:p w14:paraId="4072379D" w14:textId="77777777" w:rsidR="00814D14" w:rsidRDefault="0099510D">
      <w:pPr>
        <w:spacing w:after="80"/>
        <w:ind w:left="360" w:hanging="360"/>
      </w:pPr>
      <w:r>
        <w:rPr>
          <w:sz w:val="19"/>
        </w:rPr>
        <w:t xml:space="preserve">[R18] LaMarca and Ladner The Influence of Caches on the Performance of Sorting. </w:t>
      </w:r>
      <w:hyperlink r:id="rId29">
        <w:r>
          <w:rPr>
            <w:color w:val="244A73"/>
            <w:u w:val="single"/>
          </w:rPr>
          <w:t>https://doi.org/10.1145/305619.305649</w:t>
        </w:r>
      </w:hyperlink>
    </w:p>
    <w:p w14:paraId="78CC4F95" w14:textId="77777777" w:rsidR="00814D14" w:rsidRDefault="0099510D">
      <w:pPr>
        <w:pStyle w:val="u1"/>
      </w:pPr>
      <w:bookmarkStart w:id="55" w:name="_Toc241463483"/>
      <w:r>
        <w:lastRenderedPageBreak/>
        <w:t>Phi</w:t>
      </w:r>
      <w:r>
        <w:t>ế</w:t>
      </w:r>
      <w:r>
        <w:t>u h</w:t>
      </w:r>
      <w:r>
        <w:t>ọ</w:t>
      </w:r>
      <w:r>
        <w:t>c t</w:t>
      </w:r>
      <w:r>
        <w:t>ậ</w:t>
      </w:r>
      <w:r>
        <w:t>p cho m</w:t>
      </w:r>
      <w:r>
        <w:t>ỗ</w:t>
      </w:r>
      <w:r>
        <w:t>i chương</w:t>
      </w:r>
      <w:bookmarkEnd w:id="55"/>
    </w:p>
    <w:p w14:paraId="51160741" w14:textId="77777777" w:rsidR="00814D14" w:rsidRDefault="0099510D">
      <w:r>
        <w:t>In hoặc sao chép mẫu này sau mỗi chương. Viết ngắn, có bằng chứng và gắn commit hoặc file khi có thể.</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87"/>
        <w:gridCol w:w="2980"/>
        <w:gridCol w:w="1987"/>
        <w:gridCol w:w="2980"/>
      </w:tblGrid>
      <w:tr w:rsidR="00814D14" w14:paraId="71C77666" w14:textId="77777777">
        <w:trPr>
          <w:tblHeader/>
          <w:jc w:val="center"/>
        </w:trPr>
        <w:tc>
          <w:tcPr>
            <w:tcW w:w="1987" w:type="dxa"/>
            <w:shd w:val="clear" w:color="auto" w:fill="17365D"/>
            <w:tcMar>
              <w:top w:w="105" w:type="dxa"/>
              <w:left w:w="110" w:type="dxa"/>
              <w:bottom w:w="105" w:type="dxa"/>
              <w:right w:w="110" w:type="dxa"/>
            </w:tcMar>
            <w:vAlign w:val="center"/>
          </w:tcPr>
          <w:p w14:paraId="552139D4" w14:textId="77777777" w:rsidR="00814D14" w:rsidRDefault="0099510D">
            <w:pPr>
              <w:spacing w:after="0"/>
              <w:jc w:val="center"/>
            </w:pPr>
            <w:r>
              <w:rPr>
                <w:rFonts w:ascii="Arial" w:eastAsia="Arial" w:hAnsi="Arial"/>
                <w:b/>
                <w:color w:val="FFFFFF"/>
                <w:sz w:val="17"/>
              </w:rPr>
              <w:t>M</w:t>
            </w:r>
            <w:r>
              <w:rPr>
                <w:rFonts w:ascii="Arial" w:eastAsia="Arial" w:hAnsi="Arial"/>
                <w:b/>
                <w:color w:val="FFFFFF"/>
                <w:sz w:val="17"/>
              </w:rPr>
              <w:t>ụ</w:t>
            </w:r>
            <w:r>
              <w:rPr>
                <w:rFonts w:ascii="Arial" w:eastAsia="Arial" w:hAnsi="Arial"/>
                <w:b/>
                <w:color w:val="FFFFFF"/>
                <w:sz w:val="17"/>
              </w:rPr>
              <w:t>c</w:t>
            </w:r>
          </w:p>
        </w:tc>
        <w:tc>
          <w:tcPr>
            <w:tcW w:w="2980" w:type="dxa"/>
            <w:shd w:val="clear" w:color="auto" w:fill="17365D"/>
            <w:tcMar>
              <w:top w:w="105" w:type="dxa"/>
              <w:left w:w="110" w:type="dxa"/>
              <w:bottom w:w="105" w:type="dxa"/>
              <w:right w:w="110" w:type="dxa"/>
            </w:tcMar>
            <w:vAlign w:val="center"/>
          </w:tcPr>
          <w:p w14:paraId="76B46576" w14:textId="77777777" w:rsidR="00814D14" w:rsidRDefault="0099510D">
            <w:pPr>
              <w:spacing w:after="0"/>
              <w:jc w:val="center"/>
            </w:pPr>
            <w:r>
              <w:rPr>
                <w:rFonts w:ascii="Arial" w:eastAsia="Arial" w:hAnsi="Arial"/>
                <w:b/>
                <w:color w:val="FFFFFF"/>
                <w:sz w:val="17"/>
              </w:rPr>
              <w:t>Ghi chép</w:t>
            </w:r>
          </w:p>
        </w:tc>
        <w:tc>
          <w:tcPr>
            <w:tcW w:w="1987" w:type="dxa"/>
            <w:shd w:val="clear" w:color="auto" w:fill="17365D"/>
            <w:tcMar>
              <w:top w:w="105" w:type="dxa"/>
              <w:left w:w="110" w:type="dxa"/>
              <w:bottom w:w="105" w:type="dxa"/>
              <w:right w:w="110" w:type="dxa"/>
            </w:tcMar>
            <w:vAlign w:val="center"/>
          </w:tcPr>
          <w:p w14:paraId="01A54BD8" w14:textId="77777777" w:rsidR="00814D14" w:rsidRDefault="0099510D">
            <w:pPr>
              <w:spacing w:after="0"/>
              <w:jc w:val="center"/>
            </w:pPr>
            <w:r>
              <w:rPr>
                <w:rFonts w:ascii="Arial" w:eastAsia="Arial" w:hAnsi="Arial"/>
                <w:b/>
                <w:color w:val="FFFFFF"/>
                <w:sz w:val="17"/>
              </w:rPr>
              <w:t>M</w:t>
            </w:r>
            <w:r>
              <w:rPr>
                <w:rFonts w:ascii="Arial" w:eastAsia="Arial" w:hAnsi="Arial"/>
                <w:b/>
                <w:color w:val="FFFFFF"/>
                <w:sz w:val="17"/>
              </w:rPr>
              <w:t>ụ</w:t>
            </w:r>
            <w:r>
              <w:rPr>
                <w:rFonts w:ascii="Arial" w:eastAsia="Arial" w:hAnsi="Arial"/>
                <w:b/>
                <w:color w:val="FFFFFF"/>
                <w:sz w:val="17"/>
              </w:rPr>
              <w:t>c</w:t>
            </w:r>
          </w:p>
        </w:tc>
        <w:tc>
          <w:tcPr>
            <w:tcW w:w="2980" w:type="dxa"/>
            <w:shd w:val="clear" w:color="auto" w:fill="17365D"/>
            <w:tcMar>
              <w:top w:w="105" w:type="dxa"/>
              <w:left w:w="110" w:type="dxa"/>
              <w:bottom w:w="105" w:type="dxa"/>
              <w:right w:w="110" w:type="dxa"/>
            </w:tcMar>
            <w:vAlign w:val="center"/>
          </w:tcPr>
          <w:p w14:paraId="3D5B4734" w14:textId="77777777" w:rsidR="00814D14" w:rsidRDefault="0099510D">
            <w:pPr>
              <w:spacing w:after="0"/>
              <w:jc w:val="center"/>
            </w:pPr>
            <w:r>
              <w:rPr>
                <w:rFonts w:ascii="Arial" w:eastAsia="Arial" w:hAnsi="Arial"/>
                <w:b/>
                <w:color w:val="FFFFFF"/>
                <w:sz w:val="17"/>
              </w:rPr>
              <w:t>Ghi chép</w:t>
            </w:r>
          </w:p>
        </w:tc>
      </w:tr>
      <w:tr w:rsidR="00814D14" w14:paraId="36D3B342" w14:textId="77777777">
        <w:trPr>
          <w:jc w:val="center"/>
        </w:trPr>
        <w:tc>
          <w:tcPr>
            <w:tcW w:w="1987" w:type="dxa"/>
            <w:tcMar>
              <w:top w:w="100" w:type="dxa"/>
              <w:left w:w="110" w:type="dxa"/>
              <w:bottom w:w="100" w:type="dxa"/>
              <w:right w:w="110" w:type="dxa"/>
            </w:tcMar>
            <w:vAlign w:val="center"/>
          </w:tcPr>
          <w:p w14:paraId="0C160A90" w14:textId="77777777" w:rsidR="00814D14" w:rsidRDefault="0099510D">
            <w:pPr>
              <w:spacing w:after="0" w:line="254" w:lineRule="auto"/>
              <w:jc w:val="center"/>
            </w:pPr>
            <w:r>
              <w:rPr>
                <w:sz w:val="17"/>
              </w:rPr>
              <w:t>Ngày học</w:t>
            </w:r>
          </w:p>
        </w:tc>
        <w:tc>
          <w:tcPr>
            <w:tcW w:w="2980" w:type="dxa"/>
            <w:tcMar>
              <w:top w:w="100" w:type="dxa"/>
              <w:left w:w="110" w:type="dxa"/>
              <w:bottom w:w="100" w:type="dxa"/>
              <w:right w:w="110" w:type="dxa"/>
            </w:tcMar>
            <w:vAlign w:val="center"/>
          </w:tcPr>
          <w:p w14:paraId="449FF22E" w14:textId="77777777" w:rsidR="00814D14" w:rsidRDefault="00814D14">
            <w:pPr>
              <w:spacing w:after="0" w:line="254" w:lineRule="auto"/>
              <w:jc w:val="left"/>
            </w:pPr>
          </w:p>
        </w:tc>
        <w:tc>
          <w:tcPr>
            <w:tcW w:w="1987" w:type="dxa"/>
            <w:tcMar>
              <w:top w:w="100" w:type="dxa"/>
              <w:left w:w="110" w:type="dxa"/>
              <w:bottom w:w="100" w:type="dxa"/>
              <w:right w:w="110" w:type="dxa"/>
            </w:tcMar>
            <w:vAlign w:val="center"/>
          </w:tcPr>
          <w:p w14:paraId="471AAD92" w14:textId="77777777" w:rsidR="00814D14" w:rsidRDefault="0099510D">
            <w:pPr>
              <w:spacing w:after="0" w:line="254" w:lineRule="auto"/>
              <w:jc w:val="left"/>
            </w:pPr>
            <w:r>
              <w:rPr>
                <w:sz w:val="17"/>
              </w:rPr>
              <w:t>Chương</w:t>
            </w:r>
          </w:p>
        </w:tc>
        <w:tc>
          <w:tcPr>
            <w:tcW w:w="2980" w:type="dxa"/>
            <w:tcMar>
              <w:top w:w="100" w:type="dxa"/>
              <w:left w:w="110" w:type="dxa"/>
              <w:bottom w:w="100" w:type="dxa"/>
              <w:right w:w="110" w:type="dxa"/>
            </w:tcMar>
            <w:vAlign w:val="center"/>
          </w:tcPr>
          <w:p w14:paraId="6581923A" w14:textId="77777777" w:rsidR="00814D14" w:rsidRDefault="00814D14">
            <w:pPr>
              <w:spacing w:after="0" w:line="254" w:lineRule="auto"/>
              <w:jc w:val="left"/>
            </w:pPr>
          </w:p>
        </w:tc>
      </w:tr>
      <w:tr w:rsidR="00814D14" w14:paraId="464A999A" w14:textId="77777777">
        <w:trPr>
          <w:jc w:val="center"/>
        </w:trPr>
        <w:tc>
          <w:tcPr>
            <w:tcW w:w="1987" w:type="dxa"/>
            <w:shd w:val="clear" w:color="auto" w:fill="EAF1F8"/>
            <w:tcMar>
              <w:top w:w="100" w:type="dxa"/>
              <w:left w:w="110" w:type="dxa"/>
              <w:bottom w:w="100" w:type="dxa"/>
              <w:right w:w="110" w:type="dxa"/>
            </w:tcMar>
            <w:vAlign w:val="center"/>
          </w:tcPr>
          <w:p w14:paraId="7290ABF0" w14:textId="77777777" w:rsidR="00814D14" w:rsidRDefault="0099510D">
            <w:pPr>
              <w:spacing w:after="0" w:line="254" w:lineRule="auto"/>
              <w:jc w:val="center"/>
            </w:pPr>
            <w:r>
              <w:rPr>
                <w:sz w:val="17"/>
              </w:rPr>
              <w:t>Khái niệm tôi tự giải thích được</w:t>
            </w:r>
          </w:p>
        </w:tc>
        <w:tc>
          <w:tcPr>
            <w:tcW w:w="2980" w:type="dxa"/>
            <w:shd w:val="clear" w:color="auto" w:fill="EAF1F8"/>
            <w:tcMar>
              <w:top w:w="100" w:type="dxa"/>
              <w:left w:w="110" w:type="dxa"/>
              <w:bottom w:w="100" w:type="dxa"/>
              <w:right w:w="110" w:type="dxa"/>
            </w:tcMar>
            <w:vAlign w:val="center"/>
          </w:tcPr>
          <w:p w14:paraId="33210289" w14:textId="77777777" w:rsidR="00814D14" w:rsidRDefault="00814D14">
            <w:pPr>
              <w:spacing w:after="0" w:line="254" w:lineRule="auto"/>
              <w:jc w:val="left"/>
            </w:pPr>
          </w:p>
        </w:tc>
        <w:tc>
          <w:tcPr>
            <w:tcW w:w="1987" w:type="dxa"/>
            <w:shd w:val="clear" w:color="auto" w:fill="EAF1F8"/>
            <w:tcMar>
              <w:top w:w="100" w:type="dxa"/>
              <w:left w:w="110" w:type="dxa"/>
              <w:bottom w:w="100" w:type="dxa"/>
              <w:right w:w="110" w:type="dxa"/>
            </w:tcMar>
            <w:vAlign w:val="center"/>
          </w:tcPr>
          <w:p w14:paraId="146B0E6D" w14:textId="77777777" w:rsidR="00814D14" w:rsidRDefault="0099510D">
            <w:pPr>
              <w:spacing w:after="0" w:line="254" w:lineRule="auto"/>
              <w:jc w:val="left"/>
            </w:pPr>
            <w:r>
              <w:rPr>
                <w:sz w:val="17"/>
              </w:rPr>
              <w:t>Điểm chưa hiểu</w:t>
            </w:r>
          </w:p>
        </w:tc>
        <w:tc>
          <w:tcPr>
            <w:tcW w:w="2980" w:type="dxa"/>
            <w:shd w:val="clear" w:color="auto" w:fill="EAF1F8"/>
            <w:tcMar>
              <w:top w:w="100" w:type="dxa"/>
              <w:left w:w="110" w:type="dxa"/>
              <w:bottom w:w="100" w:type="dxa"/>
              <w:right w:w="110" w:type="dxa"/>
            </w:tcMar>
            <w:vAlign w:val="center"/>
          </w:tcPr>
          <w:p w14:paraId="6A15181A" w14:textId="77777777" w:rsidR="00814D14" w:rsidRDefault="00814D14">
            <w:pPr>
              <w:spacing w:after="0" w:line="254" w:lineRule="auto"/>
              <w:jc w:val="left"/>
            </w:pPr>
          </w:p>
        </w:tc>
      </w:tr>
      <w:tr w:rsidR="00814D14" w14:paraId="4377B2BD" w14:textId="77777777">
        <w:trPr>
          <w:jc w:val="center"/>
        </w:trPr>
        <w:tc>
          <w:tcPr>
            <w:tcW w:w="1987" w:type="dxa"/>
            <w:tcMar>
              <w:top w:w="100" w:type="dxa"/>
              <w:left w:w="110" w:type="dxa"/>
              <w:bottom w:w="100" w:type="dxa"/>
              <w:right w:w="110" w:type="dxa"/>
            </w:tcMar>
            <w:vAlign w:val="center"/>
          </w:tcPr>
          <w:p w14:paraId="36F381F6" w14:textId="77777777" w:rsidR="00814D14" w:rsidRDefault="0099510D">
            <w:pPr>
              <w:spacing w:after="0" w:line="254" w:lineRule="auto"/>
              <w:jc w:val="center"/>
            </w:pPr>
            <w:r>
              <w:rPr>
                <w:sz w:val="17"/>
              </w:rPr>
              <w:t>Invariant đã viết</w:t>
            </w:r>
          </w:p>
        </w:tc>
        <w:tc>
          <w:tcPr>
            <w:tcW w:w="2980" w:type="dxa"/>
            <w:tcMar>
              <w:top w:w="100" w:type="dxa"/>
              <w:left w:w="110" w:type="dxa"/>
              <w:bottom w:w="100" w:type="dxa"/>
              <w:right w:w="110" w:type="dxa"/>
            </w:tcMar>
            <w:vAlign w:val="center"/>
          </w:tcPr>
          <w:p w14:paraId="36CD8C1D" w14:textId="77777777" w:rsidR="00814D14" w:rsidRDefault="00814D14">
            <w:pPr>
              <w:spacing w:after="0" w:line="254" w:lineRule="auto"/>
              <w:jc w:val="left"/>
            </w:pPr>
          </w:p>
        </w:tc>
        <w:tc>
          <w:tcPr>
            <w:tcW w:w="1987" w:type="dxa"/>
            <w:tcMar>
              <w:top w:w="100" w:type="dxa"/>
              <w:left w:w="110" w:type="dxa"/>
              <w:bottom w:w="100" w:type="dxa"/>
              <w:right w:w="110" w:type="dxa"/>
            </w:tcMar>
            <w:vAlign w:val="center"/>
          </w:tcPr>
          <w:p w14:paraId="068514E6" w14:textId="77777777" w:rsidR="00814D14" w:rsidRDefault="0099510D">
            <w:pPr>
              <w:spacing w:after="0" w:line="254" w:lineRule="auto"/>
              <w:jc w:val="left"/>
            </w:pPr>
            <w:r>
              <w:rPr>
                <w:sz w:val="17"/>
              </w:rPr>
              <w:t>Test đã thêm</w:t>
            </w:r>
          </w:p>
        </w:tc>
        <w:tc>
          <w:tcPr>
            <w:tcW w:w="2980" w:type="dxa"/>
            <w:tcMar>
              <w:top w:w="100" w:type="dxa"/>
              <w:left w:w="110" w:type="dxa"/>
              <w:bottom w:w="100" w:type="dxa"/>
              <w:right w:w="110" w:type="dxa"/>
            </w:tcMar>
            <w:vAlign w:val="center"/>
          </w:tcPr>
          <w:p w14:paraId="3A7F5F4C" w14:textId="77777777" w:rsidR="00814D14" w:rsidRDefault="00814D14">
            <w:pPr>
              <w:spacing w:after="0" w:line="254" w:lineRule="auto"/>
              <w:jc w:val="left"/>
            </w:pPr>
          </w:p>
        </w:tc>
      </w:tr>
      <w:tr w:rsidR="00814D14" w14:paraId="049DBF98" w14:textId="77777777">
        <w:trPr>
          <w:jc w:val="center"/>
        </w:trPr>
        <w:tc>
          <w:tcPr>
            <w:tcW w:w="1987" w:type="dxa"/>
            <w:shd w:val="clear" w:color="auto" w:fill="EAF1F8"/>
            <w:tcMar>
              <w:top w:w="100" w:type="dxa"/>
              <w:left w:w="110" w:type="dxa"/>
              <w:bottom w:w="100" w:type="dxa"/>
              <w:right w:w="110" w:type="dxa"/>
            </w:tcMar>
            <w:vAlign w:val="center"/>
          </w:tcPr>
          <w:p w14:paraId="6210C51D" w14:textId="77777777" w:rsidR="00814D14" w:rsidRDefault="0099510D">
            <w:pPr>
              <w:spacing w:after="0" w:line="254" w:lineRule="auto"/>
              <w:jc w:val="center"/>
            </w:pPr>
            <w:r>
              <w:rPr>
                <w:sz w:val="17"/>
              </w:rPr>
              <w:t>Benchmark hoặc trace</w:t>
            </w:r>
          </w:p>
        </w:tc>
        <w:tc>
          <w:tcPr>
            <w:tcW w:w="2980" w:type="dxa"/>
            <w:shd w:val="clear" w:color="auto" w:fill="EAF1F8"/>
            <w:tcMar>
              <w:top w:w="100" w:type="dxa"/>
              <w:left w:w="110" w:type="dxa"/>
              <w:bottom w:w="100" w:type="dxa"/>
              <w:right w:w="110" w:type="dxa"/>
            </w:tcMar>
            <w:vAlign w:val="center"/>
          </w:tcPr>
          <w:p w14:paraId="3866DC2D" w14:textId="77777777" w:rsidR="00814D14" w:rsidRDefault="00814D14">
            <w:pPr>
              <w:spacing w:after="0" w:line="254" w:lineRule="auto"/>
              <w:jc w:val="left"/>
            </w:pPr>
          </w:p>
        </w:tc>
        <w:tc>
          <w:tcPr>
            <w:tcW w:w="1987" w:type="dxa"/>
            <w:shd w:val="clear" w:color="auto" w:fill="EAF1F8"/>
            <w:tcMar>
              <w:top w:w="100" w:type="dxa"/>
              <w:left w:w="110" w:type="dxa"/>
              <w:bottom w:w="100" w:type="dxa"/>
              <w:right w:w="110" w:type="dxa"/>
            </w:tcMar>
            <w:vAlign w:val="center"/>
          </w:tcPr>
          <w:p w14:paraId="5D1980BD" w14:textId="77777777" w:rsidR="00814D14" w:rsidRDefault="0099510D">
            <w:pPr>
              <w:spacing w:after="0" w:line="254" w:lineRule="auto"/>
              <w:jc w:val="left"/>
            </w:pPr>
            <w:r>
              <w:rPr>
                <w:sz w:val="17"/>
              </w:rPr>
              <w:t>Kết quả</w:t>
            </w:r>
          </w:p>
        </w:tc>
        <w:tc>
          <w:tcPr>
            <w:tcW w:w="2980" w:type="dxa"/>
            <w:shd w:val="clear" w:color="auto" w:fill="EAF1F8"/>
            <w:tcMar>
              <w:top w:w="100" w:type="dxa"/>
              <w:left w:w="110" w:type="dxa"/>
              <w:bottom w:w="100" w:type="dxa"/>
              <w:right w:w="110" w:type="dxa"/>
            </w:tcMar>
            <w:vAlign w:val="center"/>
          </w:tcPr>
          <w:p w14:paraId="366CBD0F" w14:textId="77777777" w:rsidR="00814D14" w:rsidRDefault="00814D14">
            <w:pPr>
              <w:spacing w:after="0" w:line="254" w:lineRule="auto"/>
              <w:jc w:val="left"/>
            </w:pPr>
          </w:p>
        </w:tc>
      </w:tr>
      <w:tr w:rsidR="00814D14" w14:paraId="2801C2E2" w14:textId="77777777">
        <w:trPr>
          <w:jc w:val="center"/>
        </w:trPr>
        <w:tc>
          <w:tcPr>
            <w:tcW w:w="1987" w:type="dxa"/>
            <w:tcMar>
              <w:top w:w="100" w:type="dxa"/>
              <w:left w:w="110" w:type="dxa"/>
              <w:bottom w:w="100" w:type="dxa"/>
              <w:right w:w="110" w:type="dxa"/>
            </w:tcMar>
            <w:vAlign w:val="center"/>
          </w:tcPr>
          <w:p w14:paraId="32CBE736" w14:textId="77777777" w:rsidR="00814D14" w:rsidRDefault="0099510D">
            <w:pPr>
              <w:spacing w:after="0" w:line="254" w:lineRule="auto"/>
              <w:jc w:val="center"/>
            </w:pPr>
            <w:r>
              <w:rPr>
                <w:sz w:val="17"/>
              </w:rPr>
              <w:t>Quyết định và lý do</w:t>
            </w:r>
          </w:p>
        </w:tc>
        <w:tc>
          <w:tcPr>
            <w:tcW w:w="2980" w:type="dxa"/>
            <w:tcMar>
              <w:top w:w="100" w:type="dxa"/>
              <w:left w:w="110" w:type="dxa"/>
              <w:bottom w:w="100" w:type="dxa"/>
              <w:right w:w="110" w:type="dxa"/>
            </w:tcMar>
            <w:vAlign w:val="center"/>
          </w:tcPr>
          <w:p w14:paraId="5371D6E9" w14:textId="77777777" w:rsidR="00814D14" w:rsidRDefault="00814D14">
            <w:pPr>
              <w:spacing w:after="0" w:line="254" w:lineRule="auto"/>
              <w:jc w:val="left"/>
            </w:pPr>
          </w:p>
        </w:tc>
        <w:tc>
          <w:tcPr>
            <w:tcW w:w="1987" w:type="dxa"/>
            <w:tcMar>
              <w:top w:w="100" w:type="dxa"/>
              <w:left w:w="110" w:type="dxa"/>
              <w:bottom w:w="100" w:type="dxa"/>
              <w:right w:w="110" w:type="dxa"/>
            </w:tcMar>
            <w:vAlign w:val="center"/>
          </w:tcPr>
          <w:p w14:paraId="514E8FBF" w14:textId="77777777" w:rsidR="00814D14" w:rsidRDefault="0099510D">
            <w:pPr>
              <w:spacing w:after="0" w:line="254" w:lineRule="auto"/>
              <w:jc w:val="left"/>
            </w:pPr>
            <w:r>
              <w:rPr>
                <w:sz w:val="17"/>
              </w:rPr>
              <w:t>Commit hoặc artifact</w:t>
            </w:r>
          </w:p>
        </w:tc>
        <w:tc>
          <w:tcPr>
            <w:tcW w:w="2980" w:type="dxa"/>
            <w:tcMar>
              <w:top w:w="100" w:type="dxa"/>
              <w:left w:w="110" w:type="dxa"/>
              <w:bottom w:w="100" w:type="dxa"/>
              <w:right w:w="110" w:type="dxa"/>
            </w:tcMar>
            <w:vAlign w:val="center"/>
          </w:tcPr>
          <w:p w14:paraId="4DED69D4" w14:textId="77777777" w:rsidR="00814D14" w:rsidRDefault="00814D14">
            <w:pPr>
              <w:spacing w:after="0" w:line="254" w:lineRule="auto"/>
              <w:jc w:val="left"/>
            </w:pPr>
          </w:p>
        </w:tc>
      </w:tr>
      <w:tr w:rsidR="00814D14" w14:paraId="3F7BB4F8" w14:textId="77777777">
        <w:trPr>
          <w:jc w:val="center"/>
        </w:trPr>
        <w:tc>
          <w:tcPr>
            <w:tcW w:w="1987" w:type="dxa"/>
            <w:shd w:val="clear" w:color="auto" w:fill="EAF1F8"/>
            <w:tcMar>
              <w:top w:w="100" w:type="dxa"/>
              <w:left w:w="110" w:type="dxa"/>
              <w:bottom w:w="100" w:type="dxa"/>
              <w:right w:w="110" w:type="dxa"/>
            </w:tcMar>
            <w:vAlign w:val="center"/>
          </w:tcPr>
          <w:p w14:paraId="669E1BE9" w14:textId="77777777" w:rsidR="00814D14" w:rsidRDefault="0099510D">
            <w:pPr>
              <w:spacing w:after="0" w:line="254" w:lineRule="auto"/>
              <w:jc w:val="center"/>
            </w:pPr>
            <w:r>
              <w:rPr>
                <w:sz w:val="17"/>
              </w:rPr>
              <w:t>Câu hỏi cho giảng viên</w:t>
            </w:r>
          </w:p>
        </w:tc>
        <w:tc>
          <w:tcPr>
            <w:tcW w:w="2980" w:type="dxa"/>
            <w:shd w:val="clear" w:color="auto" w:fill="EAF1F8"/>
            <w:tcMar>
              <w:top w:w="100" w:type="dxa"/>
              <w:left w:w="110" w:type="dxa"/>
              <w:bottom w:w="100" w:type="dxa"/>
              <w:right w:w="110" w:type="dxa"/>
            </w:tcMar>
            <w:vAlign w:val="center"/>
          </w:tcPr>
          <w:p w14:paraId="5AA1A23E" w14:textId="77777777" w:rsidR="00814D14" w:rsidRDefault="00814D14">
            <w:pPr>
              <w:spacing w:after="0" w:line="254" w:lineRule="auto"/>
              <w:jc w:val="left"/>
            </w:pPr>
          </w:p>
        </w:tc>
        <w:tc>
          <w:tcPr>
            <w:tcW w:w="1987" w:type="dxa"/>
            <w:shd w:val="clear" w:color="auto" w:fill="EAF1F8"/>
            <w:tcMar>
              <w:top w:w="100" w:type="dxa"/>
              <w:left w:w="110" w:type="dxa"/>
              <w:bottom w:w="100" w:type="dxa"/>
              <w:right w:w="110" w:type="dxa"/>
            </w:tcMar>
            <w:vAlign w:val="center"/>
          </w:tcPr>
          <w:p w14:paraId="05DA143F" w14:textId="77777777" w:rsidR="00814D14" w:rsidRDefault="0099510D">
            <w:pPr>
              <w:spacing w:after="0" w:line="254" w:lineRule="auto"/>
              <w:jc w:val="left"/>
            </w:pPr>
            <w:r>
              <w:rPr>
                <w:sz w:val="17"/>
              </w:rPr>
              <w:t>Bước tiếp theo</w:t>
            </w:r>
          </w:p>
        </w:tc>
        <w:tc>
          <w:tcPr>
            <w:tcW w:w="2980" w:type="dxa"/>
            <w:shd w:val="clear" w:color="auto" w:fill="EAF1F8"/>
            <w:tcMar>
              <w:top w:w="100" w:type="dxa"/>
              <w:left w:w="110" w:type="dxa"/>
              <w:bottom w:w="100" w:type="dxa"/>
              <w:right w:w="110" w:type="dxa"/>
            </w:tcMar>
            <w:vAlign w:val="center"/>
          </w:tcPr>
          <w:p w14:paraId="1A4761B2" w14:textId="77777777" w:rsidR="00814D14" w:rsidRDefault="00814D14">
            <w:pPr>
              <w:spacing w:after="0" w:line="254" w:lineRule="auto"/>
              <w:jc w:val="left"/>
            </w:pPr>
          </w:p>
        </w:tc>
      </w:tr>
    </w:tbl>
    <w:p w14:paraId="07DA56A1" w14:textId="77777777" w:rsidR="00814D14" w:rsidRDefault="00814D14">
      <w:pPr>
        <w:spacing w:after="40"/>
      </w:pPr>
    </w:p>
    <w:p w14:paraId="5E3A0B5E" w14:textId="77777777" w:rsidR="00814D14" w:rsidRDefault="0099510D">
      <w:r>
        <w:t xml:space="preserve"> </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87"/>
        <w:gridCol w:w="2980"/>
        <w:gridCol w:w="1987"/>
        <w:gridCol w:w="2980"/>
      </w:tblGrid>
      <w:tr w:rsidR="00814D14" w14:paraId="36517BCD" w14:textId="77777777">
        <w:trPr>
          <w:tblHeader/>
          <w:jc w:val="center"/>
        </w:trPr>
        <w:tc>
          <w:tcPr>
            <w:tcW w:w="1987" w:type="dxa"/>
            <w:shd w:val="clear" w:color="auto" w:fill="17365D"/>
            <w:tcMar>
              <w:top w:w="105" w:type="dxa"/>
              <w:left w:w="110" w:type="dxa"/>
              <w:bottom w:w="105" w:type="dxa"/>
              <w:right w:w="110" w:type="dxa"/>
            </w:tcMar>
            <w:vAlign w:val="center"/>
          </w:tcPr>
          <w:p w14:paraId="73D30DC8" w14:textId="77777777" w:rsidR="00814D14" w:rsidRDefault="0099510D">
            <w:pPr>
              <w:spacing w:after="0"/>
              <w:jc w:val="center"/>
            </w:pPr>
            <w:r>
              <w:rPr>
                <w:rFonts w:ascii="Arial" w:eastAsia="Arial" w:hAnsi="Arial"/>
                <w:b/>
                <w:color w:val="FFFFFF"/>
                <w:sz w:val="17"/>
              </w:rPr>
              <w:t>M</w:t>
            </w:r>
            <w:r>
              <w:rPr>
                <w:rFonts w:ascii="Arial" w:eastAsia="Arial" w:hAnsi="Arial"/>
                <w:b/>
                <w:color w:val="FFFFFF"/>
                <w:sz w:val="17"/>
              </w:rPr>
              <w:t>ụ</w:t>
            </w:r>
            <w:r>
              <w:rPr>
                <w:rFonts w:ascii="Arial" w:eastAsia="Arial" w:hAnsi="Arial"/>
                <w:b/>
                <w:color w:val="FFFFFF"/>
                <w:sz w:val="17"/>
              </w:rPr>
              <w:t>c</w:t>
            </w:r>
          </w:p>
        </w:tc>
        <w:tc>
          <w:tcPr>
            <w:tcW w:w="2980" w:type="dxa"/>
            <w:shd w:val="clear" w:color="auto" w:fill="17365D"/>
            <w:tcMar>
              <w:top w:w="105" w:type="dxa"/>
              <w:left w:w="110" w:type="dxa"/>
              <w:bottom w:w="105" w:type="dxa"/>
              <w:right w:w="110" w:type="dxa"/>
            </w:tcMar>
            <w:vAlign w:val="center"/>
          </w:tcPr>
          <w:p w14:paraId="02C49C6F" w14:textId="77777777" w:rsidR="00814D14" w:rsidRDefault="0099510D">
            <w:pPr>
              <w:spacing w:after="0"/>
              <w:jc w:val="center"/>
            </w:pPr>
            <w:r>
              <w:rPr>
                <w:rFonts w:ascii="Arial" w:eastAsia="Arial" w:hAnsi="Arial"/>
                <w:b/>
                <w:color w:val="FFFFFF"/>
                <w:sz w:val="17"/>
              </w:rPr>
              <w:t>Ghi chép</w:t>
            </w:r>
          </w:p>
        </w:tc>
        <w:tc>
          <w:tcPr>
            <w:tcW w:w="1987" w:type="dxa"/>
            <w:shd w:val="clear" w:color="auto" w:fill="17365D"/>
            <w:tcMar>
              <w:top w:w="105" w:type="dxa"/>
              <w:left w:w="110" w:type="dxa"/>
              <w:bottom w:w="105" w:type="dxa"/>
              <w:right w:w="110" w:type="dxa"/>
            </w:tcMar>
            <w:vAlign w:val="center"/>
          </w:tcPr>
          <w:p w14:paraId="4BB1FBA8" w14:textId="77777777" w:rsidR="00814D14" w:rsidRDefault="0099510D">
            <w:pPr>
              <w:spacing w:after="0"/>
              <w:jc w:val="center"/>
            </w:pPr>
            <w:r>
              <w:rPr>
                <w:rFonts w:ascii="Arial" w:eastAsia="Arial" w:hAnsi="Arial"/>
                <w:b/>
                <w:color w:val="FFFFFF"/>
                <w:sz w:val="17"/>
              </w:rPr>
              <w:t>M</w:t>
            </w:r>
            <w:r>
              <w:rPr>
                <w:rFonts w:ascii="Arial" w:eastAsia="Arial" w:hAnsi="Arial"/>
                <w:b/>
                <w:color w:val="FFFFFF"/>
                <w:sz w:val="17"/>
              </w:rPr>
              <w:t>ụ</w:t>
            </w:r>
            <w:r>
              <w:rPr>
                <w:rFonts w:ascii="Arial" w:eastAsia="Arial" w:hAnsi="Arial"/>
                <w:b/>
                <w:color w:val="FFFFFF"/>
                <w:sz w:val="17"/>
              </w:rPr>
              <w:t>c</w:t>
            </w:r>
          </w:p>
        </w:tc>
        <w:tc>
          <w:tcPr>
            <w:tcW w:w="2980" w:type="dxa"/>
            <w:shd w:val="clear" w:color="auto" w:fill="17365D"/>
            <w:tcMar>
              <w:top w:w="105" w:type="dxa"/>
              <w:left w:w="110" w:type="dxa"/>
              <w:bottom w:w="105" w:type="dxa"/>
              <w:right w:w="110" w:type="dxa"/>
            </w:tcMar>
            <w:vAlign w:val="center"/>
          </w:tcPr>
          <w:p w14:paraId="061031C1" w14:textId="77777777" w:rsidR="00814D14" w:rsidRDefault="0099510D">
            <w:pPr>
              <w:spacing w:after="0"/>
              <w:jc w:val="center"/>
            </w:pPr>
            <w:r>
              <w:rPr>
                <w:rFonts w:ascii="Arial" w:eastAsia="Arial" w:hAnsi="Arial"/>
                <w:b/>
                <w:color w:val="FFFFFF"/>
                <w:sz w:val="17"/>
              </w:rPr>
              <w:t>Ghi chép</w:t>
            </w:r>
          </w:p>
        </w:tc>
      </w:tr>
      <w:tr w:rsidR="00814D14" w14:paraId="013585D0" w14:textId="77777777">
        <w:trPr>
          <w:jc w:val="center"/>
        </w:trPr>
        <w:tc>
          <w:tcPr>
            <w:tcW w:w="1987" w:type="dxa"/>
            <w:tcMar>
              <w:top w:w="100" w:type="dxa"/>
              <w:left w:w="110" w:type="dxa"/>
              <w:bottom w:w="100" w:type="dxa"/>
              <w:right w:w="110" w:type="dxa"/>
            </w:tcMar>
            <w:vAlign w:val="center"/>
          </w:tcPr>
          <w:p w14:paraId="6F073446" w14:textId="77777777" w:rsidR="00814D14" w:rsidRDefault="0099510D">
            <w:pPr>
              <w:spacing w:after="0" w:line="254" w:lineRule="auto"/>
              <w:jc w:val="center"/>
            </w:pPr>
            <w:r>
              <w:rPr>
                <w:sz w:val="17"/>
              </w:rPr>
              <w:t>Ngày học</w:t>
            </w:r>
          </w:p>
        </w:tc>
        <w:tc>
          <w:tcPr>
            <w:tcW w:w="2980" w:type="dxa"/>
            <w:tcMar>
              <w:top w:w="100" w:type="dxa"/>
              <w:left w:w="110" w:type="dxa"/>
              <w:bottom w:w="100" w:type="dxa"/>
              <w:right w:w="110" w:type="dxa"/>
            </w:tcMar>
            <w:vAlign w:val="center"/>
          </w:tcPr>
          <w:p w14:paraId="026D423E" w14:textId="77777777" w:rsidR="00814D14" w:rsidRDefault="00814D14">
            <w:pPr>
              <w:spacing w:after="0" w:line="254" w:lineRule="auto"/>
              <w:jc w:val="left"/>
            </w:pPr>
          </w:p>
        </w:tc>
        <w:tc>
          <w:tcPr>
            <w:tcW w:w="1987" w:type="dxa"/>
            <w:tcMar>
              <w:top w:w="100" w:type="dxa"/>
              <w:left w:w="110" w:type="dxa"/>
              <w:bottom w:w="100" w:type="dxa"/>
              <w:right w:w="110" w:type="dxa"/>
            </w:tcMar>
            <w:vAlign w:val="center"/>
          </w:tcPr>
          <w:p w14:paraId="3492EBB6" w14:textId="77777777" w:rsidR="00814D14" w:rsidRDefault="0099510D">
            <w:pPr>
              <w:spacing w:after="0" w:line="254" w:lineRule="auto"/>
              <w:jc w:val="left"/>
            </w:pPr>
            <w:r>
              <w:rPr>
                <w:sz w:val="17"/>
              </w:rPr>
              <w:t>Chương</w:t>
            </w:r>
          </w:p>
        </w:tc>
        <w:tc>
          <w:tcPr>
            <w:tcW w:w="2980" w:type="dxa"/>
            <w:tcMar>
              <w:top w:w="100" w:type="dxa"/>
              <w:left w:w="110" w:type="dxa"/>
              <w:bottom w:w="100" w:type="dxa"/>
              <w:right w:w="110" w:type="dxa"/>
            </w:tcMar>
            <w:vAlign w:val="center"/>
          </w:tcPr>
          <w:p w14:paraId="03697EE3" w14:textId="77777777" w:rsidR="00814D14" w:rsidRDefault="00814D14">
            <w:pPr>
              <w:spacing w:after="0" w:line="254" w:lineRule="auto"/>
              <w:jc w:val="left"/>
            </w:pPr>
          </w:p>
        </w:tc>
      </w:tr>
      <w:tr w:rsidR="00814D14" w14:paraId="1779AD76" w14:textId="77777777">
        <w:trPr>
          <w:jc w:val="center"/>
        </w:trPr>
        <w:tc>
          <w:tcPr>
            <w:tcW w:w="1987" w:type="dxa"/>
            <w:shd w:val="clear" w:color="auto" w:fill="EAF1F8"/>
            <w:tcMar>
              <w:top w:w="100" w:type="dxa"/>
              <w:left w:w="110" w:type="dxa"/>
              <w:bottom w:w="100" w:type="dxa"/>
              <w:right w:w="110" w:type="dxa"/>
            </w:tcMar>
            <w:vAlign w:val="center"/>
          </w:tcPr>
          <w:p w14:paraId="7D5B2AA4" w14:textId="77777777" w:rsidR="00814D14" w:rsidRDefault="0099510D">
            <w:pPr>
              <w:spacing w:after="0" w:line="254" w:lineRule="auto"/>
              <w:jc w:val="center"/>
            </w:pPr>
            <w:r>
              <w:rPr>
                <w:sz w:val="17"/>
              </w:rPr>
              <w:t>Khái niệm tôi tự giải thích được</w:t>
            </w:r>
          </w:p>
        </w:tc>
        <w:tc>
          <w:tcPr>
            <w:tcW w:w="2980" w:type="dxa"/>
            <w:shd w:val="clear" w:color="auto" w:fill="EAF1F8"/>
            <w:tcMar>
              <w:top w:w="100" w:type="dxa"/>
              <w:left w:w="110" w:type="dxa"/>
              <w:bottom w:w="100" w:type="dxa"/>
              <w:right w:w="110" w:type="dxa"/>
            </w:tcMar>
            <w:vAlign w:val="center"/>
          </w:tcPr>
          <w:p w14:paraId="2D7FCA9E" w14:textId="77777777" w:rsidR="00814D14" w:rsidRDefault="00814D14">
            <w:pPr>
              <w:spacing w:after="0" w:line="254" w:lineRule="auto"/>
              <w:jc w:val="left"/>
            </w:pPr>
          </w:p>
        </w:tc>
        <w:tc>
          <w:tcPr>
            <w:tcW w:w="1987" w:type="dxa"/>
            <w:shd w:val="clear" w:color="auto" w:fill="EAF1F8"/>
            <w:tcMar>
              <w:top w:w="100" w:type="dxa"/>
              <w:left w:w="110" w:type="dxa"/>
              <w:bottom w:w="100" w:type="dxa"/>
              <w:right w:w="110" w:type="dxa"/>
            </w:tcMar>
            <w:vAlign w:val="center"/>
          </w:tcPr>
          <w:p w14:paraId="1A8CEA24" w14:textId="77777777" w:rsidR="00814D14" w:rsidRDefault="0099510D">
            <w:pPr>
              <w:spacing w:after="0" w:line="254" w:lineRule="auto"/>
              <w:jc w:val="left"/>
            </w:pPr>
            <w:r>
              <w:rPr>
                <w:sz w:val="17"/>
              </w:rPr>
              <w:t>Điểm chưa hiểu</w:t>
            </w:r>
          </w:p>
        </w:tc>
        <w:tc>
          <w:tcPr>
            <w:tcW w:w="2980" w:type="dxa"/>
            <w:shd w:val="clear" w:color="auto" w:fill="EAF1F8"/>
            <w:tcMar>
              <w:top w:w="100" w:type="dxa"/>
              <w:left w:w="110" w:type="dxa"/>
              <w:bottom w:w="100" w:type="dxa"/>
              <w:right w:w="110" w:type="dxa"/>
            </w:tcMar>
            <w:vAlign w:val="center"/>
          </w:tcPr>
          <w:p w14:paraId="2AFF1948" w14:textId="77777777" w:rsidR="00814D14" w:rsidRDefault="00814D14">
            <w:pPr>
              <w:spacing w:after="0" w:line="254" w:lineRule="auto"/>
              <w:jc w:val="left"/>
            </w:pPr>
          </w:p>
        </w:tc>
      </w:tr>
      <w:tr w:rsidR="00814D14" w14:paraId="6BB53D7C" w14:textId="77777777">
        <w:trPr>
          <w:jc w:val="center"/>
        </w:trPr>
        <w:tc>
          <w:tcPr>
            <w:tcW w:w="1987" w:type="dxa"/>
            <w:tcMar>
              <w:top w:w="100" w:type="dxa"/>
              <w:left w:w="110" w:type="dxa"/>
              <w:bottom w:w="100" w:type="dxa"/>
              <w:right w:w="110" w:type="dxa"/>
            </w:tcMar>
            <w:vAlign w:val="center"/>
          </w:tcPr>
          <w:p w14:paraId="3200343A" w14:textId="77777777" w:rsidR="00814D14" w:rsidRDefault="0099510D">
            <w:pPr>
              <w:spacing w:after="0" w:line="254" w:lineRule="auto"/>
              <w:jc w:val="center"/>
            </w:pPr>
            <w:r>
              <w:rPr>
                <w:sz w:val="17"/>
              </w:rPr>
              <w:t>Invariant đã viết</w:t>
            </w:r>
          </w:p>
        </w:tc>
        <w:tc>
          <w:tcPr>
            <w:tcW w:w="2980" w:type="dxa"/>
            <w:tcMar>
              <w:top w:w="100" w:type="dxa"/>
              <w:left w:w="110" w:type="dxa"/>
              <w:bottom w:w="100" w:type="dxa"/>
              <w:right w:w="110" w:type="dxa"/>
            </w:tcMar>
            <w:vAlign w:val="center"/>
          </w:tcPr>
          <w:p w14:paraId="4CE05CED" w14:textId="77777777" w:rsidR="00814D14" w:rsidRDefault="00814D14">
            <w:pPr>
              <w:spacing w:after="0" w:line="254" w:lineRule="auto"/>
              <w:jc w:val="left"/>
            </w:pPr>
          </w:p>
        </w:tc>
        <w:tc>
          <w:tcPr>
            <w:tcW w:w="1987" w:type="dxa"/>
            <w:tcMar>
              <w:top w:w="100" w:type="dxa"/>
              <w:left w:w="110" w:type="dxa"/>
              <w:bottom w:w="100" w:type="dxa"/>
              <w:right w:w="110" w:type="dxa"/>
            </w:tcMar>
            <w:vAlign w:val="center"/>
          </w:tcPr>
          <w:p w14:paraId="5659D15B" w14:textId="77777777" w:rsidR="00814D14" w:rsidRDefault="0099510D">
            <w:pPr>
              <w:spacing w:after="0" w:line="254" w:lineRule="auto"/>
              <w:jc w:val="left"/>
            </w:pPr>
            <w:r>
              <w:rPr>
                <w:sz w:val="17"/>
              </w:rPr>
              <w:t>Test đã thêm</w:t>
            </w:r>
          </w:p>
        </w:tc>
        <w:tc>
          <w:tcPr>
            <w:tcW w:w="2980" w:type="dxa"/>
            <w:tcMar>
              <w:top w:w="100" w:type="dxa"/>
              <w:left w:w="110" w:type="dxa"/>
              <w:bottom w:w="100" w:type="dxa"/>
              <w:right w:w="110" w:type="dxa"/>
            </w:tcMar>
            <w:vAlign w:val="center"/>
          </w:tcPr>
          <w:p w14:paraId="4EC1610E" w14:textId="77777777" w:rsidR="00814D14" w:rsidRDefault="00814D14">
            <w:pPr>
              <w:spacing w:after="0" w:line="254" w:lineRule="auto"/>
              <w:jc w:val="left"/>
            </w:pPr>
          </w:p>
        </w:tc>
      </w:tr>
      <w:tr w:rsidR="00814D14" w14:paraId="16FAFDC3" w14:textId="77777777">
        <w:trPr>
          <w:jc w:val="center"/>
        </w:trPr>
        <w:tc>
          <w:tcPr>
            <w:tcW w:w="1987" w:type="dxa"/>
            <w:shd w:val="clear" w:color="auto" w:fill="EAF1F8"/>
            <w:tcMar>
              <w:top w:w="100" w:type="dxa"/>
              <w:left w:w="110" w:type="dxa"/>
              <w:bottom w:w="100" w:type="dxa"/>
              <w:right w:w="110" w:type="dxa"/>
            </w:tcMar>
            <w:vAlign w:val="center"/>
          </w:tcPr>
          <w:p w14:paraId="2304B15D" w14:textId="77777777" w:rsidR="00814D14" w:rsidRDefault="0099510D">
            <w:pPr>
              <w:spacing w:after="0" w:line="254" w:lineRule="auto"/>
              <w:jc w:val="center"/>
            </w:pPr>
            <w:r>
              <w:rPr>
                <w:sz w:val="17"/>
              </w:rPr>
              <w:t>Benchmark hoặc trace</w:t>
            </w:r>
          </w:p>
        </w:tc>
        <w:tc>
          <w:tcPr>
            <w:tcW w:w="2980" w:type="dxa"/>
            <w:shd w:val="clear" w:color="auto" w:fill="EAF1F8"/>
            <w:tcMar>
              <w:top w:w="100" w:type="dxa"/>
              <w:left w:w="110" w:type="dxa"/>
              <w:bottom w:w="100" w:type="dxa"/>
              <w:right w:w="110" w:type="dxa"/>
            </w:tcMar>
            <w:vAlign w:val="center"/>
          </w:tcPr>
          <w:p w14:paraId="0615053F" w14:textId="77777777" w:rsidR="00814D14" w:rsidRDefault="00814D14">
            <w:pPr>
              <w:spacing w:after="0" w:line="254" w:lineRule="auto"/>
              <w:jc w:val="left"/>
            </w:pPr>
          </w:p>
        </w:tc>
        <w:tc>
          <w:tcPr>
            <w:tcW w:w="1987" w:type="dxa"/>
            <w:shd w:val="clear" w:color="auto" w:fill="EAF1F8"/>
            <w:tcMar>
              <w:top w:w="100" w:type="dxa"/>
              <w:left w:w="110" w:type="dxa"/>
              <w:bottom w:w="100" w:type="dxa"/>
              <w:right w:w="110" w:type="dxa"/>
            </w:tcMar>
            <w:vAlign w:val="center"/>
          </w:tcPr>
          <w:p w14:paraId="6F76E7CC" w14:textId="77777777" w:rsidR="00814D14" w:rsidRDefault="0099510D">
            <w:pPr>
              <w:spacing w:after="0" w:line="254" w:lineRule="auto"/>
              <w:jc w:val="left"/>
            </w:pPr>
            <w:r>
              <w:rPr>
                <w:sz w:val="17"/>
              </w:rPr>
              <w:t>Kết quả</w:t>
            </w:r>
          </w:p>
        </w:tc>
        <w:tc>
          <w:tcPr>
            <w:tcW w:w="2980" w:type="dxa"/>
            <w:shd w:val="clear" w:color="auto" w:fill="EAF1F8"/>
            <w:tcMar>
              <w:top w:w="100" w:type="dxa"/>
              <w:left w:w="110" w:type="dxa"/>
              <w:bottom w:w="100" w:type="dxa"/>
              <w:right w:w="110" w:type="dxa"/>
            </w:tcMar>
            <w:vAlign w:val="center"/>
          </w:tcPr>
          <w:p w14:paraId="3FA779DE" w14:textId="77777777" w:rsidR="00814D14" w:rsidRDefault="00814D14">
            <w:pPr>
              <w:spacing w:after="0" w:line="254" w:lineRule="auto"/>
              <w:jc w:val="left"/>
            </w:pPr>
          </w:p>
        </w:tc>
      </w:tr>
      <w:tr w:rsidR="00814D14" w14:paraId="7E3B00DB" w14:textId="77777777">
        <w:trPr>
          <w:jc w:val="center"/>
        </w:trPr>
        <w:tc>
          <w:tcPr>
            <w:tcW w:w="1987" w:type="dxa"/>
            <w:tcMar>
              <w:top w:w="100" w:type="dxa"/>
              <w:left w:w="110" w:type="dxa"/>
              <w:bottom w:w="100" w:type="dxa"/>
              <w:right w:w="110" w:type="dxa"/>
            </w:tcMar>
            <w:vAlign w:val="center"/>
          </w:tcPr>
          <w:p w14:paraId="35E5D996" w14:textId="77777777" w:rsidR="00814D14" w:rsidRDefault="0099510D">
            <w:pPr>
              <w:spacing w:after="0" w:line="254" w:lineRule="auto"/>
              <w:jc w:val="center"/>
            </w:pPr>
            <w:r>
              <w:rPr>
                <w:sz w:val="17"/>
              </w:rPr>
              <w:t>Quyết định và lý do</w:t>
            </w:r>
          </w:p>
        </w:tc>
        <w:tc>
          <w:tcPr>
            <w:tcW w:w="2980" w:type="dxa"/>
            <w:tcMar>
              <w:top w:w="100" w:type="dxa"/>
              <w:left w:w="110" w:type="dxa"/>
              <w:bottom w:w="100" w:type="dxa"/>
              <w:right w:w="110" w:type="dxa"/>
            </w:tcMar>
            <w:vAlign w:val="center"/>
          </w:tcPr>
          <w:p w14:paraId="4DD92EBA" w14:textId="77777777" w:rsidR="00814D14" w:rsidRDefault="00814D14">
            <w:pPr>
              <w:spacing w:after="0" w:line="254" w:lineRule="auto"/>
              <w:jc w:val="left"/>
            </w:pPr>
          </w:p>
        </w:tc>
        <w:tc>
          <w:tcPr>
            <w:tcW w:w="1987" w:type="dxa"/>
            <w:tcMar>
              <w:top w:w="100" w:type="dxa"/>
              <w:left w:w="110" w:type="dxa"/>
              <w:bottom w:w="100" w:type="dxa"/>
              <w:right w:w="110" w:type="dxa"/>
            </w:tcMar>
            <w:vAlign w:val="center"/>
          </w:tcPr>
          <w:p w14:paraId="1FE26A3E" w14:textId="77777777" w:rsidR="00814D14" w:rsidRDefault="0099510D">
            <w:pPr>
              <w:spacing w:after="0" w:line="254" w:lineRule="auto"/>
              <w:jc w:val="left"/>
            </w:pPr>
            <w:r>
              <w:rPr>
                <w:sz w:val="17"/>
              </w:rPr>
              <w:t>Commit hoặc artifact</w:t>
            </w:r>
          </w:p>
        </w:tc>
        <w:tc>
          <w:tcPr>
            <w:tcW w:w="2980" w:type="dxa"/>
            <w:tcMar>
              <w:top w:w="100" w:type="dxa"/>
              <w:left w:w="110" w:type="dxa"/>
              <w:bottom w:w="100" w:type="dxa"/>
              <w:right w:w="110" w:type="dxa"/>
            </w:tcMar>
            <w:vAlign w:val="center"/>
          </w:tcPr>
          <w:p w14:paraId="4C1289BD" w14:textId="77777777" w:rsidR="00814D14" w:rsidRDefault="00814D14">
            <w:pPr>
              <w:spacing w:after="0" w:line="254" w:lineRule="auto"/>
              <w:jc w:val="left"/>
            </w:pPr>
          </w:p>
        </w:tc>
      </w:tr>
      <w:tr w:rsidR="00814D14" w14:paraId="257D2C45" w14:textId="77777777">
        <w:trPr>
          <w:jc w:val="center"/>
        </w:trPr>
        <w:tc>
          <w:tcPr>
            <w:tcW w:w="1987" w:type="dxa"/>
            <w:shd w:val="clear" w:color="auto" w:fill="EAF1F8"/>
            <w:tcMar>
              <w:top w:w="100" w:type="dxa"/>
              <w:left w:w="110" w:type="dxa"/>
              <w:bottom w:w="100" w:type="dxa"/>
              <w:right w:w="110" w:type="dxa"/>
            </w:tcMar>
            <w:vAlign w:val="center"/>
          </w:tcPr>
          <w:p w14:paraId="389CD2A9" w14:textId="77777777" w:rsidR="00814D14" w:rsidRDefault="0099510D">
            <w:pPr>
              <w:spacing w:after="0" w:line="254" w:lineRule="auto"/>
              <w:jc w:val="center"/>
            </w:pPr>
            <w:r>
              <w:rPr>
                <w:sz w:val="17"/>
              </w:rPr>
              <w:t>Câu hỏi cho giảng viên</w:t>
            </w:r>
          </w:p>
        </w:tc>
        <w:tc>
          <w:tcPr>
            <w:tcW w:w="2980" w:type="dxa"/>
            <w:shd w:val="clear" w:color="auto" w:fill="EAF1F8"/>
            <w:tcMar>
              <w:top w:w="100" w:type="dxa"/>
              <w:left w:w="110" w:type="dxa"/>
              <w:bottom w:w="100" w:type="dxa"/>
              <w:right w:w="110" w:type="dxa"/>
            </w:tcMar>
            <w:vAlign w:val="center"/>
          </w:tcPr>
          <w:p w14:paraId="734A7608" w14:textId="77777777" w:rsidR="00814D14" w:rsidRDefault="00814D14">
            <w:pPr>
              <w:spacing w:after="0" w:line="254" w:lineRule="auto"/>
              <w:jc w:val="left"/>
            </w:pPr>
          </w:p>
        </w:tc>
        <w:tc>
          <w:tcPr>
            <w:tcW w:w="1987" w:type="dxa"/>
            <w:shd w:val="clear" w:color="auto" w:fill="EAF1F8"/>
            <w:tcMar>
              <w:top w:w="100" w:type="dxa"/>
              <w:left w:w="110" w:type="dxa"/>
              <w:bottom w:w="100" w:type="dxa"/>
              <w:right w:w="110" w:type="dxa"/>
            </w:tcMar>
            <w:vAlign w:val="center"/>
          </w:tcPr>
          <w:p w14:paraId="0A9F0C8B" w14:textId="77777777" w:rsidR="00814D14" w:rsidRDefault="0099510D">
            <w:pPr>
              <w:spacing w:after="0" w:line="254" w:lineRule="auto"/>
              <w:jc w:val="left"/>
            </w:pPr>
            <w:r>
              <w:rPr>
                <w:sz w:val="17"/>
              </w:rPr>
              <w:t>Bước tiếp theo</w:t>
            </w:r>
          </w:p>
        </w:tc>
        <w:tc>
          <w:tcPr>
            <w:tcW w:w="2980" w:type="dxa"/>
            <w:shd w:val="clear" w:color="auto" w:fill="EAF1F8"/>
            <w:tcMar>
              <w:top w:w="100" w:type="dxa"/>
              <w:left w:w="110" w:type="dxa"/>
              <w:bottom w:w="100" w:type="dxa"/>
              <w:right w:w="110" w:type="dxa"/>
            </w:tcMar>
            <w:vAlign w:val="center"/>
          </w:tcPr>
          <w:p w14:paraId="12B0D8E3" w14:textId="77777777" w:rsidR="00814D14" w:rsidRDefault="00814D14">
            <w:pPr>
              <w:spacing w:after="0" w:line="254" w:lineRule="auto"/>
              <w:jc w:val="left"/>
            </w:pPr>
          </w:p>
        </w:tc>
      </w:tr>
    </w:tbl>
    <w:p w14:paraId="4E18288F" w14:textId="77777777" w:rsidR="00814D14" w:rsidRDefault="00814D14">
      <w:pPr>
        <w:spacing w:after="40"/>
      </w:pPr>
    </w:p>
    <w:p w14:paraId="0FD8D975" w14:textId="77777777" w:rsidR="00814D14" w:rsidRDefault="0099510D">
      <w:r>
        <w:t xml:space="preserve"> </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87"/>
        <w:gridCol w:w="2980"/>
        <w:gridCol w:w="1987"/>
        <w:gridCol w:w="2980"/>
      </w:tblGrid>
      <w:tr w:rsidR="00814D14" w14:paraId="428061F2" w14:textId="77777777">
        <w:trPr>
          <w:tblHeader/>
          <w:jc w:val="center"/>
        </w:trPr>
        <w:tc>
          <w:tcPr>
            <w:tcW w:w="1987" w:type="dxa"/>
            <w:shd w:val="clear" w:color="auto" w:fill="17365D"/>
            <w:tcMar>
              <w:top w:w="105" w:type="dxa"/>
              <w:left w:w="110" w:type="dxa"/>
              <w:bottom w:w="105" w:type="dxa"/>
              <w:right w:w="110" w:type="dxa"/>
            </w:tcMar>
            <w:vAlign w:val="center"/>
          </w:tcPr>
          <w:p w14:paraId="0D1B1960" w14:textId="77777777" w:rsidR="00814D14" w:rsidRDefault="0099510D">
            <w:pPr>
              <w:spacing w:after="0"/>
              <w:jc w:val="center"/>
            </w:pPr>
            <w:r>
              <w:rPr>
                <w:rFonts w:ascii="Arial" w:eastAsia="Arial" w:hAnsi="Arial"/>
                <w:b/>
                <w:color w:val="FFFFFF"/>
                <w:sz w:val="17"/>
              </w:rPr>
              <w:t>M</w:t>
            </w:r>
            <w:r>
              <w:rPr>
                <w:rFonts w:ascii="Arial" w:eastAsia="Arial" w:hAnsi="Arial"/>
                <w:b/>
                <w:color w:val="FFFFFF"/>
                <w:sz w:val="17"/>
              </w:rPr>
              <w:t>ụ</w:t>
            </w:r>
            <w:r>
              <w:rPr>
                <w:rFonts w:ascii="Arial" w:eastAsia="Arial" w:hAnsi="Arial"/>
                <w:b/>
                <w:color w:val="FFFFFF"/>
                <w:sz w:val="17"/>
              </w:rPr>
              <w:t>c</w:t>
            </w:r>
          </w:p>
        </w:tc>
        <w:tc>
          <w:tcPr>
            <w:tcW w:w="2980" w:type="dxa"/>
            <w:shd w:val="clear" w:color="auto" w:fill="17365D"/>
            <w:tcMar>
              <w:top w:w="105" w:type="dxa"/>
              <w:left w:w="110" w:type="dxa"/>
              <w:bottom w:w="105" w:type="dxa"/>
              <w:right w:w="110" w:type="dxa"/>
            </w:tcMar>
            <w:vAlign w:val="center"/>
          </w:tcPr>
          <w:p w14:paraId="63A9305E" w14:textId="77777777" w:rsidR="00814D14" w:rsidRDefault="0099510D">
            <w:pPr>
              <w:spacing w:after="0"/>
              <w:jc w:val="center"/>
            </w:pPr>
            <w:r>
              <w:rPr>
                <w:rFonts w:ascii="Arial" w:eastAsia="Arial" w:hAnsi="Arial"/>
                <w:b/>
                <w:color w:val="FFFFFF"/>
                <w:sz w:val="17"/>
              </w:rPr>
              <w:t>Ghi chép</w:t>
            </w:r>
          </w:p>
        </w:tc>
        <w:tc>
          <w:tcPr>
            <w:tcW w:w="1987" w:type="dxa"/>
            <w:shd w:val="clear" w:color="auto" w:fill="17365D"/>
            <w:tcMar>
              <w:top w:w="105" w:type="dxa"/>
              <w:left w:w="110" w:type="dxa"/>
              <w:bottom w:w="105" w:type="dxa"/>
              <w:right w:w="110" w:type="dxa"/>
            </w:tcMar>
            <w:vAlign w:val="center"/>
          </w:tcPr>
          <w:p w14:paraId="6CB184B3" w14:textId="77777777" w:rsidR="00814D14" w:rsidRDefault="0099510D">
            <w:pPr>
              <w:spacing w:after="0"/>
              <w:jc w:val="center"/>
            </w:pPr>
            <w:r>
              <w:rPr>
                <w:rFonts w:ascii="Arial" w:eastAsia="Arial" w:hAnsi="Arial"/>
                <w:b/>
                <w:color w:val="FFFFFF"/>
                <w:sz w:val="17"/>
              </w:rPr>
              <w:t>M</w:t>
            </w:r>
            <w:r>
              <w:rPr>
                <w:rFonts w:ascii="Arial" w:eastAsia="Arial" w:hAnsi="Arial"/>
                <w:b/>
                <w:color w:val="FFFFFF"/>
                <w:sz w:val="17"/>
              </w:rPr>
              <w:t>ụ</w:t>
            </w:r>
            <w:r>
              <w:rPr>
                <w:rFonts w:ascii="Arial" w:eastAsia="Arial" w:hAnsi="Arial"/>
                <w:b/>
                <w:color w:val="FFFFFF"/>
                <w:sz w:val="17"/>
              </w:rPr>
              <w:t>c</w:t>
            </w:r>
          </w:p>
        </w:tc>
        <w:tc>
          <w:tcPr>
            <w:tcW w:w="2980" w:type="dxa"/>
            <w:shd w:val="clear" w:color="auto" w:fill="17365D"/>
            <w:tcMar>
              <w:top w:w="105" w:type="dxa"/>
              <w:left w:w="110" w:type="dxa"/>
              <w:bottom w:w="105" w:type="dxa"/>
              <w:right w:w="110" w:type="dxa"/>
            </w:tcMar>
            <w:vAlign w:val="center"/>
          </w:tcPr>
          <w:p w14:paraId="713CBF36" w14:textId="77777777" w:rsidR="00814D14" w:rsidRDefault="0099510D">
            <w:pPr>
              <w:spacing w:after="0"/>
              <w:jc w:val="center"/>
            </w:pPr>
            <w:r>
              <w:rPr>
                <w:rFonts w:ascii="Arial" w:eastAsia="Arial" w:hAnsi="Arial"/>
                <w:b/>
                <w:color w:val="FFFFFF"/>
                <w:sz w:val="17"/>
              </w:rPr>
              <w:t>Ghi chép</w:t>
            </w:r>
          </w:p>
        </w:tc>
      </w:tr>
      <w:tr w:rsidR="00814D14" w14:paraId="373DF3DA" w14:textId="77777777">
        <w:trPr>
          <w:jc w:val="center"/>
        </w:trPr>
        <w:tc>
          <w:tcPr>
            <w:tcW w:w="1987" w:type="dxa"/>
            <w:tcMar>
              <w:top w:w="100" w:type="dxa"/>
              <w:left w:w="110" w:type="dxa"/>
              <w:bottom w:w="100" w:type="dxa"/>
              <w:right w:w="110" w:type="dxa"/>
            </w:tcMar>
            <w:vAlign w:val="center"/>
          </w:tcPr>
          <w:p w14:paraId="523A46F9" w14:textId="77777777" w:rsidR="00814D14" w:rsidRDefault="0099510D">
            <w:pPr>
              <w:spacing w:after="0" w:line="254" w:lineRule="auto"/>
              <w:jc w:val="center"/>
            </w:pPr>
            <w:r>
              <w:rPr>
                <w:sz w:val="17"/>
              </w:rPr>
              <w:t>Ngày học</w:t>
            </w:r>
          </w:p>
        </w:tc>
        <w:tc>
          <w:tcPr>
            <w:tcW w:w="2980" w:type="dxa"/>
            <w:tcMar>
              <w:top w:w="100" w:type="dxa"/>
              <w:left w:w="110" w:type="dxa"/>
              <w:bottom w:w="100" w:type="dxa"/>
              <w:right w:w="110" w:type="dxa"/>
            </w:tcMar>
            <w:vAlign w:val="center"/>
          </w:tcPr>
          <w:p w14:paraId="20C191EE" w14:textId="77777777" w:rsidR="00814D14" w:rsidRDefault="00814D14">
            <w:pPr>
              <w:spacing w:after="0" w:line="254" w:lineRule="auto"/>
              <w:jc w:val="left"/>
            </w:pPr>
          </w:p>
        </w:tc>
        <w:tc>
          <w:tcPr>
            <w:tcW w:w="1987" w:type="dxa"/>
            <w:tcMar>
              <w:top w:w="100" w:type="dxa"/>
              <w:left w:w="110" w:type="dxa"/>
              <w:bottom w:w="100" w:type="dxa"/>
              <w:right w:w="110" w:type="dxa"/>
            </w:tcMar>
            <w:vAlign w:val="center"/>
          </w:tcPr>
          <w:p w14:paraId="3D081846" w14:textId="77777777" w:rsidR="00814D14" w:rsidRDefault="0099510D">
            <w:pPr>
              <w:spacing w:after="0" w:line="254" w:lineRule="auto"/>
              <w:jc w:val="left"/>
            </w:pPr>
            <w:r>
              <w:rPr>
                <w:sz w:val="17"/>
              </w:rPr>
              <w:t>Chương</w:t>
            </w:r>
          </w:p>
        </w:tc>
        <w:tc>
          <w:tcPr>
            <w:tcW w:w="2980" w:type="dxa"/>
            <w:tcMar>
              <w:top w:w="100" w:type="dxa"/>
              <w:left w:w="110" w:type="dxa"/>
              <w:bottom w:w="100" w:type="dxa"/>
              <w:right w:w="110" w:type="dxa"/>
            </w:tcMar>
            <w:vAlign w:val="center"/>
          </w:tcPr>
          <w:p w14:paraId="7A9813D6" w14:textId="77777777" w:rsidR="00814D14" w:rsidRDefault="00814D14">
            <w:pPr>
              <w:spacing w:after="0" w:line="254" w:lineRule="auto"/>
              <w:jc w:val="left"/>
            </w:pPr>
          </w:p>
        </w:tc>
      </w:tr>
      <w:tr w:rsidR="00814D14" w14:paraId="768036C6" w14:textId="77777777">
        <w:trPr>
          <w:jc w:val="center"/>
        </w:trPr>
        <w:tc>
          <w:tcPr>
            <w:tcW w:w="1987" w:type="dxa"/>
            <w:shd w:val="clear" w:color="auto" w:fill="EAF1F8"/>
            <w:tcMar>
              <w:top w:w="100" w:type="dxa"/>
              <w:left w:w="110" w:type="dxa"/>
              <w:bottom w:w="100" w:type="dxa"/>
              <w:right w:w="110" w:type="dxa"/>
            </w:tcMar>
            <w:vAlign w:val="center"/>
          </w:tcPr>
          <w:p w14:paraId="5EC0B674" w14:textId="77777777" w:rsidR="00814D14" w:rsidRDefault="0099510D">
            <w:pPr>
              <w:spacing w:after="0" w:line="254" w:lineRule="auto"/>
              <w:jc w:val="center"/>
            </w:pPr>
            <w:r>
              <w:rPr>
                <w:sz w:val="17"/>
              </w:rPr>
              <w:t>Khái niệm tôi tự giải thích được</w:t>
            </w:r>
          </w:p>
        </w:tc>
        <w:tc>
          <w:tcPr>
            <w:tcW w:w="2980" w:type="dxa"/>
            <w:shd w:val="clear" w:color="auto" w:fill="EAF1F8"/>
            <w:tcMar>
              <w:top w:w="100" w:type="dxa"/>
              <w:left w:w="110" w:type="dxa"/>
              <w:bottom w:w="100" w:type="dxa"/>
              <w:right w:w="110" w:type="dxa"/>
            </w:tcMar>
            <w:vAlign w:val="center"/>
          </w:tcPr>
          <w:p w14:paraId="22246C30" w14:textId="77777777" w:rsidR="00814D14" w:rsidRDefault="00814D14">
            <w:pPr>
              <w:spacing w:after="0" w:line="254" w:lineRule="auto"/>
              <w:jc w:val="left"/>
            </w:pPr>
          </w:p>
        </w:tc>
        <w:tc>
          <w:tcPr>
            <w:tcW w:w="1987" w:type="dxa"/>
            <w:shd w:val="clear" w:color="auto" w:fill="EAF1F8"/>
            <w:tcMar>
              <w:top w:w="100" w:type="dxa"/>
              <w:left w:w="110" w:type="dxa"/>
              <w:bottom w:w="100" w:type="dxa"/>
              <w:right w:w="110" w:type="dxa"/>
            </w:tcMar>
            <w:vAlign w:val="center"/>
          </w:tcPr>
          <w:p w14:paraId="6A57446D" w14:textId="77777777" w:rsidR="00814D14" w:rsidRDefault="0099510D">
            <w:pPr>
              <w:spacing w:after="0" w:line="254" w:lineRule="auto"/>
              <w:jc w:val="left"/>
            </w:pPr>
            <w:r>
              <w:rPr>
                <w:sz w:val="17"/>
              </w:rPr>
              <w:t>Điểm chưa hiểu</w:t>
            </w:r>
          </w:p>
        </w:tc>
        <w:tc>
          <w:tcPr>
            <w:tcW w:w="2980" w:type="dxa"/>
            <w:shd w:val="clear" w:color="auto" w:fill="EAF1F8"/>
            <w:tcMar>
              <w:top w:w="100" w:type="dxa"/>
              <w:left w:w="110" w:type="dxa"/>
              <w:bottom w:w="100" w:type="dxa"/>
              <w:right w:w="110" w:type="dxa"/>
            </w:tcMar>
            <w:vAlign w:val="center"/>
          </w:tcPr>
          <w:p w14:paraId="30E90561" w14:textId="77777777" w:rsidR="00814D14" w:rsidRDefault="00814D14">
            <w:pPr>
              <w:spacing w:after="0" w:line="254" w:lineRule="auto"/>
              <w:jc w:val="left"/>
            </w:pPr>
          </w:p>
        </w:tc>
      </w:tr>
      <w:tr w:rsidR="00814D14" w14:paraId="66DCE48E" w14:textId="77777777">
        <w:trPr>
          <w:jc w:val="center"/>
        </w:trPr>
        <w:tc>
          <w:tcPr>
            <w:tcW w:w="1987" w:type="dxa"/>
            <w:tcMar>
              <w:top w:w="100" w:type="dxa"/>
              <w:left w:w="110" w:type="dxa"/>
              <w:bottom w:w="100" w:type="dxa"/>
              <w:right w:w="110" w:type="dxa"/>
            </w:tcMar>
            <w:vAlign w:val="center"/>
          </w:tcPr>
          <w:p w14:paraId="2FC23048" w14:textId="77777777" w:rsidR="00814D14" w:rsidRDefault="0099510D">
            <w:pPr>
              <w:spacing w:after="0" w:line="254" w:lineRule="auto"/>
              <w:jc w:val="center"/>
            </w:pPr>
            <w:r>
              <w:rPr>
                <w:sz w:val="17"/>
              </w:rPr>
              <w:t>Invariant đã viết</w:t>
            </w:r>
          </w:p>
        </w:tc>
        <w:tc>
          <w:tcPr>
            <w:tcW w:w="2980" w:type="dxa"/>
            <w:tcMar>
              <w:top w:w="100" w:type="dxa"/>
              <w:left w:w="110" w:type="dxa"/>
              <w:bottom w:w="100" w:type="dxa"/>
              <w:right w:w="110" w:type="dxa"/>
            </w:tcMar>
            <w:vAlign w:val="center"/>
          </w:tcPr>
          <w:p w14:paraId="47C318CA" w14:textId="77777777" w:rsidR="00814D14" w:rsidRDefault="00814D14">
            <w:pPr>
              <w:spacing w:after="0" w:line="254" w:lineRule="auto"/>
              <w:jc w:val="left"/>
            </w:pPr>
          </w:p>
        </w:tc>
        <w:tc>
          <w:tcPr>
            <w:tcW w:w="1987" w:type="dxa"/>
            <w:tcMar>
              <w:top w:w="100" w:type="dxa"/>
              <w:left w:w="110" w:type="dxa"/>
              <w:bottom w:w="100" w:type="dxa"/>
              <w:right w:w="110" w:type="dxa"/>
            </w:tcMar>
            <w:vAlign w:val="center"/>
          </w:tcPr>
          <w:p w14:paraId="229AE709" w14:textId="77777777" w:rsidR="00814D14" w:rsidRDefault="0099510D">
            <w:pPr>
              <w:spacing w:after="0" w:line="254" w:lineRule="auto"/>
              <w:jc w:val="left"/>
            </w:pPr>
            <w:r>
              <w:rPr>
                <w:sz w:val="17"/>
              </w:rPr>
              <w:t>Test đã thêm</w:t>
            </w:r>
          </w:p>
        </w:tc>
        <w:tc>
          <w:tcPr>
            <w:tcW w:w="2980" w:type="dxa"/>
            <w:tcMar>
              <w:top w:w="100" w:type="dxa"/>
              <w:left w:w="110" w:type="dxa"/>
              <w:bottom w:w="100" w:type="dxa"/>
              <w:right w:w="110" w:type="dxa"/>
            </w:tcMar>
            <w:vAlign w:val="center"/>
          </w:tcPr>
          <w:p w14:paraId="2B9DFC18" w14:textId="77777777" w:rsidR="00814D14" w:rsidRDefault="00814D14">
            <w:pPr>
              <w:spacing w:after="0" w:line="254" w:lineRule="auto"/>
              <w:jc w:val="left"/>
            </w:pPr>
          </w:p>
        </w:tc>
      </w:tr>
      <w:tr w:rsidR="00814D14" w14:paraId="147CD2BB" w14:textId="77777777">
        <w:trPr>
          <w:jc w:val="center"/>
        </w:trPr>
        <w:tc>
          <w:tcPr>
            <w:tcW w:w="1987" w:type="dxa"/>
            <w:shd w:val="clear" w:color="auto" w:fill="EAF1F8"/>
            <w:tcMar>
              <w:top w:w="100" w:type="dxa"/>
              <w:left w:w="110" w:type="dxa"/>
              <w:bottom w:w="100" w:type="dxa"/>
              <w:right w:w="110" w:type="dxa"/>
            </w:tcMar>
            <w:vAlign w:val="center"/>
          </w:tcPr>
          <w:p w14:paraId="4339127F" w14:textId="77777777" w:rsidR="00814D14" w:rsidRDefault="0099510D">
            <w:pPr>
              <w:spacing w:after="0" w:line="254" w:lineRule="auto"/>
              <w:jc w:val="center"/>
            </w:pPr>
            <w:r>
              <w:rPr>
                <w:sz w:val="17"/>
              </w:rPr>
              <w:t>Benchmark hoặc trace</w:t>
            </w:r>
          </w:p>
        </w:tc>
        <w:tc>
          <w:tcPr>
            <w:tcW w:w="2980" w:type="dxa"/>
            <w:shd w:val="clear" w:color="auto" w:fill="EAF1F8"/>
            <w:tcMar>
              <w:top w:w="100" w:type="dxa"/>
              <w:left w:w="110" w:type="dxa"/>
              <w:bottom w:w="100" w:type="dxa"/>
              <w:right w:w="110" w:type="dxa"/>
            </w:tcMar>
            <w:vAlign w:val="center"/>
          </w:tcPr>
          <w:p w14:paraId="7F877616" w14:textId="77777777" w:rsidR="00814D14" w:rsidRDefault="00814D14">
            <w:pPr>
              <w:spacing w:after="0" w:line="254" w:lineRule="auto"/>
              <w:jc w:val="left"/>
            </w:pPr>
          </w:p>
        </w:tc>
        <w:tc>
          <w:tcPr>
            <w:tcW w:w="1987" w:type="dxa"/>
            <w:shd w:val="clear" w:color="auto" w:fill="EAF1F8"/>
            <w:tcMar>
              <w:top w:w="100" w:type="dxa"/>
              <w:left w:w="110" w:type="dxa"/>
              <w:bottom w:w="100" w:type="dxa"/>
              <w:right w:w="110" w:type="dxa"/>
            </w:tcMar>
            <w:vAlign w:val="center"/>
          </w:tcPr>
          <w:p w14:paraId="0ACA3609" w14:textId="77777777" w:rsidR="00814D14" w:rsidRDefault="0099510D">
            <w:pPr>
              <w:spacing w:after="0" w:line="254" w:lineRule="auto"/>
              <w:jc w:val="left"/>
            </w:pPr>
            <w:r>
              <w:rPr>
                <w:sz w:val="17"/>
              </w:rPr>
              <w:t>Kết quả</w:t>
            </w:r>
          </w:p>
        </w:tc>
        <w:tc>
          <w:tcPr>
            <w:tcW w:w="2980" w:type="dxa"/>
            <w:shd w:val="clear" w:color="auto" w:fill="EAF1F8"/>
            <w:tcMar>
              <w:top w:w="100" w:type="dxa"/>
              <w:left w:w="110" w:type="dxa"/>
              <w:bottom w:w="100" w:type="dxa"/>
              <w:right w:w="110" w:type="dxa"/>
            </w:tcMar>
            <w:vAlign w:val="center"/>
          </w:tcPr>
          <w:p w14:paraId="0A87BD7B" w14:textId="77777777" w:rsidR="00814D14" w:rsidRDefault="00814D14">
            <w:pPr>
              <w:spacing w:after="0" w:line="254" w:lineRule="auto"/>
              <w:jc w:val="left"/>
            </w:pPr>
          </w:p>
        </w:tc>
      </w:tr>
      <w:tr w:rsidR="00814D14" w14:paraId="094F6B63" w14:textId="77777777">
        <w:trPr>
          <w:jc w:val="center"/>
        </w:trPr>
        <w:tc>
          <w:tcPr>
            <w:tcW w:w="1987" w:type="dxa"/>
            <w:tcMar>
              <w:top w:w="100" w:type="dxa"/>
              <w:left w:w="110" w:type="dxa"/>
              <w:bottom w:w="100" w:type="dxa"/>
              <w:right w:w="110" w:type="dxa"/>
            </w:tcMar>
            <w:vAlign w:val="center"/>
          </w:tcPr>
          <w:p w14:paraId="13AD0882" w14:textId="77777777" w:rsidR="00814D14" w:rsidRDefault="0099510D">
            <w:pPr>
              <w:spacing w:after="0" w:line="254" w:lineRule="auto"/>
              <w:jc w:val="center"/>
            </w:pPr>
            <w:r>
              <w:rPr>
                <w:sz w:val="17"/>
              </w:rPr>
              <w:t>Quyết định và lý do</w:t>
            </w:r>
          </w:p>
        </w:tc>
        <w:tc>
          <w:tcPr>
            <w:tcW w:w="2980" w:type="dxa"/>
            <w:tcMar>
              <w:top w:w="100" w:type="dxa"/>
              <w:left w:w="110" w:type="dxa"/>
              <w:bottom w:w="100" w:type="dxa"/>
              <w:right w:w="110" w:type="dxa"/>
            </w:tcMar>
            <w:vAlign w:val="center"/>
          </w:tcPr>
          <w:p w14:paraId="702C1C05" w14:textId="77777777" w:rsidR="00814D14" w:rsidRDefault="00814D14">
            <w:pPr>
              <w:spacing w:after="0" w:line="254" w:lineRule="auto"/>
              <w:jc w:val="left"/>
            </w:pPr>
          </w:p>
        </w:tc>
        <w:tc>
          <w:tcPr>
            <w:tcW w:w="1987" w:type="dxa"/>
            <w:tcMar>
              <w:top w:w="100" w:type="dxa"/>
              <w:left w:w="110" w:type="dxa"/>
              <w:bottom w:w="100" w:type="dxa"/>
              <w:right w:w="110" w:type="dxa"/>
            </w:tcMar>
            <w:vAlign w:val="center"/>
          </w:tcPr>
          <w:p w14:paraId="673BDFE1" w14:textId="77777777" w:rsidR="00814D14" w:rsidRDefault="0099510D">
            <w:pPr>
              <w:spacing w:after="0" w:line="254" w:lineRule="auto"/>
              <w:jc w:val="left"/>
            </w:pPr>
            <w:r>
              <w:rPr>
                <w:sz w:val="17"/>
              </w:rPr>
              <w:t>Commit hoặc artifact</w:t>
            </w:r>
          </w:p>
        </w:tc>
        <w:tc>
          <w:tcPr>
            <w:tcW w:w="2980" w:type="dxa"/>
            <w:tcMar>
              <w:top w:w="100" w:type="dxa"/>
              <w:left w:w="110" w:type="dxa"/>
              <w:bottom w:w="100" w:type="dxa"/>
              <w:right w:w="110" w:type="dxa"/>
            </w:tcMar>
            <w:vAlign w:val="center"/>
          </w:tcPr>
          <w:p w14:paraId="7F08A283" w14:textId="77777777" w:rsidR="00814D14" w:rsidRDefault="00814D14">
            <w:pPr>
              <w:spacing w:after="0" w:line="254" w:lineRule="auto"/>
              <w:jc w:val="left"/>
            </w:pPr>
          </w:p>
        </w:tc>
      </w:tr>
      <w:tr w:rsidR="00814D14" w14:paraId="1A59676E" w14:textId="77777777">
        <w:trPr>
          <w:jc w:val="center"/>
        </w:trPr>
        <w:tc>
          <w:tcPr>
            <w:tcW w:w="1987" w:type="dxa"/>
            <w:shd w:val="clear" w:color="auto" w:fill="EAF1F8"/>
            <w:tcMar>
              <w:top w:w="100" w:type="dxa"/>
              <w:left w:w="110" w:type="dxa"/>
              <w:bottom w:w="100" w:type="dxa"/>
              <w:right w:w="110" w:type="dxa"/>
            </w:tcMar>
            <w:vAlign w:val="center"/>
          </w:tcPr>
          <w:p w14:paraId="46D768BD" w14:textId="77777777" w:rsidR="00814D14" w:rsidRDefault="0099510D">
            <w:pPr>
              <w:spacing w:after="0" w:line="254" w:lineRule="auto"/>
              <w:jc w:val="center"/>
            </w:pPr>
            <w:r>
              <w:rPr>
                <w:sz w:val="17"/>
              </w:rPr>
              <w:t>Câu hỏi cho giảng viên</w:t>
            </w:r>
          </w:p>
        </w:tc>
        <w:tc>
          <w:tcPr>
            <w:tcW w:w="2980" w:type="dxa"/>
            <w:shd w:val="clear" w:color="auto" w:fill="EAF1F8"/>
            <w:tcMar>
              <w:top w:w="100" w:type="dxa"/>
              <w:left w:w="110" w:type="dxa"/>
              <w:bottom w:w="100" w:type="dxa"/>
              <w:right w:w="110" w:type="dxa"/>
            </w:tcMar>
            <w:vAlign w:val="center"/>
          </w:tcPr>
          <w:p w14:paraId="50DA0834" w14:textId="77777777" w:rsidR="00814D14" w:rsidRDefault="00814D14">
            <w:pPr>
              <w:spacing w:after="0" w:line="254" w:lineRule="auto"/>
              <w:jc w:val="left"/>
            </w:pPr>
          </w:p>
        </w:tc>
        <w:tc>
          <w:tcPr>
            <w:tcW w:w="1987" w:type="dxa"/>
            <w:shd w:val="clear" w:color="auto" w:fill="EAF1F8"/>
            <w:tcMar>
              <w:top w:w="100" w:type="dxa"/>
              <w:left w:w="110" w:type="dxa"/>
              <w:bottom w:w="100" w:type="dxa"/>
              <w:right w:w="110" w:type="dxa"/>
            </w:tcMar>
            <w:vAlign w:val="center"/>
          </w:tcPr>
          <w:p w14:paraId="5779A228" w14:textId="77777777" w:rsidR="00814D14" w:rsidRDefault="0099510D">
            <w:pPr>
              <w:spacing w:after="0" w:line="254" w:lineRule="auto"/>
              <w:jc w:val="left"/>
            </w:pPr>
            <w:r>
              <w:rPr>
                <w:sz w:val="17"/>
              </w:rPr>
              <w:t>Bước tiếp theo</w:t>
            </w:r>
          </w:p>
        </w:tc>
        <w:tc>
          <w:tcPr>
            <w:tcW w:w="2980" w:type="dxa"/>
            <w:shd w:val="clear" w:color="auto" w:fill="EAF1F8"/>
            <w:tcMar>
              <w:top w:w="100" w:type="dxa"/>
              <w:left w:w="110" w:type="dxa"/>
              <w:bottom w:w="100" w:type="dxa"/>
              <w:right w:w="110" w:type="dxa"/>
            </w:tcMar>
            <w:vAlign w:val="center"/>
          </w:tcPr>
          <w:p w14:paraId="704ECE9E" w14:textId="77777777" w:rsidR="00814D14" w:rsidRDefault="00814D14">
            <w:pPr>
              <w:spacing w:after="0" w:line="254" w:lineRule="auto"/>
              <w:jc w:val="left"/>
            </w:pPr>
          </w:p>
        </w:tc>
      </w:tr>
    </w:tbl>
    <w:p w14:paraId="72E1AD51" w14:textId="77777777" w:rsidR="00814D14" w:rsidRDefault="00814D14">
      <w:pPr>
        <w:spacing w:after="40"/>
      </w:pPr>
    </w:p>
    <w:p w14:paraId="56C2EBC5" w14:textId="77777777" w:rsidR="00814D14" w:rsidRDefault="0099510D">
      <w:r>
        <w:t xml:space="preserve"> </w:t>
      </w:r>
    </w:p>
    <w:sectPr w:rsidR="00814D14" w:rsidSect="00034616">
      <w:headerReference w:type="default" r:id="rId30"/>
      <w:footerReference w:type="default" r:id="rId31"/>
      <w:headerReference w:type="first" r:id="rId32"/>
      <w:footerReference w:type="first" r:id="rId33"/>
      <w:pgSz w:w="12240" w:h="15840"/>
      <w:pgMar w:top="1123" w:right="1094" w:bottom="1037" w:left="1181" w:header="432" w:footer="46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A16901" w14:textId="77777777" w:rsidR="0099510D" w:rsidRDefault="0099510D">
      <w:pPr>
        <w:spacing w:after="0" w:line="240" w:lineRule="auto"/>
      </w:pPr>
      <w:r>
        <w:separator/>
      </w:r>
    </w:p>
  </w:endnote>
  <w:endnote w:type="continuationSeparator" w:id="0">
    <w:p w14:paraId="0EB268B9" w14:textId="77777777" w:rsidR="0099510D" w:rsidRDefault="009951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C15E1" w14:textId="77777777" w:rsidR="00814D14" w:rsidRDefault="0099510D">
    <w:pPr>
      <w:pStyle w:val="Chntrang"/>
      <w:jc w:val="center"/>
    </w:pPr>
    <w:r>
      <w:rPr>
        <w:rFonts w:ascii="Arial" w:eastAsia="Arial" w:hAnsi="Arial"/>
        <w:color w:val="667085"/>
        <w:sz w:val="18"/>
      </w:rPr>
      <w:fldChar w:fldCharType="begin"/>
    </w:r>
    <w:r>
      <w:rPr>
        <w:rFonts w:ascii="Arial" w:eastAsia="Arial" w:hAnsi="Arial"/>
        <w:color w:val="667085"/>
        <w:sz w:val="18"/>
      </w:rPr>
      <w:instrText xml:space="preserve"> PAGE </w:instrText>
    </w:r>
    <w:r>
      <w:rPr>
        <w:rFonts w:ascii="Arial" w:eastAsia="Arial" w:hAnsi="Arial"/>
        <w:color w:val="667085"/>
        <w:sz w:val="18"/>
      </w:rPr>
      <w:fldChar w:fldCharType="separate"/>
    </w:r>
    <w:r>
      <w:rPr>
        <w:rFonts w:ascii="Arial" w:eastAsia="Arial" w:hAnsi="Arial"/>
        <w:color w:val="667085"/>
        <w:sz w:val="18"/>
      </w:rPr>
      <w:t>1</w:t>
    </w:r>
    <w:r>
      <w:rPr>
        <w:rFonts w:ascii="Arial" w:eastAsia="Arial" w:hAnsi="Arial"/>
        <w:color w:val="667085"/>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D4767" w14:textId="77777777" w:rsidR="00814D14" w:rsidRDefault="00814D14">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20D77" w14:textId="77777777" w:rsidR="0099510D" w:rsidRDefault="0099510D">
      <w:pPr>
        <w:spacing w:after="0" w:line="240" w:lineRule="auto"/>
      </w:pPr>
      <w:r>
        <w:separator/>
      </w:r>
    </w:p>
  </w:footnote>
  <w:footnote w:type="continuationSeparator" w:id="0">
    <w:p w14:paraId="4EB91332" w14:textId="77777777" w:rsidR="0099510D" w:rsidRDefault="009951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8F2CD" w14:textId="77777777" w:rsidR="00814D14" w:rsidRDefault="0099510D">
    <w:pPr>
      <w:pStyle w:val="utrang"/>
      <w:jc w:val="center"/>
    </w:pPr>
    <w:r>
      <w:rPr>
        <w:rFonts w:ascii="Arial" w:eastAsia="Arial" w:hAnsi="Arial"/>
        <w:color w:val="667085"/>
        <w:sz w:val="17"/>
      </w:rPr>
      <w:t>VST NoGC t</w:t>
    </w:r>
    <w:r>
      <w:rPr>
        <w:rFonts w:ascii="Arial" w:eastAsia="Arial" w:hAnsi="Arial"/>
        <w:color w:val="667085"/>
        <w:sz w:val="17"/>
      </w:rPr>
      <w:t>ừ</w:t>
    </w:r>
    <w:r>
      <w:rPr>
        <w:rFonts w:ascii="Arial" w:eastAsia="Arial" w:hAnsi="Arial"/>
        <w:color w:val="667085"/>
        <w:sz w:val="17"/>
      </w:rPr>
      <w:t xml:space="preserve"> nguyên lý đ</w:t>
    </w:r>
    <w:r>
      <w:rPr>
        <w:rFonts w:ascii="Arial" w:eastAsia="Arial" w:hAnsi="Arial"/>
        <w:color w:val="667085"/>
        <w:sz w:val="17"/>
      </w:rPr>
      <w:t>ế</w:t>
    </w:r>
    <w:r>
      <w:rPr>
        <w:rFonts w:ascii="Arial" w:eastAsia="Arial" w:hAnsi="Arial"/>
        <w:color w:val="667085"/>
        <w:sz w:val="17"/>
      </w:rPr>
      <w:t>n công b</w:t>
    </w:r>
    <w:r>
      <w:rPr>
        <w:rFonts w:ascii="Arial" w:eastAsia="Arial" w:hAnsi="Arial"/>
        <w:color w:val="667085"/>
        <w:sz w:val="17"/>
      </w:rPr>
      <w:t>ố</w:t>
    </w:r>
    <w:r>
      <w:rPr>
        <w:rFonts w:ascii="Arial" w:eastAsia="Arial" w:hAnsi="Arial"/>
        <w:color w:val="667085"/>
        <w:sz w:val="17"/>
      </w:rPr>
      <w:t xml:space="preserve"> khoa h</w:t>
    </w:r>
    <w:r>
      <w:rPr>
        <w:rFonts w:ascii="Arial" w:eastAsia="Arial" w:hAnsi="Arial"/>
        <w:color w:val="667085"/>
        <w:sz w:val="17"/>
      </w:rPr>
      <w:t>ọ</w:t>
    </w:r>
    <w:r>
      <w:rPr>
        <w:rFonts w:ascii="Arial" w:eastAsia="Arial" w:hAnsi="Arial"/>
        <w:color w:val="667085"/>
        <w:sz w:val="17"/>
      </w:rPr>
      <w:t>c</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672F4" w14:textId="77777777" w:rsidR="00814D14" w:rsidRDefault="00814D14">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542137333">
    <w:abstractNumId w:val="8"/>
  </w:num>
  <w:num w:numId="2" w16cid:durableId="953513779">
    <w:abstractNumId w:val="6"/>
  </w:num>
  <w:num w:numId="3" w16cid:durableId="1987321303">
    <w:abstractNumId w:val="5"/>
  </w:num>
  <w:num w:numId="4" w16cid:durableId="94522262">
    <w:abstractNumId w:val="4"/>
  </w:num>
  <w:num w:numId="5" w16cid:durableId="1277371838">
    <w:abstractNumId w:val="7"/>
  </w:num>
  <w:num w:numId="6" w16cid:durableId="1092701789">
    <w:abstractNumId w:val="3"/>
  </w:num>
  <w:num w:numId="7" w16cid:durableId="1696226248">
    <w:abstractNumId w:val="2"/>
  </w:num>
  <w:num w:numId="8" w16cid:durableId="897980442">
    <w:abstractNumId w:val="1"/>
  </w:num>
  <w:num w:numId="9" w16cid:durableId="1938948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7169"/>
    <w:rsid w:val="0029639D"/>
    <w:rsid w:val="00326F90"/>
    <w:rsid w:val="00814D14"/>
    <w:rsid w:val="0099510D"/>
    <w:rsid w:val="00AA1D8D"/>
    <w:rsid w:val="00B47730"/>
    <w:rsid w:val="00CB0664"/>
    <w:rsid w:val="00ED50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DBBD28A"/>
  <w14:defaultImageDpi w14:val="300"/>
  <w15:docId w15:val="{A295A98A-DE86-47B2-8EE5-E7245952D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110" w:line="278" w:lineRule="auto"/>
      <w:jc w:val="both"/>
    </w:pPr>
    <w:rPr>
      <w:rFonts w:ascii="Times New Roman" w:eastAsia="Times New Roman" w:hAnsi="Times New Roman"/>
      <w:color w:val="000000"/>
      <w:sz w:val="21"/>
    </w:rPr>
  </w:style>
  <w:style w:type="paragraph" w:styleId="u1">
    <w:name w:val="heading 1"/>
    <w:basedOn w:val="Binhthng"/>
    <w:next w:val="Binhthng"/>
    <w:link w:val="u1Char"/>
    <w:uiPriority w:val="9"/>
    <w:qFormat/>
    <w:rsid w:val="00FC693F"/>
    <w:pPr>
      <w:keepNext/>
      <w:keepLines/>
      <w:pageBreakBefore/>
      <w:spacing w:before="160" w:after="240"/>
      <w:outlineLvl w:val="0"/>
    </w:pPr>
    <w:rPr>
      <w:rFonts w:asciiTheme="majorHAnsi" w:eastAsiaTheme="majorEastAsia" w:hAnsiTheme="majorHAnsi" w:cstheme="majorBidi"/>
      <w:b/>
      <w:bCs/>
      <w:sz w:val="44"/>
      <w:szCs w:val="28"/>
    </w:rPr>
  </w:style>
  <w:style w:type="paragraph" w:styleId="u2">
    <w:name w:val="heading 2"/>
    <w:basedOn w:val="Binhthng"/>
    <w:next w:val="Binhthng"/>
    <w:link w:val="u2Char"/>
    <w:uiPriority w:val="9"/>
    <w:unhideWhenUsed/>
    <w:qFormat/>
    <w:rsid w:val="00FC693F"/>
    <w:pPr>
      <w:keepNext/>
      <w:keepLines/>
      <w:pageBreakBefore/>
      <w:spacing w:before="200" w:after="160"/>
      <w:outlineLvl w:val="1"/>
    </w:pPr>
    <w:rPr>
      <w:rFonts w:asciiTheme="majorHAnsi" w:eastAsiaTheme="majorEastAsia" w:hAnsiTheme="majorHAnsi" w:cstheme="majorBidi"/>
      <w:b/>
      <w:bCs/>
      <w:sz w:val="34"/>
      <w:szCs w:val="26"/>
    </w:rPr>
  </w:style>
  <w:style w:type="paragraph" w:styleId="u3">
    <w:name w:val="heading 3"/>
    <w:basedOn w:val="Binhthng"/>
    <w:next w:val="Binhthng"/>
    <w:link w:val="u3Char"/>
    <w:uiPriority w:val="9"/>
    <w:unhideWhenUsed/>
    <w:qFormat/>
    <w:rsid w:val="00FC693F"/>
    <w:pPr>
      <w:keepNext/>
      <w:keepLines/>
      <w:spacing w:before="180" w:after="100"/>
      <w:outlineLvl w:val="2"/>
    </w:pPr>
    <w:rPr>
      <w:rFonts w:asciiTheme="majorHAnsi" w:eastAsiaTheme="majorEastAsia" w:hAnsiTheme="majorHAnsi" w:cstheme="majorBidi"/>
      <w:b/>
      <w:bCs/>
      <w:sz w:val="25"/>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spacing w:after="280" w:line="240" w:lineRule="auto"/>
      <w:contextualSpacing/>
    </w:pPr>
    <w:rPr>
      <w:rFonts w:asciiTheme="majorHAnsi" w:eastAsiaTheme="majorEastAsia" w:hAnsiTheme="majorHAnsi" w:cstheme="majorBidi"/>
      <w:b/>
      <w:spacing w:val="5"/>
      <w:kern w:val="28"/>
      <w:sz w:val="56"/>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spacing w:after="64" w:line="269" w:lineRule="auto"/>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spacing w:after="64" w:line="269" w:lineRule="auto"/>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after="160" w:line="240" w:lineRule="auto"/>
      <w:jc w:val="center"/>
    </w:pPr>
    <w:rPr>
      <w:rFonts w:ascii="Arial" w:eastAsia="Arial" w:hAnsi="Arial"/>
      <w:b/>
      <w:bCs/>
      <w:i/>
      <w:color w:val="475467"/>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hd w:val="clear" w:color="auto" w:fill="F4F5F7"/>
      <w:spacing w:before="100" w:after="140" w:line="240" w:lineRule="auto"/>
      <w:ind w:left="259" w:right="173"/>
    </w:pPr>
    <w:rPr>
      <w:rFonts w:ascii="Consolas" w:hAnsi="Consolas"/>
      <w:color w:val="1F2937"/>
      <w:sz w:val="16"/>
    </w:rPr>
  </w:style>
  <w:style w:type="paragraph" w:styleId="Mucluc1">
    <w:name w:val="toc 1"/>
    <w:basedOn w:val="Binhthng"/>
    <w:next w:val="Binhthng"/>
    <w:autoRedefine/>
    <w:uiPriority w:val="39"/>
    <w:unhideWhenUsed/>
    <w:rsid w:val="00ED50BC"/>
    <w:pPr>
      <w:spacing w:after="100"/>
    </w:pPr>
  </w:style>
  <w:style w:type="paragraph" w:styleId="Mucluc2">
    <w:name w:val="toc 2"/>
    <w:basedOn w:val="Binhthng"/>
    <w:next w:val="Binhthng"/>
    <w:autoRedefine/>
    <w:uiPriority w:val="39"/>
    <w:unhideWhenUsed/>
    <w:rsid w:val="00ED50BC"/>
    <w:pPr>
      <w:spacing w:after="100"/>
      <w:ind w:left="210"/>
    </w:pPr>
  </w:style>
  <w:style w:type="character" w:styleId="Siuktni">
    <w:name w:val="Hyperlink"/>
    <w:basedOn w:val="Phngmcinhcuaoanvn"/>
    <w:uiPriority w:val="99"/>
    <w:unhideWhenUsed/>
    <w:rsid w:val="00ED50B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earn.microsoft.com/dotnet/standard/memory-and-spans/" TargetMode="External"/><Relationship Id="rId18" Type="http://schemas.openxmlformats.org/officeDocument/2006/relationships/hyperlink" Target="https://dotnet.microsoft.com/platform/support/policy" TargetMode="External"/><Relationship Id="rId26" Type="http://schemas.openxmlformats.org/officeDocument/2006/relationships/hyperlink" Target="https://fami.hust.edu.vn/thong-bao-sinh-vien/cap-nhat-ke-hoach-to-chuc-hoi-nghi-sinh-vien-nghien-cuu-khoa-hoc-nam-hoc-2025-2026/" TargetMode="External"/><Relationship Id="rId3" Type="http://schemas.openxmlformats.org/officeDocument/2006/relationships/styles" Target="styles.xml"/><Relationship Id="rId21" Type="http://schemas.openxmlformats.org/officeDocument/2006/relationships/hyperlink" Target="https://benchmarkdotnet.org/articles/features/statistics.html"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learn.microsoft.com/dotnet/standard/garbage-collection/" TargetMode="External"/><Relationship Id="rId17" Type="http://schemas.openxmlformats.org/officeDocument/2006/relationships/hyperlink" Target="https://learn.microsoft.com/dotnet/standard/io/memory-mapped-files" TargetMode="External"/><Relationship Id="rId25" Type="http://schemas.openxmlformats.org/officeDocument/2006/relationships/hyperlink" Target="https://qldt.hust.edu.vn/students/student-research" TargetMode="External"/><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learn.microsoft.com/dotnet/api/system.threading.interlocked" TargetMode="External"/><Relationship Id="rId20" Type="http://schemas.openxmlformats.org/officeDocument/2006/relationships/hyperlink" Target="https://benchmarkdotnet.org/articles/guides/good-practices.html" TargetMode="External"/><Relationship Id="rId29" Type="http://schemas.openxmlformats.org/officeDocument/2006/relationships/hyperlink" Target="https://doi.org/10.1145/305619.30564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jst.vn/index.php/etsd/guide-for-authors" TargetMode="External"/><Relationship Id="rId32"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learn.microsoft.com/dotnet/api/system.runtime.interopservices.nativememory?view=net-10.0" TargetMode="External"/><Relationship Id="rId23" Type="http://schemas.openxmlformats.org/officeDocument/2006/relationships/hyperlink" Target="https://ictmag.ictvietnam.vn/ict/about/submissions" TargetMode="External"/><Relationship Id="rId28" Type="http://schemas.openxmlformats.org/officeDocument/2006/relationships/hyperlink" Target="https://www.usenix.org/conference/usenix-summer-1994-technical-conference/slab-allocator-object-caching-kernel-memory" TargetMode="External"/><Relationship Id="rId10" Type="http://schemas.openxmlformats.org/officeDocument/2006/relationships/image" Target="media/image3.png"/><Relationship Id="rId19" Type="http://schemas.openxmlformats.org/officeDocument/2006/relationships/hyperlink" Target="https://benchmarkdotnet.org/articles/configs/diagnosers.html"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learn.microsoft.com/dotnet/standard/unsafe-code/best-practices" TargetMode="External"/><Relationship Id="rId22" Type="http://schemas.openxmlformats.org/officeDocument/2006/relationships/hyperlink" Target="https://ictmag.ictvietnam.vn/ict/about" TargetMode="External"/><Relationship Id="rId27" Type="http://schemas.openxmlformats.org/officeDocument/2006/relationships/hyperlink" Target="https://doi.org/10.1093/comjnl/5.1.10" TargetMode="External"/><Relationship Id="rId30" Type="http://schemas.openxmlformats.org/officeDocument/2006/relationships/header" Target="header1.xm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59</Pages>
  <Words>13563</Words>
  <Characters>60692</Characters>
  <Application>Microsoft Office Word</Application>
  <DocSecurity>0</DocSecurity>
  <Lines>1751</Lines>
  <Paragraphs>1329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73797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VST NoGC từ nguyên lý đến công bố khoa học</dc:title>
  <dc:subject>Giáo trình thực hành xây dựng VST NoGC và nghiên cứu khoa học</dc:subject>
  <dc:creator>Tài liệu học tập cho dự án VSTHelper</dc:creator>
  <cp:keywords>VSTHelper, .NET, no GC, allocator, indexing, clean architecture, research</cp:keywords>
  <dc:description>Tài liệu được tạo để học tập, thực hành và chuẩn bị công bố khoa học.</dc:description>
  <cp:lastModifiedBy>Nguyen Kim Linh 20233495</cp:lastModifiedBy>
  <cp:revision>3</cp:revision>
  <cp:lastPrinted>2026-09-27T21:49:00Z</cp:lastPrinted>
  <dcterms:created xsi:type="dcterms:W3CDTF">2013-12-23T23:15:00Z</dcterms:created>
  <dcterms:modified xsi:type="dcterms:W3CDTF">2026-09-27T21:49:00Z</dcterms:modified>
  <cp:category/>
</cp:coreProperties>
</file>